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PJ22045.0.1 1R8T — Timing Synchronisation</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304"/>
        <w:gridCol w:w="12312"/>
      </w:tblGrid>
      <w:tr>
        <w:tc>
          <w:tcPr>
            <w:tcW w:type="dxa" w:w="2304"/>
            <w:shd w:val="clear" w:color="auto" w:fill="EEF1F5"/>
          </w:tcPr>
          <w:p>
            <w:pPr>
              <w:spacing w:after="0"/>
            </w:pPr>
            <w:r>
              <w:rPr>
                <w:b w:val="0"/>
                <w:i w:val="0"/>
                <w:color w:val="14213D"/>
                <w:sz w:val="17"/>
              </w:rPr>
              <w:t>Project</w:t>
            </w:r>
          </w:p>
        </w:tc>
        <w:tc>
          <w:tcPr>
            <w:tcW w:type="dxa" w:w="12312"/>
          </w:tcPr>
          <w:p>
            <w:pPr>
              <w:spacing w:after="0"/>
            </w:pPr>
            <w:r>
              <w:rPr>
                <w:b w:val="0"/>
                <w:i w:val="0"/>
                <w:sz w:val="17"/>
              </w:rPr>
              <w:t xml:space="preserve">Folder </w:t>
            </w:r>
            <w:r>
              <w:rPr>
                <w:rFonts w:ascii="DejaVu Sans Mono" w:hAnsi="DejaVu Sans Mono"/>
                <w:b w:val="0"/>
                <w:i w:val="0"/>
                <w:sz w:val="14"/>
              </w:rPr>
              <w:t>~/Desktop/PJ22045.0.1</w:t>
            </w:r>
            <w:r>
              <w:rPr>
                <w:b w:val="0"/>
                <w:i w:val="0"/>
                <w:sz w:val="17"/>
              </w:rPr>
              <w:t xml:space="preserve">: </w:t>
            </w:r>
            <w:r>
              <w:rPr>
                <w:rFonts w:ascii="DejaVu Sans Mono" w:hAnsi="DejaVu Sans Mono"/>
                <w:b w:val="0"/>
                <w:i w:val="0"/>
                <w:sz w:val="14"/>
              </w:rPr>
              <w:t>47dr1</w:t>
            </w:r>
            <w:r>
              <w:rPr>
                <w:b w:val="0"/>
                <w:i w:val="0"/>
                <w:sz w:val="17"/>
              </w:rPr>
              <w:t xml:space="preserve"> (</w:t>
            </w:r>
            <w:r>
              <w:rPr>
                <w:b/>
                <w:i w:val="0"/>
                <w:sz w:val="17"/>
              </w:rPr>
              <w:t>z1</w:t>
            </w:r>
            <w:r>
              <w:rPr>
                <w:b w:val="0"/>
                <w:i w:val="0"/>
                <w:sz w:val="17"/>
              </w:rPr>
              <w:t xml:space="preserve">, ADC transmitter), </w:t>
            </w:r>
            <w:r>
              <w:rPr>
                <w:rFonts w:ascii="DejaVu Sans Mono" w:hAnsi="DejaVu Sans Mono"/>
                <w:b w:val="0"/>
                <w:i w:val="0"/>
                <w:sz w:val="14"/>
              </w:rPr>
              <w:t>vu13p</w:t>
            </w:r>
            <w:r>
              <w:rPr>
                <w:b w:val="0"/>
                <w:i w:val="0"/>
                <w:sz w:val="17"/>
              </w:rPr>
              <w:t xml:space="preserve"> (relay), </w:t>
            </w:r>
            <w:r>
              <w:rPr>
                <w:rFonts w:ascii="DejaVu Sans Mono" w:hAnsi="DejaVu Sans Mono"/>
                <w:b w:val="0"/>
                <w:i w:val="0"/>
                <w:sz w:val="14"/>
              </w:rPr>
              <w:t>47dr2</w:t>
            </w:r>
            <w:r>
              <w:rPr>
                <w:b w:val="0"/>
                <w:i w:val="0"/>
                <w:sz w:val="17"/>
              </w:rPr>
              <w:t xml:space="preserve"> (</w:t>
            </w:r>
            <w:r>
              <w:rPr>
                <w:b/>
                <w:i w:val="0"/>
                <w:sz w:val="17"/>
              </w:rPr>
              <w:t>z2</w:t>
            </w:r>
            <w:r>
              <w:rPr>
                <w:b w:val="0"/>
                <w:i w:val="0"/>
                <w:sz w:val="17"/>
              </w:rPr>
              <w:t xml:space="preserve">, 8-DAC receiver). System document: </w:t>
            </w:r>
            <w:r>
              <w:rPr>
                <w:rFonts w:ascii="DejaVu Sans Mono" w:hAnsi="DejaVu Sans Mono"/>
                <w:b w:val="0"/>
                <w:i w:val="0"/>
                <w:sz w:val="14"/>
              </w:rPr>
              <w:t>docs/DESIGN.md</w:t>
            </w:r>
            <w:r>
              <w:rPr>
                <w:b w:val="0"/>
                <w:i w:val="0"/>
                <w:sz w:val="17"/>
              </w:rPr>
              <w:t xml:space="preserve"> (rev 0.11); signal path: </w:t>
            </w:r>
            <w:r>
              <w:rPr>
                <w:rFonts w:ascii="DejaVu Sans Mono" w:hAnsi="DejaVu Sans Mono"/>
                <w:b w:val="0"/>
                <w:i w:val="0"/>
                <w:sz w:val="14"/>
              </w:rPr>
              <w:t>docs/SIGNAL_TRANSMISSION.md</w:t>
            </w:r>
          </w:p>
        </w:tc>
      </w:tr>
      <w:tr>
        <w:tc>
          <w:tcPr>
            <w:tcW w:type="dxa" w:w="2304"/>
            <w:shd w:val="clear" w:color="auto" w:fill="EEF1F5"/>
          </w:tcPr>
          <w:p>
            <w:pPr>
              <w:spacing w:after="0"/>
            </w:pPr>
            <w:r>
              <w:rPr>
                <w:b w:val="0"/>
                <w:i w:val="0"/>
                <w:color w:val="14213D"/>
                <w:sz w:val="17"/>
              </w:rPr>
              <w:t>Scope</w:t>
            </w:r>
          </w:p>
        </w:tc>
        <w:tc>
          <w:tcPr>
            <w:tcW w:type="dxa" w:w="12312"/>
          </w:tcPr>
          <w:p>
            <w:pPr>
              <w:spacing w:after="0"/>
            </w:pPr>
            <w:r>
              <w:rPr>
                <w:b w:val="0"/>
                <w:i w:val="0"/>
                <w:sz w:val="17"/>
              </w:rPr>
              <w:t>The system time base and the scheduled playback: clocks and SYSREF, the two timers, how they are started together, how every sample is stamped on z1, carried, rebuilt on z2, delayed and released to the DACs; latency, alignment of the eight outputs, wrap-around, failure modes, bring-up measurements</w:t>
            </w:r>
          </w:p>
        </w:tc>
      </w:tr>
      <w:tr>
        <w:tc>
          <w:tcPr>
            <w:tcW w:type="dxa" w:w="2304"/>
            <w:shd w:val="clear" w:color="auto" w:fill="EEF1F5"/>
          </w:tcPr>
          <w:p>
            <w:pPr>
              <w:spacing w:after="0"/>
            </w:pPr>
            <w:r>
              <w:rPr>
                <w:b w:val="0"/>
                <w:i w:val="0"/>
                <w:color w:val="14213D"/>
                <w:sz w:val="17"/>
              </w:rPr>
              <w:t>Data source</w:t>
            </w:r>
          </w:p>
        </w:tc>
        <w:tc>
          <w:tcPr>
            <w:tcW w:type="dxa" w:w="12312"/>
          </w:tcPr>
          <w:p>
            <w:pPr>
              <w:spacing w:after="0"/>
            </w:pPr>
            <w:r>
              <w:rPr>
                <w:b w:val="0"/>
                <w:i w:val="0"/>
                <w:sz w:val="17"/>
              </w:rPr>
              <w:t xml:space="preserve">RTL of </w:t>
            </w:r>
            <w:r>
              <w:rPr>
                <w:rFonts w:ascii="DejaVu Sans Mono" w:hAnsi="DejaVu Sans Mono"/>
                <w:b w:val="0"/>
                <w:i w:val="0"/>
                <w:sz w:val="14"/>
              </w:rPr>
              <w:t>timer.v</w:t>
            </w:r>
            <w:r>
              <w:rPr>
                <w:b w:val="0"/>
                <w:i w:val="0"/>
                <w:sz w:val="17"/>
              </w:rPr>
              <w:t xml:space="preserve">, </w:t>
            </w:r>
            <w:r>
              <w:rPr>
                <w:rFonts w:ascii="DejaVu Sans Mono" w:hAnsi="DejaVu Sans Mono"/>
                <w:b w:val="0"/>
                <w:i w:val="0"/>
                <w:sz w:val="14"/>
              </w:rPr>
              <w:t>sync_pulse_to_level.v</w:t>
            </w:r>
            <w:r>
              <w:rPr>
                <w:b w:val="0"/>
                <w:i w:val="0"/>
                <w:sz w:val="17"/>
              </w:rPr>
              <w:t xml:space="preserve">, </w:t>
            </w:r>
            <w:r>
              <w:rPr>
                <w:rFonts w:ascii="DejaVu Sans Mono" w:hAnsi="DejaVu Sans Mono"/>
                <w:b w:val="0"/>
                <w:i w:val="0"/>
                <w:sz w:val="14"/>
              </w:rPr>
              <w:t>axis_packetizer.v</w:t>
            </w:r>
            <w:r>
              <w:rPr>
                <w:b w:val="0"/>
                <w:i w:val="0"/>
                <w:sz w:val="17"/>
              </w:rPr>
              <w:t xml:space="preserve">, </w:t>
            </w:r>
            <w:r>
              <w:rPr>
                <w:rFonts w:ascii="DejaVu Sans Mono" w:hAnsi="DejaVu Sans Mono"/>
                <w:b w:val="0"/>
                <w:i w:val="0"/>
                <w:sz w:val="14"/>
              </w:rPr>
              <w:t>header_insertion_v2.v</w:t>
            </w:r>
            <w:r>
              <w:rPr>
                <w:b w:val="0"/>
                <w:i w:val="0"/>
                <w:sz w:val="17"/>
              </w:rPr>
              <w:t xml:space="preserve">, </w:t>
            </w:r>
            <w:r>
              <w:rPr>
                <w:rFonts w:ascii="DejaVu Sans Mono" w:hAnsi="DejaVu Sans Mono"/>
                <w:b w:val="0"/>
                <w:i w:val="0"/>
                <w:sz w:val="14"/>
              </w:rPr>
              <w:t>header_extraction_v2.v</w:t>
            </w:r>
            <w:r>
              <w:rPr>
                <w:b w:val="0"/>
                <w:i w:val="0"/>
                <w:sz w:val="17"/>
              </w:rPr>
              <w:t xml:space="preserve">, </w:t>
            </w:r>
            <w:r>
              <w:rPr>
                <w:rFonts w:ascii="DejaVu Sans Mono" w:hAnsi="DejaVu Sans Mono"/>
                <w:b w:val="0"/>
                <w:i w:val="0"/>
                <w:sz w:val="14"/>
              </w:rPr>
              <w:t>data_delay.v</w:t>
            </w:r>
            <w:r>
              <w:rPr>
                <w:b w:val="0"/>
                <w:i w:val="0"/>
                <w:sz w:val="17"/>
              </w:rPr>
              <w:t xml:space="preserve">, </w:t>
            </w:r>
            <w:r>
              <w:rPr>
                <w:rFonts w:ascii="DejaVu Sans Mono" w:hAnsi="DejaVu Sans Mono"/>
                <w:b w:val="0"/>
                <w:i w:val="0"/>
                <w:sz w:val="14"/>
              </w:rPr>
              <w:t>data_aligner.v</w:t>
            </w:r>
            <w:r>
              <w:rPr>
                <w:b w:val="0"/>
                <w:i w:val="0"/>
                <w:sz w:val="17"/>
              </w:rPr>
              <w:t xml:space="preserve">, </w:t>
            </w:r>
            <w:r>
              <w:rPr>
                <w:rFonts w:ascii="DejaVu Sans Mono" w:hAnsi="DejaVu Sans Mono"/>
                <w:b w:val="0"/>
                <w:i w:val="0"/>
                <w:sz w:val="14"/>
              </w:rPr>
              <w:t>pl_sysref_int.v</w:t>
            </w:r>
            <w:r>
              <w:rPr>
                <w:b w:val="0"/>
                <w:i w:val="0"/>
                <w:sz w:val="17"/>
              </w:rPr>
              <w:t xml:space="preserve">, </w:t>
            </w:r>
            <w:r>
              <w:rPr>
                <w:rFonts w:ascii="DejaVu Sans Mono" w:hAnsi="DejaVu Sans Mono"/>
                <w:b w:val="0"/>
                <w:i w:val="0"/>
                <w:sz w:val="14"/>
              </w:rPr>
              <w:t>regs_4_sysref.vhd</w:t>
            </w:r>
            <w:r>
              <w:rPr>
                <w:b w:val="0"/>
                <w:i w:val="0"/>
                <w:sz w:val="17"/>
              </w:rPr>
              <w:t xml:space="preserve">; IP settings from a read-only dump of the rev 0.11 block designs (2026-10-14); cycle traces from </w:t>
            </w:r>
            <w:r>
              <w:rPr>
                <w:rFonts w:ascii="DejaVu Sans Mono" w:hAnsi="DejaVu Sans Mono"/>
                <w:b w:val="0"/>
                <w:i w:val="0"/>
                <w:sz w:val="14"/>
              </w:rPr>
              <w:t>scripts/sim_chain/tb.v</w:t>
            </w:r>
            <w:r>
              <w:rPr>
                <w:b w:val="0"/>
                <w:i w:val="0"/>
                <w:sz w:val="17"/>
              </w:rPr>
              <w:t xml:space="preserve"> (xsim, 2026-10-14)</w:t>
            </w:r>
          </w:p>
        </w:tc>
      </w:tr>
      <w:tr>
        <w:tc>
          <w:tcPr>
            <w:tcW w:type="dxa" w:w="2304"/>
            <w:shd w:val="clear" w:color="auto" w:fill="EEF1F5"/>
          </w:tcPr>
          <w:p>
            <w:pPr>
              <w:spacing w:after="0"/>
            </w:pPr>
            <w:r>
              <w:rPr>
                <w:b w:val="0"/>
                <w:i w:val="0"/>
                <w:color w:val="14213D"/>
                <w:sz w:val="17"/>
              </w:rPr>
              <w:t>Revision</w:t>
            </w:r>
          </w:p>
        </w:tc>
        <w:tc>
          <w:tcPr>
            <w:tcW w:type="dxa" w:w="12312"/>
          </w:tcPr>
          <w:p>
            <w:pPr>
              <w:spacing w:after="0"/>
            </w:pPr>
            <w:r>
              <w:rPr>
                <w:b/>
                <w:i w:val="0"/>
                <w:sz w:val="17"/>
              </w:rPr>
              <w:t>1.1</w:t>
            </w:r>
            <w:r>
              <w:rPr>
                <w:b w:val="0"/>
                <w:i w:val="0"/>
                <w:sz w:val="17"/>
              </w:rPr>
              <w:t xml:space="preserve"> (2026-10-14), matches design rev 0.12</w:t>
            </w:r>
          </w:p>
        </w:tc>
      </w:tr>
      <w:tr>
        <w:tc>
          <w:tcPr>
            <w:tcW w:type="dxa" w:w="2304"/>
            <w:shd w:val="clear" w:color="auto" w:fill="EEF1F5"/>
          </w:tcPr>
          <w:p>
            <w:pPr>
              <w:spacing w:after="0"/>
            </w:pPr>
            <w:r>
              <w:rPr>
                <w:b w:val="0"/>
                <w:i w:val="0"/>
                <w:color w:val="14213D"/>
                <w:sz w:val="17"/>
              </w:rPr>
              <w:t>Status</w:t>
            </w:r>
          </w:p>
        </w:tc>
        <w:tc>
          <w:tcPr>
            <w:tcW w:type="dxa" w:w="12312"/>
          </w:tcPr>
          <w:p>
            <w:pPr>
              <w:spacing w:after="0"/>
            </w:pPr>
            <w:r>
              <w:rPr>
                <w:b w:val="0"/>
                <w:i w:val="0"/>
                <w:sz w:val="17"/>
              </w:rPr>
              <w:t xml:space="preserve">Simulated (latency exact for every sample, 40-bit wrap clean); not yet run on hardware. Statements marked </w:t>
            </w:r>
            <w:r>
              <w:rPr>
                <w:b w:val="0"/>
                <w:i/>
                <w:sz w:val="17"/>
              </w:rPr>
              <w:t>(RTL)</w:t>
            </w:r>
            <w:r>
              <w:rPr>
                <w:b w:val="0"/>
                <w:i w:val="0"/>
                <w:sz w:val="17"/>
              </w:rPr>
              <w:t xml:space="preserve"> are derived from reading the RTL and were not simulated</w:t>
            </w:r>
          </w:p>
        </w:tc>
      </w:tr>
    </w:tbl>
    <w:p>
      <w:pPr>
        <w:spacing w:after="40"/>
      </w:pPr>
    </w:p>
    <w:p>
      <w:pPr>
        <w:pBdr>
          <w:left w:val="single" w:sz="18" w:space="8" w:color="E07A1F"/>
        </w:pBdr>
        <w:ind w:left="216"/>
      </w:pPr>
      <w:r>
        <w:rPr>
          <w:b/>
          <w:i/>
          <w:sz w:val="19"/>
        </w:rPr>
        <w:t>History policy:</w:t>
      </w:r>
      <w:r>
        <w:rPr>
          <w:b w:val="0"/>
          <w:i/>
          <w:sz w:val="19"/>
        </w:rPr>
        <w:t xml:space="preserve"> this document describes the current design. When the design changes, the text is updated and a row is added to §16 </w:t>
      </w:r>
      <w:r>
        <w:rPr>
          <w:b w:val="0"/>
          <w:i/>
          <w:sz w:val="19"/>
        </w:rPr>
        <w:t>Revision history</w:t>
      </w:r>
      <w:r>
        <w:rPr>
          <w:b w:val="0"/>
          <w:i/>
          <w:sz w:val="19"/>
        </w:rPr>
        <w:t xml:space="preserve">. Decisions stay in </w:t>
      </w:r>
      <w:r>
        <w:rPr>
          <w:rFonts w:ascii="DejaVu Sans Mono" w:hAnsi="DejaVu Sans Mono"/>
          <w:b w:val="0"/>
          <w:i/>
          <w:sz w:val="16"/>
        </w:rPr>
        <w:t>docs/DESIGN.md</w:t>
      </w:r>
      <w:r>
        <w:rPr>
          <w:b w:val="0"/>
          <w:i/>
          <w:sz w:val="19"/>
        </w:rPr>
        <w:t xml:space="preserve"> §13.</w:t>
      </w:r>
    </w:p>
    <w:p>
      <w:pPr>
        <w:pStyle w:val="Heading1"/>
      </w:pPr>
      <w:r>
        <w:t>Contents</w:t>
      </w:r>
    </w:p>
    <w:p>
      <w:r>
        <w:fldChar w:fldCharType="begin"/>
      </w:r>
      <w:r>
        <w:instrText xml:space="preserve">TOC \o "1-3" \h \z \u</w:instrText>
      </w:r>
      <w:r>
        <w:fldChar w:fldCharType="separate"/>
      </w:r>
    </w:p>
    <w:p>
      <w:pPr>
        <w:spacing w:after="0"/>
        <w:ind w:left="0"/>
      </w:pPr>
      <w:r>
        <w:rPr>
          <w:sz w:val="19"/>
        </w:rPr>
        <w:t>1. Reading guide</w:t>
      </w:r>
    </w:p>
    <w:p>
      <w:pPr>
        <w:spacing w:after="0"/>
        <w:ind w:left="0"/>
      </w:pPr>
      <w:r>
        <w:rPr>
          <w:sz w:val="19"/>
        </w:rPr>
        <w:t>2. Principle</w:t>
      </w:r>
    </w:p>
    <w:p>
      <w:pPr>
        <w:spacing w:after="0"/>
        <w:ind w:left="0"/>
      </w:pPr>
      <w:r>
        <w:rPr>
          <w:sz w:val="19"/>
        </w:rPr>
        <w:t>3. Clocks and references the time base depends on</w:t>
      </w:r>
    </w:p>
    <w:p>
      <w:pPr>
        <w:spacing w:after="0"/>
        <w:ind w:left="0"/>
      </w:pPr>
      <w:r>
        <w:rPr>
          <w:sz w:val="19"/>
        </w:rPr>
        <w:t>4. Time-base hardware (identical on z1 and z2)</w:t>
      </w:r>
    </w:p>
    <w:p>
      <w:pPr>
        <w:spacing w:after="0"/>
        <w:ind w:left="360"/>
      </w:pPr>
      <w:r>
        <w:rPr>
          <w:sz w:val="19"/>
        </w:rPr>
        <w:t>4.1 timer_1 (module reference timer.v, TIME_WIDTH = 40)</w:t>
      </w:r>
    </w:p>
    <w:p>
      <w:pPr>
        <w:spacing w:after="0"/>
        <w:ind w:left="360"/>
      </w:pPr>
      <w:r>
        <w:rPr>
          <w:sz w:val="19"/>
        </w:rPr>
        <w:t>4.2 sync_pulse_to_level_1 (module reference sync_pulse_to_level.v)</w:t>
      </w:r>
    </w:p>
    <w:p>
      <w:pPr>
        <w:spacing w:after="0"/>
        <w:ind w:left="360"/>
      </w:pPr>
      <w:r>
        <w:rPr>
          <w:sz w:val="19"/>
        </w:rPr>
        <w:t>4.3 Reset of the time base</w:t>
      </w:r>
    </w:p>
    <w:p>
      <w:pPr>
        <w:spacing w:after="0"/>
        <w:ind w:left="360"/>
      </w:pPr>
      <w:r>
        <w:rPr>
          <w:sz w:val="19"/>
        </w:rPr>
        <w:t>4.4 SYSREF inside each 47DR</w:t>
      </w:r>
    </w:p>
    <w:p>
      <w:pPr>
        <w:spacing w:after="0"/>
        <w:ind w:left="360"/>
      </w:pPr>
      <w:r>
        <w:rPr>
          <w:sz w:val="19"/>
        </w:rPr>
        <w:t>4.5 Start, cycle by cycle (RTL; confirmed in simulation)</w:t>
      </w:r>
    </w:p>
    <w:p>
      <w:pPr>
        <w:spacing w:after="0"/>
        <w:ind w:left="360"/>
      </w:pPr>
      <w:r>
        <w:rPr>
          <w:sz w:val="19"/>
        </w:rPr>
        <w:t>4.6 SYSREF capture margin — accepted as is (D20)</w:t>
      </w:r>
    </w:p>
    <w:p>
      <w:pPr>
        <w:spacing w:after="0"/>
        <w:ind w:left="0"/>
      </w:pPr>
      <w:r>
        <w:rPr>
          <w:sz w:val="19"/>
        </w:rPr>
        <w:t>5. Start procedure</w:t>
      </w:r>
    </w:p>
    <w:p>
      <w:pPr>
        <w:spacing w:after="0"/>
        <w:ind w:left="0"/>
      </w:pPr>
      <w:r>
        <w:rPr>
          <w:sz w:val="19"/>
        </w:rPr>
        <w:t>6. Stamping on z1</w:t>
      </w:r>
    </w:p>
    <w:p>
      <w:pPr>
        <w:spacing w:after="0"/>
        <w:ind w:left="0"/>
      </w:pPr>
      <w:r>
        <w:rPr>
          <w:sz w:val="19"/>
        </w:rPr>
        <w:t>7. Carrying and rebuilding the time</w:t>
      </w:r>
    </w:p>
    <w:p>
      <w:pPr>
        <w:spacing w:after="0"/>
        <w:ind w:left="360"/>
      </w:pPr>
      <w:r>
        <w:rPr>
          <w:sz w:val="19"/>
        </w:rPr>
        <w:t>7.1 Header (z1, header_insertion_v2)</w:t>
      </w:r>
    </w:p>
    <w:p>
      <w:pPr>
        <w:spacing w:after="0"/>
        <w:ind w:left="360"/>
      </w:pPr>
      <w:r>
        <w:rPr>
          <w:sz w:val="19"/>
        </w:rPr>
        <w:t>7.2 Rebuild (z2, header_extraction_v2)</w:t>
      </w:r>
    </w:p>
    <w:p>
      <w:pPr>
        <w:spacing w:after="0"/>
        <w:ind w:left="0"/>
      </w:pPr>
      <w:r>
        <w:rPr>
          <w:sz w:val="19"/>
        </w:rPr>
        <w:t>8. Scheduling and release on z2 (per Aurora core, 8 ×)</w:t>
      </w:r>
    </w:p>
    <w:p>
      <w:pPr>
        <w:spacing w:after="0"/>
        <w:ind w:left="360"/>
      </w:pPr>
      <w:r>
        <w:rPr>
          <w:sz w:val="19"/>
        </w:rPr>
        <w:t>8.1 data_delay — computes the due time</w:t>
      </w:r>
    </w:p>
    <w:p>
      <w:pPr>
        <w:spacing w:after="0"/>
        <w:ind w:left="360"/>
      </w:pPr>
      <w:r>
        <w:rPr>
          <w:sz w:val="19"/>
        </w:rPr>
        <w:t>8.2 Holding FIFO (axis_data_fifo_&lt;n&gt;)</w:t>
      </w:r>
    </w:p>
    <w:p>
      <w:pPr>
        <w:spacing w:after="0"/>
        <w:ind w:left="360"/>
      </w:pPr>
      <w:r>
        <w:rPr>
          <w:sz w:val="19"/>
        </w:rPr>
        <w:t>8.3 data_aligner — releases at the due time</w:t>
      </w:r>
    </w:p>
    <w:p>
      <w:pPr>
        <w:spacing w:after="0"/>
        <w:ind w:left="360"/>
      </w:pPr>
      <w:r>
        <w:rPr>
          <w:sz w:val="19"/>
        </w:rPr>
        <w:t>8.4 Release timing in practice (simulation trace, delay 512)</w:t>
      </w:r>
    </w:p>
    <w:p>
      <w:pPr>
        <w:spacing w:after="0"/>
        <w:ind w:left="0"/>
      </w:pPr>
      <w:r>
        <w:rPr>
          <w:sz w:val="19"/>
        </w:rPr>
        <w:t>9. End-to-end latency</w:t>
      </w:r>
    </w:p>
    <w:p>
      <w:pPr>
        <w:spacing w:after="0"/>
        <w:ind w:left="360"/>
      </w:pPr>
      <w:r>
        <w:rPr>
          <w:sz w:val="19"/>
        </w:rPr>
        <w:t>9.1 Formula</w:t>
      </w:r>
    </w:p>
    <w:p>
      <w:pPr>
        <w:spacing w:after="0"/>
        <w:ind w:left="360"/>
      </w:pPr>
      <w:r>
        <w:rPr>
          <w:sz w:val="19"/>
        </w:rPr>
        <w:t>9.2 Transport latency and the delay budget</w:t>
      </w:r>
    </w:p>
    <w:p>
      <w:pPr>
        <w:spacing w:after="0"/>
        <w:ind w:left="360"/>
      </w:pPr>
      <w:r>
        <w:rPr>
          <w:sz w:val="19"/>
        </w:rPr>
        <w:t>9.3 Worked example (delay = 0x200 = 512)</w:t>
      </w:r>
    </w:p>
    <w:p>
      <w:pPr>
        <w:spacing w:after="0"/>
        <w:ind w:left="0"/>
      </w:pPr>
      <w:r>
        <w:rPr>
          <w:sz w:val="19"/>
        </w:rPr>
        <w:t>10. Alignment of the eight DAC outputs</w:t>
      </w:r>
    </w:p>
    <w:p>
      <w:pPr>
        <w:spacing w:after="0"/>
        <w:ind w:left="0"/>
      </w:pPr>
      <w:r>
        <w:rPr>
          <w:sz w:val="19"/>
        </w:rPr>
        <w:t>11. Wrap-around</w:t>
      </w:r>
    </w:p>
    <w:p>
      <w:pPr>
        <w:spacing w:after="0"/>
        <w:ind w:left="0"/>
      </w:pPr>
      <w:r>
        <w:rPr>
          <w:sz w:val="19"/>
        </w:rPr>
        <w:t>12. Verification</w:t>
      </w:r>
    </w:p>
    <w:p>
      <w:pPr>
        <w:spacing w:after="0"/>
        <w:ind w:left="0"/>
      </w:pPr>
      <w:r>
        <w:rPr>
          <w:sz w:val="19"/>
        </w:rPr>
        <w:t>13. Failure modes and recovery</w:t>
      </w:r>
    </w:p>
    <w:p>
      <w:pPr>
        <w:spacing w:after="0"/>
        <w:ind w:left="0"/>
      </w:pPr>
      <w:r>
        <w:rPr>
          <w:sz w:val="19"/>
        </w:rPr>
        <w:t>14. Hardware bring-up and measurements</w:t>
      </w:r>
    </w:p>
    <w:p>
      <w:pPr>
        <w:spacing w:after="0"/>
        <w:ind w:left="0"/>
      </w:pPr>
      <w:r>
        <w:rPr>
          <w:sz w:val="19"/>
        </w:rPr>
        <w:t>15. Open issues and proposals</w:t>
      </w:r>
    </w:p>
    <w:p>
      <w:pPr>
        <w:spacing w:after="0"/>
        <w:ind w:left="0"/>
      </w:pPr>
      <w:r>
        <w:rPr>
          <w:sz w:val="19"/>
        </w:rPr>
        <w:t>16. Revision history</w:t>
      </w:r>
    </w:p>
    <w:p>
      <w:r>
        <w:fldChar w:fldCharType="end"/>
      </w:r>
    </w:p>
    <w:p>
      <w:r>
        <w:rPr>
          <w:i/>
          <w:color w:val="6B7585"/>
          <w:sz w:val="17"/>
        </w:rPr>
        <w:t>(Right-click the table of contents and choose Update Field if page numbers are missing.)</w:t>
      </w:r>
    </w:p>
    <w:p>
      <w:pPr>
        <w:pStyle w:val="Heading1"/>
      </w:pPr>
      <w:r>
        <w:rPr>
          <w:b/>
          <w:i w:val="0"/>
          <w:color w:val="14213D"/>
        </w:rPr>
        <w:t>1. Reading guide</w:t>
      </w:r>
    </w:p>
    <w:p>
      <w:r>
        <w:rPr>
          <w:b w:val="0"/>
          <w:i w:val="0"/>
        </w:rPr>
        <w:t>§2 states the principle. §3 lists the clocks and references the time base depends on, §4 the time-base hardware down to the cycle, §5 the start procedure. §6–§8 follow one sample: stamping (z1), carrying and rebuilding the time, scheduling and release (z2). §9 derives the latency, §10 the alignment of the eight DAC outputs, §11 wrap-around. §12 is verification, §13 failure modes, §14 hardware bring-up and measurements, §15 open issues.</w:t>
      </w:r>
    </w:p>
    <w:p>
      <w:r>
        <w:rPr>
          <w:b w:val="0"/>
          <w:i w:val="0"/>
        </w:rPr>
        <w:t xml:space="preserve">Units: one </w:t>
      </w:r>
      <w:r>
        <w:rPr>
          <w:b w:val="0"/>
          <w:i/>
        </w:rPr>
        <w:t>count</w:t>
      </w:r>
      <w:r>
        <w:rPr>
          <w:b w:val="0"/>
          <w:i w:val="0"/>
        </w:rPr>
        <w:t xml:space="preserve"> = one </w:t>
      </w:r>
      <w:r>
        <w:rPr>
          <w:rFonts w:ascii="DejaVu Sans Mono" w:hAnsi="DejaVu Sans Mono"/>
          <w:b w:val="0"/>
          <w:i w:val="0"/>
          <w:sz w:val="17"/>
        </w:rPr>
        <w:t>FPGA_clk</w:t>
      </w:r>
      <w:r>
        <w:rPr>
          <w:b w:val="0"/>
          <w:i w:val="0"/>
        </w:rPr>
        <w:t xml:space="preserve"> cycle = 1 / 256 MHz = </w:t>
      </w:r>
      <w:r>
        <w:rPr>
          <w:b/>
          <w:i w:val="0"/>
        </w:rPr>
        <w:t>3.906 ns</w:t>
      </w:r>
      <w:r>
        <w:rPr>
          <w:b w:val="0"/>
          <w:i w:val="0"/>
        </w:rPr>
        <w:t>. T = z1 timer value, t₂ = z2 timer value.</w:t>
      </w:r>
    </w:p>
    <w:p>
      <w:pPr>
        <w:pStyle w:val="Heading1"/>
      </w:pPr>
      <w:r>
        <w:rPr>
          <w:b/>
          <w:i w:val="0"/>
          <w:color w:val="14213D"/>
        </w:rPr>
        <w:t>2. Principle</w:t>
      </w:r>
    </w:p>
    <w:p>
      <w:pPr>
        <w:jc w:val="center"/>
      </w:pPr>
      <w:r>
        <w:drawing>
          <wp:inline xmlns:a="http://schemas.openxmlformats.org/drawingml/2006/main" xmlns:pic="http://schemas.openxmlformats.org/drawingml/2006/picture">
            <wp:extent cx="6583680" cy="2835459"/>
            <wp:docPr id="1" name="Picture 1"/>
            <wp:cNvGraphicFramePr>
              <a:graphicFrameLocks noChangeAspect="1"/>
            </wp:cNvGraphicFramePr>
            <a:graphic>
              <a:graphicData uri="http://schemas.openxmlformats.org/drawingml/2006/picture">
                <pic:pic>
                  <pic:nvPicPr>
                    <pic:cNvPr id="0" name="fig8.png"/>
                    <pic:cNvPicPr/>
                  </pic:nvPicPr>
                  <pic:blipFill>
                    <a:blip r:embed="rId10"/>
                    <a:stretch>
                      <a:fillRect/>
                    </a:stretch>
                  </pic:blipFill>
                  <pic:spPr>
                    <a:xfrm>
                      <a:off x="0" y="0"/>
                      <a:ext cx="6583680" cy="2835459"/>
                    </a:xfrm>
                    <a:prstGeom prst="rect"/>
                  </pic:spPr>
                </pic:pic>
              </a:graphicData>
            </a:graphic>
          </wp:inline>
        </w:drawing>
      </w:r>
    </w:p>
    <w:p>
      <w:pPr>
        <w:jc w:val="center"/>
      </w:pPr>
      <w:r>
        <w:rPr>
          <w:b/>
          <w:color w:val="14213D"/>
          <w:sz w:val="18"/>
        </w:rPr>
        <w:t xml:space="preserve">Figure 1: </w:t>
      </w:r>
      <w:r>
        <w:rPr>
          <w:i/>
          <w:color w:val="3A4555"/>
          <w:sz w:val="18"/>
        </w:rPr>
        <w:t>One time base: z1 and z2 timer_1 start from 0 on the same SYSREF and count 256 MHz cycles</w:t>
      </w:r>
    </w:p>
    <w:p>
      <w:r>
        <w:rPr>
          <w:b w:val="0"/>
          <w:i w:val="0"/>
        </w:rPr>
        <w:t xml:space="preserve">The system has </w:t>
      </w:r>
      <w:r>
        <w:rPr>
          <w:b/>
          <w:i w:val="0"/>
        </w:rPr>
        <w:t>one time base kept by two identical counters</w:t>
      </w:r>
      <w:r>
        <w:rPr>
          <w:b w:val="0"/>
          <w:i w:val="0"/>
        </w:rPr>
        <w:t xml:space="preserve">: </w:t>
      </w:r>
      <w:r>
        <w:rPr>
          <w:rFonts w:ascii="DejaVu Sans Mono" w:hAnsi="DejaVu Sans Mono"/>
          <w:b w:val="0"/>
          <w:i w:val="0"/>
          <w:sz w:val="17"/>
        </w:rPr>
        <w:t>timer_1</w:t>
      </w:r>
      <w:r>
        <w:rPr>
          <w:b w:val="0"/>
          <w:i w:val="0"/>
        </w:rPr>
        <w:t xml:space="preserve"> on z1 and </w:t>
      </w:r>
      <w:r>
        <w:rPr>
          <w:rFonts w:ascii="DejaVu Sans Mono" w:hAnsi="DejaVu Sans Mono"/>
          <w:b w:val="0"/>
          <w:i w:val="0"/>
          <w:sz w:val="17"/>
        </w:rPr>
        <w:t>timer_1</w:t>
      </w:r>
      <w:r>
        <w:rPr>
          <w:b w:val="0"/>
          <w:i w:val="0"/>
        </w:rPr>
        <w:t xml:space="preserve"> on z2. Both count 256 MHz </w:t>
      </w:r>
      <w:r>
        <w:rPr>
          <w:rFonts w:ascii="DejaVu Sans Mono" w:hAnsi="DejaVu Sans Mono"/>
          <w:b w:val="0"/>
          <w:i w:val="0"/>
          <w:sz w:val="17"/>
        </w:rPr>
        <w:t>FPGA_clk</w:t>
      </w:r>
      <w:r>
        <w:rPr>
          <w:b w:val="0"/>
          <w:i w:val="0"/>
        </w:rPr>
        <w:t xml:space="preserve"> cycles from the same SYSREF pulse, so at every instant they hold the same value (if the requirements of §3 and §5 hold). z1 writes its timer value into every sample; z2 adds a programmable delay and plays the sample when its own timer reaches that value. The VU13P has no timer; it forwards the time inside the packet header untouched, and its clocks need no relation to z1/z2.</w:t>
      </w:r>
    </w:p>
    <w:p>
      <w:pPr>
        <w:jc w:val="center"/>
      </w:pPr>
      <w:r>
        <w:drawing>
          <wp:inline xmlns:a="http://schemas.openxmlformats.org/drawingml/2006/main" xmlns:pic="http://schemas.openxmlformats.org/drawingml/2006/picture">
            <wp:extent cx="8778240" cy="2971097"/>
            <wp:docPr id="2" name="Picture 2"/>
            <wp:cNvGraphicFramePr>
              <a:graphicFrameLocks noChangeAspect="1"/>
            </wp:cNvGraphicFramePr>
            <a:graphic>
              <a:graphicData uri="http://schemas.openxmlformats.org/drawingml/2006/picture">
                <pic:pic>
                  <pic:nvPicPr>
                    <pic:cNvPr id="0" name="ts_flow.png"/>
                    <pic:cNvPicPr/>
                  </pic:nvPicPr>
                  <pic:blipFill>
                    <a:blip r:embed="rId11"/>
                    <a:stretch>
                      <a:fillRect/>
                    </a:stretch>
                  </pic:blipFill>
                  <pic:spPr>
                    <a:xfrm>
                      <a:off x="0" y="0"/>
                      <a:ext cx="8778240" cy="2971097"/>
                    </a:xfrm>
                    <a:prstGeom prst="rect"/>
                  </pic:spPr>
                </pic:pic>
              </a:graphicData>
            </a:graphic>
          </wp:inline>
        </w:drawing>
      </w:r>
    </w:p>
    <w:p>
      <w:pPr>
        <w:jc w:val="center"/>
      </w:pPr>
      <w:r>
        <w:rPr>
          <w:b/>
          <w:color w:val="14213D"/>
          <w:sz w:val="18"/>
        </w:rPr>
        <w:t xml:space="preserve">Figure 2: </w:t>
      </w:r>
      <w:r>
        <w:rPr>
          <w:i/>
          <w:color w:val="3A4555"/>
          <w:sz w:val="18"/>
        </w:rPr>
        <w:t>Life of a time value: SYSREF starts both timers; z1 stamps, the header carries, z2 rebuilds, delays and releases</w:t>
      </w:r>
    </w:p>
    <w:p>
      <w:r>
        <w:rPr>
          <w:b w:val="0"/>
          <w:i w:val="0"/>
        </w:rPr>
        <w:t xml:space="preserve">Result: every sample leaves every z2 DAC input at </w:t>
      </w:r>
      <w:r>
        <w:rPr>
          <w:b/>
          <w:i w:val="0"/>
        </w:rPr>
        <w:t>z2 time = stamp + delay</w:t>
      </w:r>
      <w:r>
        <w:rPr>
          <w:b w:val="0"/>
          <w:i w:val="0"/>
        </w:rPr>
        <w:t xml:space="preserve"> (stamp = z1 time the word left the combiner), i.e. </w:t>
      </w:r>
      <w:r>
        <w:rPr>
          <w:b/>
          <w:i w:val="0"/>
        </w:rPr>
        <w:t>delay + 1 counts after the RFDC ADC delivered it</w:t>
      </w:r>
      <w:r>
        <w:rPr>
          <w:b w:val="0"/>
          <w:i w:val="0"/>
        </w:rPr>
        <w:t xml:space="preserve"> (§9).</w:t>
      </w:r>
    </w:p>
    <w:p>
      <w:pPr>
        <w:pStyle w:val="Heading1"/>
      </w:pPr>
      <w:r>
        <w:rPr>
          <w:b/>
          <w:i w:val="0"/>
          <w:color w:val="14213D"/>
        </w:rPr>
        <w:t>3. Clocks and references the time base depends on</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345"/>
        <w:gridCol w:w="898"/>
        <w:gridCol w:w="3791"/>
        <w:gridCol w:w="3791"/>
        <w:gridCol w:w="3791"/>
      </w:tblGrid>
      <w:tr>
        <w:trPr>
          <w:tblHeader/>
        </w:trPr>
        <w:tc>
          <w:tcPr>
            <w:tcW w:type="dxa" w:w="2345"/>
            <w:shd w:val="clear" w:color="auto" w:fill="14213D"/>
          </w:tcPr>
          <w:p>
            <w:pPr>
              <w:keepNext/>
              <w:spacing w:after="0"/>
            </w:pPr>
            <w:r>
              <w:rPr>
                <w:b/>
                <w:i w:val="0"/>
                <w:color w:val="FFFFFF"/>
                <w:sz w:val="17"/>
              </w:rPr>
              <w:t>Clock / signal</w:t>
            </w:r>
          </w:p>
        </w:tc>
        <w:tc>
          <w:tcPr>
            <w:tcW w:type="dxa" w:w="898"/>
            <w:shd w:val="clear" w:color="auto" w:fill="14213D"/>
          </w:tcPr>
          <w:p>
            <w:pPr>
              <w:keepNext/>
              <w:spacing w:after="0"/>
            </w:pPr>
            <w:r>
              <w:rPr>
                <w:b/>
                <w:i w:val="0"/>
                <w:color w:val="FFFFFF"/>
                <w:sz w:val="17"/>
              </w:rPr>
              <w:t>Board</w:t>
            </w:r>
          </w:p>
        </w:tc>
        <w:tc>
          <w:tcPr>
            <w:tcW w:type="dxa" w:w="3791"/>
            <w:shd w:val="clear" w:color="auto" w:fill="14213D"/>
          </w:tcPr>
          <w:p>
            <w:pPr>
              <w:keepNext/>
              <w:spacing w:after="0"/>
            </w:pPr>
            <w:r>
              <w:rPr>
                <w:b/>
                <w:i w:val="0"/>
                <w:color w:val="FFFFFF"/>
                <w:sz w:val="17"/>
              </w:rPr>
              <w:t>Source</w:t>
            </w:r>
          </w:p>
        </w:tc>
        <w:tc>
          <w:tcPr>
            <w:tcW w:type="dxa" w:w="3791"/>
            <w:shd w:val="clear" w:color="auto" w:fill="14213D"/>
          </w:tcPr>
          <w:p>
            <w:pPr>
              <w:keepNext/>
              <w:spacing w:after="0"/>
            </w:pPr>
            <w:r>
              <w:rPr>
                <w:b/>
                <w:i w:val="0"/>
                <w:color w:val="FFFFFF"/>
                <w:sz w:val="17"/>
              </w:rPr>
              <w:t>Used by</w:t>
            </w:r>
          </w:p>
        </w:tc>
        <w:tc>
          <w:tcPr>
            <w:tcW w:type="dxa" w:w="3791"/>
            <w:shd w:val="clear" w:color="auto" w:fill="14213D"/>
          </w:tcPr>
          <w:p>
            <w:pPr>
              <w:keepNext/>
              <w:spacing w:after="0"/>
            </w:pPr>
            <w:r>
              <w:rPr>
                <w:b/>
                <w:i w:val="0"/>
                <w:color w:val="FFFFFF"/>
                <w:sz w:val="17"/>
              </w:rPr>
              <w:t>Requirement</w:t>
            </w:r>
          </w:p>
        </w:tc>
      </w:tr>
      <w:tr>
        <w:tc>
          <w:tcPr>
            <w:tcW w:type="dxa" w:w="2345"/>
          </w:tcPr>
          <w:p>
            <w:pPr>
              <w:spacing w:after="0"/>
            </w:pPr>
            <w:r>
              <w:rPr>
                <w:rFonts w:ascii="DejaVu Sans Mono" w:hAnsi="DejaVu Sans Mono"/>
                <w:b w:val="0"/>
                <w:i w:val="0"/>
                <w:sz w:val="14"/>
              </w:rPr>
              <w:t>FPGA_clk</w:t>
            </w:r>
            <w:r>
              <w:rPr>
                <w:b w:val="0"/>
                <w:i w:val="0"/>
                <w:sz w:val="17"/>
              </w:rPr>
              <w:t xml:space="preserve"> 256 MHz</w:t>
            </w:r>
          </w:p>
        </w:tc>
        <w:tc>
          <w:tcPr>
            <w:tcW w:type="dxa" w:w="898"/>
          </w:tcPr>
          <w:p>
            <w:pPr>
              <w:spacing w:after="0"/>
            </w:pPr>
            <w:r>
              <w:rPr>
                <w:b w:val="0"/>
                <w:i w:val="0"/>
                <w:sz w:val="17"/>
              </w:rPr>
              <w:t>z1, z2</w:t>
            </w:r>
          </w:p>
        </w:tc>
        <w:tc>
          <w:tcPr>
            <w:tcW w:type="dxa" w:w="3791"/>
          </w:tcPr>
          <w:p>
            <w:pPr>
              <w:spacing w:after="0"/>
            </w:pPr>
            <w:r>
              <w:rPr>
                <w:b w:val="0"/>
                <w:i w:val="0"/>
                <w:sz w:val="17"/>
              </w:rPr>
              <w:t xml:space="preserve">board pins </w:t>
            </w:r>
            <w:r>
              <w:rPr>
                <w:rFonts w:ascii="DejaVu Sans Mono" w:hAnsi="DejaVu Sans Mono"/>
                <w:b w:val="0"/>
                <w:i w:val="0"/>
                <w:sz w:val="14"/>
              </w:rPr>
              <w:t>FPGA_clk_p/n_0</w:t>
            </w:r>
            <w:r>
              <w:rPr>
                <w:b w:val="0"/>
                <w:i w:val="0"/>
                <w:sz w:val="17"/>
              </w:rPr>
              <w:t xml:space="preserve"> (AP8/AR8, LVDS) → </w:t>
            </w:r>
            <w:r>
              <w:rPr>
                <w:rFonts w:ascii="DejaVu Sans Mono" w:hAnsi="DejaVu Sans Mono"/>
                <w:b w:val="0"/>
                <w:i w:val="0"/>
                <w:sz w:val="14"/>
              </w:rPr>
              <w:t>util_ds_buf_0</w:t>
            </w:r>
            <w:r>
              <w:rPr>
                <w:b w:val="0"/>
                <w:i w:val="0"/>
                <w:sz w:val="17"/>
              </w:rPr>
              <w:t xml:space="preserve"> IBUFDS; XDC </w:t>
            </w:r>
            <w:r>
              <w:rPr>
                <w:rFonts w:ascii="DejaVu Sans Mono" w:hAnsi="DejaVu Sans Mono"/>
                <w:b w:val="0"/>
                <w:i w:val="0"/>
                <w:sz w:val="14"/>
              </w:rPr>
              <w:t>create_clock -period 3.90625</w:t>
            </w:r>
          </w:p>
        </w:tc>
        <w:tc>
          <w:tcPr>
            <w:tcW w:type="dxa" w:w="3791"/>
          </w:tcPr>
          <w:p>
            <w:pPr>
              <w:spacing w:after="0"/>
            </w:pPr>
            <w:r>
              <w:rPr>
                <w:rFonts w:ascii="DejaVu Sans Mono" w:hAnsi="DejaVu Sans Mono"/>
                <w:b w:val="0"/>
                <w:i w:val="0"/>
                <w:sz w:val="14"/>
              </w:rPr>
              <w:t>timer_1</w:t>
            </w:r>
            <w:r>
              <w:rPr>
                <w:b w:val="0"/>
                <w:i w:val="0"/>
                <w:sz w:val="17"/>
              </w:rPr>
              <w:t xml:space="preserve">, </w:t>
            </w:r>
            <w:r>
              <w:rPr>
                <w:rFonts w:ascii="DejaVu Sans Mono" w:hAnsi="DejaVu Sans Mono"/>
                <w:b w:val="0"/>
                <w:i w:val="0"/>
                <w:sz w:val="14"/>
              </w:rPr>
              <w:t>sync_pulse_to_level_1</w:t>
            </w:r>
            <w:r>
              <w:rPr>
                <w:b w:val="0"/>
                <w:i w:val="0"/>
                <w:sz w:val="17"/>
              </w:rPr>
              <w:t xml:space="preserve">, combiners, packetizer (z1), </w:t>
            </w:r>
            <w:r>
              <w:rPr>
                <w:rFonts w:ascii="DejaVu Sans Mono" w:hAnsi="DejaVu Sans Mono"/>
                <w:b w:val="0"/>
                <w:i w:val="0"/>
                <w:sz w:val="14"/>
              </w:rPr>
              <w:t>hier_rx</w:t>
            </w:r>
            <w:r>
              <w:rPr>
                <w:b w:val="0"/>
                <w:i w:val="0"/>
                <w:sz w:val="17"/>
              </w:rPr>
              <w:t xml:space="preserve"> (z2), RFDC AXIS</w:t>
            </w:r>
          </w:p>
        </w:tc>
        <w:tc>
          <w:tcPr>
            <w:tcW w:type="dxa" w:w="3791"/>
          </w:tcPr>
          <w:p>
            <w:pPr>
              <w:spacing w:after="0"/>
            </w:pPr>
            <w:r>
              <w:rPr>
                <w:b/>
                <w:i w:val="0"/>
                <w:sz w:val="17"/>
              </w:rPr>
              <w:t>z1 and z2 from one frequency reference</w:t>
            </w:r>
            <w:r>
              <w:rPr>
                <w:b w:val="0"/>
                <w:i w:val="0"/>
                <w:sz w:val="17"/>
              </w:rPr>
              <w:t xml:space="preserve"> (same clock tree / same reference)</w:t>
            </w:r>
          </w:p>
        </w:tc>
      </w:tr>
      <w:tr>
        <w:tc>
          <w:tcPr>
            <w:tcW w:type="dxa" w:w="2345"/>
            <w:shd w:val="clear" w:color="auto" w:fill="F5F7FA"/>
          </w:tcPr>
          <w:p>
            <w:pPr>
              <w:spacing w:after="0"/>
            </w:pPr>
            <w:r>
              <w:rPr>
                <w:rFonts w:ascii="DejaVu Sans Mono" w:hAnsi="DejaVu Sans Mono"/>
                <w:b w:val="0"/>
                <w:i w:val="0"/>
                <w:sz w:val="14"/>
              </w:rPr>
              <w:t>PL_SYSREF</w:t>
            </w:r>
          </w:p>
        </w:tc>
        <w:tc>
          <w:tcPr>
            <w:tcW w:type="dxa" w:w="898"/>
            <w:shd w:val="clear" w:color="auto" w:fill="F5F7FA"/>
          </w:tcPr>
          <w:p>
            <w:pPr>
              <w:spacing w:after="0"/>
            </w:pPr>
            <w:r>
              <w:rPr>
                <w:b w:val="0"/>
                <w:i w:val="0"/>
                <w:sz w:val="17"/>
              </w:rPr>
              <w:t>z1, z2</w:t>
            </w:r>
          </w:p>
        </w:tc>
        <w:tc>
          <w:tcPr>
            <w:tcW w:type="dxa" w:w="3791"/>
            <w:shd w:val="clear" w:color="auto" w:fill="F5F7FA"/>
          </w:tcPr>
          <w:p>
            <w:pPr>
              <w:spacing w:after="0"/>
            </w:pPr>
            <w:r>
              <w:rPr>
                <w:b w:val="0"/>
                <w:i w:val="0"/>
                <w:sz w:val="17"/>
              </w:rPr>
              <w:t xml:space="preserve">board pins </w:t>
            </w:r>
            <w:r>
              <w:rPr>
                <w:rFonts w:ascii="DejaVu Sans Mono" w:hAnsi="DejaVu Sans Mono"/>
                <w:b w:val="0"/>
                <w:i w:val="0"/>
                <w:sz w:val="14"/>
              </w:rPr>
              <w:t>PL_SYSREF_clk_p/n[0]</w:t>
            </w:r>
            <w:r>
              <w:rPr>
                <w:b w:val="0"/>
                <w:i w:val="0"/>
                <w:sz w:val="17"/>
              </w:rPr>
              <w:t xml:space="preserve"> (AP9/AR9, LVDS) → </w:t>
            </w:r>
            <w:r>
              <w:rPr>
                <w:rFonts w:ascii="DejaVu Sans Mono" w:hAnsi="DejaVu Sans Mono"/>
                <w:b w:val="0"/>
                <w:i w:val="0"/>
                <w:sz w:val="14"/>
              </w:rPr>
              <w:t>util_ds_buf_3</w:t>
            </w:r>
            <w:r>
              <w:rPr>
                <w:b w:val="0"/>
                <w:i w:val="0"/>
                <w:sz w:val="17"/>
              </w:rPr>
              <w:t xml:space="preserve"> IBUFDS</w:t>
            </w:r>
          </w:p>
        </w:tc>
        <w:tc>
          <w:tcPr>
            <w:tcW w:type="dxa" w:w="3791"/>
            <w:shd w:val="clear" w:color="auto" w:fill="F5F7FA"/>
          </w:tcPr>
          <w:p>
            <w:pPr>
              <w:spacing w:after="0"/>
            </w:pPr>
            <w:r>
              <w:rPr>
                <w:rFonts w:ascii="DejaVu Sans Mono" w:hAnsi="DejaVu Sans Mono"/>
                <w:b w:val="0"/>
                <w:i w:val="0"/>
                <w:sz w:val="14"/>
              </w:rPr>
              <w:t>sync_pulse_to_level_1</w:t>
            </w:r>
            <w:r>
              <w:rPr>
                <w:b w:val="0"/>
                <w:i w:val="0"/>
                <w:sz w:val="17"/>
              </w:rPr>
              <w:t xml:space="preserve"> (timer start), </w:t>
            </w:r>
            <w:r>
              <w:rPr>
                <w:rFonts w:ascii="DejaVu Sans Mono" w:hAnsi="DejaVu Sans Mono"/>
                <w:b w:val="0"/>
                <w:i w:val="0"/>
                <w:sz w:val="14"/>
              </w:rPr>
              <w:t>pl_sysref_int_0</w:t>
            </w:r>
            <w:r>
              <w:rPr>
                <w:b w:val="0"/>
                <w:i w:val="0"/>
                <w:sz w:val="17"/>
              </w:rPr>
              <w:t xml:space="preserve"> (RFDC MTS)</w:t>
            </w:r>
          </w:p>
        </w:tc>
        <w:tc>
          <w:tcPr>
            <w:tcW w:type="dxa" w:w="3791"/>
            <w:shd w:val="clear" w:color="auto" w:fill="F5F7FA"/>
          </w:tcPr>
          <w:p>
            <w:pPr>
              <w:spacing w:after="0"/>
            </w:pPr>
            <w:r>
              <w:rPr>
                <w:b w:val="0"/>
                <w:i w:val="0"/>
                <w:sz w:val="17"/>
              </w:rPr>
              <w:t xml:space="preserve">one pulse reaching both boards in the same </w:t>
            </w:r>
            <w:r>
              <w:rPr>
                <w:rFonts w:ascii="DejaVu Sans Mono" w:hAnsi="DejaVu Sans Mono"/>
                <w:b w:val="0"/>
                <w:i w:val="0"/>
                <w:sz w:val="14"/>
              </w:rPr>
              <w:t>FPGA_clk</w:t>
            </w:r>
            <w:r>
              <w:rPr>
                <w:b w:val="0"/>
                <w:i w:val="0"/>
                <w:sz w:val="17"/>
              </w:rPr>
              <w:t xml:space="preserve"> cycle (§4.6)</w:t>
            </w:r>
          </w:p>
        </w:tc>
      </w:tr>
      <w:tr>
        <w:tc>
          <w:tcPr>
            <w:tcW w:type="dxa" w:w="2345"/>
          </w:tcPr>
          <w:p>
            <w:pPr>
              <w:spacing w:after="0"/>
            </w:pPr>
            <w:r>
              <w:rPr>
                <w:rFonts w:ascii="DejaVu Sans Mono" w:hAnsi="DejaVu Sans Mono"/>
                <w:b w:val="0"/>
                <w:i w:val="0"/>
                <w:sz w:val="14"/>
              </w:rPr>
              <w:t>adc1_clk</w:t>
            </w:r>
            <w:r>
              <w:rPr>
                <w:b w:val="0"/>
                <w:i w:val="0"/>
                <w:sz w:val="17"/>
              </w:rPr>
              <w:t xml:space="preserve"> 256 MHz</w:t>
            </w:r>
          </w:p>
        </w:tc>
        <w:tc>
          <w:tcPr>
            <w:tcW w:type="dxa" w:w="898"/>
          </w:tcPr>
          <w:p>
            <w:pPr>
              <w:spacing w:after="0"/>
            </w:pPr>
            <w:r>
              <w:rPr>
                <w:b w:val="0"/>
                <w:i w:val="0"/>
                <w:sz w:val="17"/>
              </w:rPr>
              <w:t>z1, z2</w:t>
            </w:r>
          </w:p>
        </w:tc>
        <w:tc>
          <w:tcPr>
            <w:tcW w:type="dxa" w:w="3791"/>
          </w:tcPr>
          <w:p>
            <w:pPr>
              <w:spacing w:after="0"/>
            </w:pPr>
            <w:r>
              <w:rPr>
                <w:b w:val="0"/>
                <w:i w:val="0"/>
                <w:sz w:val="17"/>
              </w:rPr>
              <w:t>RFDC ADC tile 1 refclk port</w:t>
            </w:r>
          </w:p>
        </w:tc>
        <w:tc>
          <w:tcPr>
            <w:tcW w:type="dxa" w:w="3791"/>
          </w:tcPr>
          <w:p>
            <w:pPr>
              <w:spacing w:after="0"/>
            </w:pPr>
            <w:r>
              <w:rPr>
                <w:b w:val="0"/>
                <w:i w:val="0"/>
                <w:sz w:val="17"/>
              </w:rPr>
              <w:t>ADC PLL → 3.84 GHz, distributed to ADC tiles 0/2/3</w:t>
            </w:r>
          </w:p>
        </w:tc>
        <w:tc>
          <w:tcPr>
            <w:tcW w:type="dxa" w:w="3791"/>
          </w:tcPr>
          <w:p>
            <w:pPr>
              <w:spacing w:after="0"/>
            </w:pPr>
            <w:r>
              <w:rPr>
                <w:b w:val="0"/>
                <w:i w:val="0"/>
                <w:sz w:val="17"/>
              </w:rPr>
              <w:t>—</w:t>
            </w:r>
          </w:p>
        </w:tc>
      </w:tr>
      <w:tr>
        <w:tc>
          <w:tcPr>
            <w:tcW w:type="dxa" w:w="2345"/>
            <w:shd w:val="clear" w:color="auto" w:fill="F5F7FA"/>
          </w:tcPr>
          <w:p>
            <w:pPr>
              <w:spacing w:after="0"/>
            </w:pPr>
            <w:r>
              <w:rPr>
                <w:rFonts w:ascii="DejaVu Sans Mono" w:hAnsi="DejaVu Sans Mono"/>
                <w:b w:val="0"/>
                <w:i w:val="0"/>
                <w:sz w:val="14"/>
              </w:rPr>
              <w:t>dac0_clk</w:t>
            </w:r>
            <w:r>
              <w:rPr>
                <w:b w:val="0"/>
                <w:i w:val="0"/>
                <w:sz w:val="17"/>
              </w:rPr>
              <w:t xml:space="preserve"> 256 MHz</w:t>
            </w:r>
          </w:p>
        </w:tc>
        <w:tc>
          <w:tcPr>
            <w:tcW w:type="dxa" w:w="898"/>
            <w:shd w:val="clear" w:color="auto" w:fill="F5F7FA"/>
          </w:tcPr>
          <w:p>
            <w:pPr>
              <w:spacing w:after="0"/>
            </w:pPr>
            <w:r>
              <w:rPr>
                <w:b w:val="0"/>
                <w:i w:val="0"/>
                <w:sz w:val="17"/>
              </w:rPr>
              <w:t>z1, z2</w:t>
            </w:r>
          </w:p>
        </w:tc>
        <w:tc>
          <w:tcPr>
            <w:tcW w:type="dxa" w:w="3791"/>
            <w:shd w:val="clear" w:color="auto" w:fill="F5F7FA"/>
          </w:tcPr>
          <w:p>
            <w:pPr>
              <w:spacing w:after="0"/>
            </w:pPr>
            <w:r>
              <w:rPr>
                <w:b w:val="0"/>
                <w:i w:val="0"/>
                <w:sz w:val="17"/>
              </w:rPr>
              <w:t>RFDC DAC tile 0 refclk port</w:t>
            </w:r>
          </w:p>
        </w:tc>
        <w:tc>
          <w:tcPr>
            <w:tcW w:type="dxa" w:w="3791"/>
            <w:shd w:val="clear" w:color="auto" w:fill="F5F7FA"/>
          </w:tcPr>
          <w:p>
            <w:pPr>
              <w:spacing w:after="0"/>
            </w:pPr>
            <w:r>
              <w:rPr>
                <w:b w:val="0"/>
                <w:i w:val="0"/>
                <w:sz w:val="17"/>
              </w:rPr>
              <w:t>DAC PLLs → 3.84 GHz (all four tiles)</w:t>
            </w:r>
          </w:p>
        </w:tc>
        <w:tc>
          <w:tcPr>
            <w:tcW w:type="dxa" w:w="3791"/>
            <w:shd w:val="clear" w:color="auto" w:fill="F5F7FA"/>
          </w:tcPr>
          <w:p>
            <w:pPr>
              <w:spacing w:after="0"/>
            </w:pPr>
            <w:r>
              <w:rPr>
                <w:b w:val="0"/>
                <w:i w:val="0"/>
                <w:sz w:val="17"/>
              </w:rPr>
              <w:t>—</w:t>
            </w:r>
          </w:p>
        </w:tc>
      </w:tr>
      <w:tr>
        <w:tc>
          <w:tcPr>
            <w:tcW w:type="dxa" w:w="2345"/>
          </w:tcPr>
          <w:p>
            <w:pPr>
              <w:spacing w:after="0"/>
            </w:pPr>
            <w:r>
              <w:rPr>
                <w:rFonts w:ascii="DejaVu Sans Mono" w:hAnsi="DejaVu Sans Mono"/>
                <w:b w:val="0"/>
                <w:i w:val="0"/>
                <w:sz w:val="14"/>
              </w:rPr>
              <w:t>sysref_in</w:t>
            </w:r>
          </w:p>
        </w:tc>
        <w:tc>
          <w:tcPr>
            <w:tcW w:type="dxa" w:w="898"/>
          </w:tcPr>
          <w:p>
            <w:pPr>
              <w:spacing w:after="0"/>
            </w:pPr>
            <w:r>
              <w:rPr>
                <w:b w:val="0"/>
                <w:i w:val="0"/>
                <w:sz w:val="17"/>
              </w:rPr>
              <w:t>z1, z2</w:t>
            </w:r>
          </w:p>
        </w:tc>
        <w:tc>
          <w:tcPr>
            <w:tcW w:type="dxa" w:w="3791"/>
          </w:tcPr>
          <w:p>
            <w:pPr>
              <w:spacing w:after="0"/>
            </w:pPr>
            <w:r>
              <w:rPr>
                <w:b w:val="0"/>
                <w:i w:val="0"/>
                <w:sz w:val="17"/>
              </w:rPr>
              <w:t>RFDC analog SYSREF port</w:t>
            </w:r>
          </w:p>
        </w:tc>
        <w:tc>
          <w:tcPr>
            <w:tcW w:type="dxa" w:w="3791"/>
          </w:tcPr>
          <w:p>
            <w:pPr>
              <w:spacing w:after="0"/>
            </w:pPr>
            <w:r>
              <w:rPr>
                <w:b w:val="0"/>
                <w:i w:val="0"/>
                <w:sz w:val="17"/>
              </w:rPr>
              <w:t>RFDC multi-tile sync (</w:t>
            </w:r>
            <w:r>
              <w:rPr>
                <w:rFonts w:ascii="DejaVu Sans Mono" w:hAnsi="DejaVu Sans Mono"/>
                <w:b w:val="0"/>
                <w:i w:val="0"/>
                <w:sz w:val="14"/>
              </w:rPr>
              <w:t>Sysref_Source = 1</w:t>
            </w:r>
            <w:r>
              <w:rPr>
                <w:b w:val="0"/>
                <w:i w:val="0"/>
                <w:sz w:val="17"/>
              </w:rPr>
              <w:t>)</w:t>
            </w:r>
          </w:p>
        </w:tc>
        <w:tc>
          <w:tcPr>
            <w:tcW w:type="dxa" w:w="3791"/>
          </w:tcPr>
          <w:p>
            <w:pPr>
              <w:spacing w:after="0"/>
            </w:pPr>
            <w:r>
              <w:rPr>
                <w:b w:val="0"/>
                <w:i w:val="0"/>
                <w:sz w:val="17"/>
              </w:rPr>
              <w:t>per RFDC MTS rules</w:t>
            </w:r>
          </w:p>
        </w:tc>
      </w:tr>
      <w:tr>
        <w:tc>
          <w:tcPr>
            <w:tcW w:type="dxa" w:w="2345"/>
            <w:shd w:val="clear" w:color="auto" w:fill="F5F7FA"/>
          </w:tcPr>
          <w:p>
            <w:pPr>
              <w:spacing w:after="0"/>
            </w:pPr>
            <w:r>
              <w:rPr>
                <w:rFonts w:ascii="DejaVu Sans Mono" w:hAnsi="DejaVu Sans Mono"/>
                <w:b w:val="0"/>
                <w:i w:val="0"/>
                <w:sz w:val="14"/>
              </w:rPr>
              <w:t>pl_clk0</w:t>
            </w:r>
            <w:r>
              <w:rPr>
                <w:b w:val="0"/>
                <w:i w:val="0"/>
                <w:sz w:val="17"/>
              </w:rPr>
              <w:t xml:space="preserve"> 100 MHz</w:t>
            </w:r>
          </w:p>
        </w:tc>
        <w:tc>
          <w:tcPr>
            <w:tcW w:type="dxa" w:w="898"/>
            <w:shd w:val="clear" w:color="auto" w:fill="F5F7FA"/>
          </w:tcPr>
          <w:p>
            <w:pPr>
              <w:spacing w:after="0"/>
            </w:pPr>
            <w:r>
              <w:rPr>
                <w:b w:val="0"/>
                <w:i w:val="0"/>
                <w:sz w:val="17"/>
              </w:rPr>
              <w:t>z1, z2</w:t>
            </w:r>
          </w:p>
        </w:tc>
        <w:tc>
          <w:tcPr>
            <w:tcW w:type="dxa" w:w="3791"/>
            <w:shd w:val="clear" w:color="auto" w:fill="F5F7FA"/>
          </w:tcPr>
          <w:p>
            <w:pPr>
              <w:spacing w:after="0"/>
            </w:pPr>
            <w:r>
              <w:rPr>
                <w:b w:val="0"/>
                <w:i w:val="0"/>
                <w:sz w:val="17"/>
              </w:rPr>
              <w:t>PS IOPLL (99.9999 MHz)</w:t>
            </w:r>
          </w:p>
        </w:tc>
        <w:tc>
          <w:tcPr>
            <w:tcW w:type="dxa" w:w="3791"/>
            <w:shd w:val="clear" w:color="auto" w:fill="F5F7FA"/>
          </w:tcPr>
          <w:p>
            <w:pPr>
              <w:spacing w:after="0"/>
            </w:pPr>
            <w:r>
              <w:rPr>
                <w:b w:val="0"/>
                <w:i w:val="0"/>
                <w:sz w:val="17"/>
              </w:rPr>
              <w:t>AXI GPIOs (</w:t>
            </w:r>
            <w:r>
              <w:rPr>
                <w:rFonts w:ascii="DejaVu Sans Mono" w:hAnsi="DejaVu Sans Mono"/>
                <w:b w:val="0"/>
                <w:i w:val="0"/>
                <w:sz w:val="14"/>
              </w:rPr>
              <w:t>arstn</w:t>
            </w:r>
            <w:r>
              <w:rPr>
                <w:b w:val="0"/>
                <w:i w:val="0"/>
                <w:sz w:val="17"/>
              </w:rPr>
              <w:t xml:space="preserve">, </w:t>
            </w:r>
            <w:r>
              <w:rPr>
                <w:rFonts w:ascii="DejaVu Sans Mono" w:hAnsi="DejaVu Sans Mono"/>
                <w:b w:val="0"/>
                <w:i w:val="0"/>
                <w:sz w:val="14"/>
              </w:rPr>
              <w:t>pma_rst</w:t>
            </w:r>
            <w:r>
              <w:rPr>
                <w:b w:val="0"/>
                <w:i w:val="0"/>
                <w:sz w:val="17"/>
              </w:rPr>
              <w:t xml:space="preserve">, </w:t>
            </w:r>
            <w:r>
              <w:rPr>
                <w:rFonts w:ascii="DejaVu Sans Mono" w:hAnsi="DejaVu Sans Mono"/>
                <w:b w:val="0"/>
                <w:i w:val="0"/>
                <w:sz w:val="14"/>
              </w:rPr>
              <w:t>axi_delay</w:t>
            </w:r>
            <w:r>
              <w:rPr>
                <w:b w:val="0"/>
                <w:i w:val="0"/>
                <w:sz w:val="17"/>
              </w:rPr>
              <w:t>)</w:t>
            </w:r>
          </w:p>
        </w:tc>
        <w:tc>
          <w:tcPr>
            <w:tcW w:type="dxa" w:w="3791"/>
            <w:shd w:val="clear" w:color="auto" w:fill="F5F7FA"/>
          </w:tcPr>
          <w:p>
            <w:pPr>
              <w:spacing w:after="0"/>
            </w:pPr>
            <w:r>
              <w:rPr>
                <w:b w:val="0"/>
                <w:i w:val="0"/>
                <w:sz w:val="17"/>
              </w:rPr>
              <w:t xml:space="preserve">none (crossed by </w:t>
            </w:r>
            <w:r>
              <w:rPr>
                <w:rFonts w:ascii="DejaVu Sans Mono" w:hAnsi="DejaVu Sans Mono"/>
                <w:b w:val="0"/>
                <w:i w:val="0"/>
                <w:sz w:val="14"/>
              </w:rPr>
              <w:t>xpm_cdc_sync_rst</w:t>
            </w:r>
            <w:r>
              <w:rPr>
                <w:b w:val="0"/>
                <w:i w:val="0"/>
                <w:sz w:val="17"/>
              </w:rPr>
              <w:t>)</w:t>
            </w:r>
          </w:p>
        </w:tc>
      </w:tr>
      <w:tr>
        <w:tc>
          <w:tcPr>
            <w:tcW w:type="dxa" w:w="2345"/>
          </w:tcPr>
          <w:p>
            <w:pPr>
              <w:spacing w:after="0"/>
            </w:pPr>
            <w:r>
              <w:rPr>
                <w:b w:val="0"/>
                <w:i w:val="0"/>
                <w:sz w:val="17"/>
              </w:rPr>
              <w:t xml:space="preserve">VU13P </w:t>
            </w:r>
            <w:r>
              <w:rPr>
                <w:rFonts w:ascii="DejaVu Sans Mono" w:hAnsi="DejaVu Sans Mono"/>
                <w:b w:val="0"/>
                <w:i w:val="0"/>
                <w:sz w:val="14"/>
              </w:rPr>
              <w:t>sys_clk</w:t>
            </w:r>
            <w:r>
              <w:rPr>
                <w:b w:val="0"/>
                <w:i w:val="0"/>
                <w:sz w:val="17"/>
              </w:rPr>
              <w:t xml:space="preserve">, </w:t>
            </w:r>
            <w:r>
              <w:rPr>
                <w:rFonts w:ascii="DejaVu Sans Mono" w:hAnsi="DejaVu Sans Mono"/>
                <w:b w:val="0"/>
                <w:i w:val="0"/>
                <w:sz w:val="14"/>
              </w:rPr>
              <w:t>axis_aclk</w:t>
            </w:r>
            <w:r>
              <w:rPr>
                <w:b w:val="0"/>
                <w:i w:val="0"/>
                <w:sz w:val="17"/>
              </w:rPr>
              <w:t xml:space="preserve">, Aurora </w:t>
            </w:r>
            <w:r>
              <w:rPr>
                <w:rFonts w:ascii="DejaVu Sans Mono" w:hAnsi="DejaVu Sans Mono"/>
                <w:b w:val="0"/>
                <w:i w:val="0"/>
                <w:sz w:val="14"/>
              </w:rPr>
              <w:t>user_clk</w:t>
            </w:r>
          </w:p>
        </w:tc>
        <w:tc>
          <w:tcPr>
            <w:tcW w:type="dxa" w:w="898"/>
          </w:tcPr>
          <w:p>
            <w:pPr>
              <w:spacing w:after="0"/>
            </w:pPr>
            <w:r>
              <w:rPr>
                <w:b w:val="0"/>
                <w:i w:val="0"/>
                <w:sz w:val="17"/>
              </w:rPr>
              <w:t>VU13P, links</w:t>
            </w:r>
          </w:p>
        </w:tc>
        <w:tc>
          <w:tcPr>
            <w:tcW w:type="dxa" w:w="3791"/>
          </w:tcPr>
          <w:p>
            <w:pPr>
              <w:spacing w:after="0"/>
            </w:pPr>
            <w:r>
              <w:rPr>
                <w:b w:val="0"/>
                <w:i w:val="0"/>
                <w:sz w:val="17"/>
              </w:rPr>
              <w:t>independent</w:t>
            </w:r>
          </w:p>
        </w:tc>
        <w:tc>
          <w:tcPr>
            <w:tcW w:type="dxa" w:w="3791"/>
          </w:tcPr>
          <w:p>
            <w:pPr>
              <w:spacing w:after="0"/>
            </w:pPr>
            <w:r>
              <w:rPr>
                <w:b w:val="0"/>
                <w:i w:val="0"/>
                <w:sz w:val="17"/>
              </w:rPr>
              <w:t>relay only</w:t>
            </w:r>
          </w:p>
        </w:tc>
        <w:tc>
          <w:tcPr>
            <w:tcW w:type="dxa" w:w="3791"/>
          </w:tcPr>
          <w:p>
            <w:pPr>
              <w:spacing w:after="0"/>
            </w:pPr>
            <w:r>
              <w:rPr>
                <w:b w:val="0"/>
                <w:i w:val="0"/>
                <w:sz w:val="17"/>
              </w:rPr>
              <w:t>none — the time travels as data</w:t>
            </w:r>
          </w:p>
        </w:tc>
      </w:tr>
    </w:tbl>
    <w:p>
      <w:pPr>
        <w:spacing w:after="40"/>
      </w:pPr>
    </w:p>
    <w:p>
      <w:r>
        <w:rPr>
          <w:b/>
          <w:i w:val="0"/>
        </w:rPr>
        <w:t>Frequency match.</w:t>
      </w:r>
      <w:r>
        <w:rPr>
          <w:b w:val="0"/>
          <w:i w:val="0"/>
        </w:rPr>
        <w:t xml:space="preserve"> If z1 and z2 </w:t>
      </w:r>
      <w:r>
        <w:rPr>
          <w:rFonts w:ascii="DejaVu Sans Mono" w:hAnsi="DejaVu Sans Mono"/>
          <w:b w:val="0"/>
          <w:i w:val="0"/>
          <w:sz w:val="17"/>
        </w:rPr>
        <w:t>FPGA_clk</w:t>
      </w:r>
      <w:r>
        <w:rPr>
          <w:b w:val="0"/>
          <w:i w:val="0"/>
        </w:rPr>
        <w:t xml:space="preserve"> differ by </w:t>
      </w:r>
      <w:r>
        <w:rPr>
          <w:b w:val="0"/>
          <w:i/>
        </w:rPr>
        <w:t>x</w:t>
      </w:r>
      <w:r>
        <w:rPr>
          <w:b w:val="0"/>
          <w:i w:val="0"/>
        </w:rPr>
        <w:t xml:space="preserve"> ppm, the timers drift by </w:t>
      </w:r>
      <w:r>
        <w:rPr>
          <w:b w:val="0"/>
          <w:i/>
        </w:rPr>
        <w:t>x</w:t>
      </w:r>
      <w:r>
        <w:rPr>
          <w:b w:val="0"/>
          <w:i w:val="0"/>
        </w:rPr>
        <w:t xml:space="preserve"> × 256 counts per second (100 ppm = 25 600 counts/s). z2 then plays samples progressively early or late; with the default delay its holding FIFO (1024) overflows or runs empty in &lt; 50 ms. There is no correction loop in the design: the frequency match must come from the clock distribution.</w:t>
      </w:r>
    </w:p>
    <w:p>
      <w:pPr>
        <w:pStyle w:val="Heading1"/>
      </w:pPr>
      <w:r>
        <w:rPr>
          <w:b/>
          <w:i w:val="0"/>
          <w:color w:val="14213D"/>
        </w:rPr>
        <w:t>4. Time-base hardware (identical on z1 and z2)</w:t>
      </w:r>
    </w:p>
    <w:p>
      <w:pPr>
        <w:pStyle w:val="Heading2"/>
      </w:pPr>
      <w:r>
        <w:rPr>
          <w:b/>
          <w:i w:val="0"/>
          <w:color w:val="14213D"/>
        </w:rPr>
        <w:t xml:space="preserve">4.1 </w:t>
      </w:r>
      <w:r>
        <w:rPr>
          <w:rFonts w:ascii="DejaVu Sans Mono" w:hAnsi="DejaVu Sans Mono"/>
          <w:b/>
          <w:i w:val="0"/>
          <w:color w:val="14213D"/>
          <w:sz w:val="17"/>
        </w:rPr>
        <w:t>timer_1</w:t>
      </w:r>
      <w:r>
        <w:rPr>
          <w:b/>
          <w:i w:val="0"/>
          <w:color w:val="14213D"/>
        </w:rPr>
        <w:t xml:space="preserve"> (module reference </w:t>
      </w:r>
      <w:r>
        <w:rPr>
          <w:rFonts w:ascii="DejaVu Sans Mono" w:hAnsi="DejaVu Sans Mono"/>
          <w:b/>
          <w:i w:val="0"/>
          <w:color w:val="14213D"/>
          <w:sz w:val="17"/>
        </w:rPr>
        <w:t>timer.v</w:t>
      </w:r>
      <w:r>
        <w:rPr>
          <w:b/>
          <w:i w:val="0"/>
          <w:color w:val="14213D"/>
        </w:rPr>
        <w:t xml:space="preserve">, </w:t>
      </w:r>
      <w:r>
        <w:rPr>
          <w:rFonts w:ascii="DejaVu Sans Mono" w:hAnsi="DejaVu Sans Mono"/>
          <w:b/>
          <w:i w:val="0"/>
          <w:color w:val="14213D"/>
          <w:sz w:val="17"/>
        </w:rPr>
        <w:t>TIME_WIDTH = 40</w:t>
      </w:r>
      <w:r>
        <w:rPr>
          <w:b/>
          <w:i w:val="0"/>
          <w:color w:val="14213D"/>
        </w:rPr>
        <w:t>)</w:t>
      </w:r>
    </w:p>
    <w:p>
      <w:pPr>
        <w:spacing w:after="0" w:before="0" w:line="240" w:lineRule="auto"/>
      </w:pPr>
      <w:r>
        <w:rPr>
          <w:rFonts w:ascii="DejaVu Sans Mono" w:hAnsi="DejaVu Sans Mono" w:cs="DejaVu Sans Mono" w:eastAsia="DejaVu Sans Mono"/>
          <w:color w:val="14213D"/>
          <w:sz w:val="15"/>
        </w:rPr>
        <w:t>always @(posedge aclk)                       // aclk = FPGA_clk</w:t>
      </w:r>
    </w:p>
    <w:p>
      <w:pPr>
        <w:spacing w:after="0" w:before="0" w:line="240" w:lineRule="auto"/>
      </w:pPr>
      <w:r>
        <w:rPr>
          <w:rFonts w:ascii="DejaVu Sans Mono" w:hAnsi="DejaVu Sans Mono" w:cs="DejaVu Sans Mono" w:eastAsia="DejaVu Sans Mono"/>
          <w:color w:val="14213D"/>
          <w:sz w:val="15"/>
        </w:rPr>
        <w:t xml:space="preserve">  if (!aresetn)    timestamp &lt;= 0;            // aresetn = xpm_cdc_gen_1/dest_rst_out</w:t>
      </w:r>
    </w:p>
    <w:p>
      <w:pPr>
        <w:spacing w:after="0" w:before="0" w:line="240" w:lineRule="auto"/>
      </w:pPr>
      <w:r>
        <w:rPr>
          <w:rFonts w:ascii="DejaVu Sans Mono" w:hAnsi="DejaVu Sans Mono" w:cs="DejaVu Sans Mono" w:eastAsia="DejaVu Sans Mono"/>
          <w:color w:val="14213D"/>
          <w:sz w:val="15"/>
        </w:rPr>
        <w:t xml:space="preserve">  else if (start)  timestamp &lt;= timestamp + 1;// start = sync_pulse_to_level_1/level_ref</w:t>
      </w:r>
    </w:p>
    <w:p>
      <w:pPr>
        <w:spacing w:after="40"/>
      </w:pPr>
    </w:p>
    <w:p>
      <w:pPr>
        <w:pStyle w:val="ListBullet"/>
        <w:spacing w:after="40"/>
      </w:pPr>
      <w:r>
        <w:rPr>
          <w:b w:val="0"/>
          <w:i w:val="0"/>
        </w:rPr>
        <w:t xml:space="preserve">Counts while </w:t>
      </w:r>
      <w:r>
        <w:rPr>
          <w:rFonts w:ascii="DejaVu Sans Mono" w:hAnsi="DejaVu Sans Mono"/>
          <w:b w:val="0"/>
          <w:i w:val="0"/>
          <w:sz w:val="17"/>
        </w:rPr>
        <w:t>start</w:t>
      </w:r>
      <w:r>
        <w:rPr>
          <w:b w:val="0"/>
          <w:i w:val="0"/>
        </w:rPr>
        <w:t xml:space="preserve"> = 1, holds while </w:t>
      </w:r>
      <w:r>
        <w:rPr>
          <w:rFonts w:ascii="DejaVu Sans Mono" w:hAnsi="DejaVu Sans Mono"/>
          <w:b w:val="0"/>
          <w:i w:val="0"/>
          <w:sz w:val="17"/>
        </w:rPr>
        <w:t>start</w:t>
      </w:r>
      <w:r>
        <w:rPr>
          <w:b w:val="0"/>
          <w:i w:val="0"/>
        </w:rPr>
        <w:t xml:space="preserve"> = 0, cleared by reset. 40 bits wrap after 2⁴⁰ counts = </w:t>
      </w:r>
      <w:r>
        <w:rPr>
          <w:b/>
          <w:i w:val="0"/>
        </w:rPr>
        <w:t>71.6 min</w:t>
      </w:r>
      <w:r>
        <w:rPr>
          <w:b w:val="0"/>
          <w:i w:val="0"/>
        </w:rPr>
        <w:t>.</w:t>
      </w:r>
    </w:p>
    <w:p>
      <w:pPr>
        <w:pStyle w:val="ListBullet"/>
        <w:spacing w:after="40"/>
      </w:pPr>
      <w:r>
        <w:rPr>
          <w:b w:val="0"/>
          <w:i w:val="0"/>
        </w:rPr>
        <w:t xml:space="preserve">z1: </w:t>
      </w:r>
      <w:r>
        <w:rPr>
          <w:rFonts w:ascii="DejaVu Sans Mono" w:hAnsi="DejaVu Sans Mono"/>
          <w:b w:val="0"/>
          <w:i w:val="0"/>
          <w:sz w:val="17"/>
        </w:rPr>
        <w:t>timestamp</w:t>
      </w:r>
      <w:r>
        <w:rPr>
          <w:b w:val="0"/>
          <w:i w:val="0"/>
        </w:rPr>
        <w:t xml:space="preserve"> → </w:t>
      </w:r>
      <w:r>
        <w:rPr>
          <w:rFonts w:ascii="DejaVu Sans Mono" w:hAnsi="DejaVu Sans Mono"/>
          <w:b w:val="0"/>
          <w:i w:val="0"/>
          <w:sz w:val="17"/>
        </w:rPr>
        <w:t>ilconcat_1/In0</w:t>
      </w:r>
      <w:r>
        <w:rPr>
          <w:b w:val="0"/>
          <w:i w:val="0"/>
        </w:rPr>
        <w:t xml:space="preserve"> (stamp). z2: </w:t>
      </w:r>
      <w:r>
        <w:rPr>
          <w:rFonts w:ascii="DejaVu Sans Mono" w:hAnsi="DejaVu Sans Mono"/>
          <w:b w:val="0"/>
          <w:i w:val="0"/>
          <w:sz w:val="17"/>
        </w:rPr>
        <w:t>timestamp</w:t>
      </w:r>
      <w:r>
        <w:rPr>
          <w:b w:val="0"/>
          <w:i w:val="0"/>
        </w:rPr>
        <w:t xml:space="preserve"> → all four </w:t>
      </w:r>
      <w:r>
        <w:rPr>
          <w:rFonts w:ascii="DejaVu Sans Mono" w:hAnsi="DejaVu Sans Mono"/>
          <w:b w:val="0"/>
          <w:i w:val="0"/>
          <w:sz w:val="17"/>
        </w:rPr>
        <w:t>hier_rx_x0yN/timestamp</w:t>
      </w:r>
      <w:r>
        <w:rPr>
          <w:b w:val="0"/>
          <w:i w:val="0"/>
        </w:rPr>
        <w:t xml:space="preserve"> (one time for all eight aligners).</w:t>
      </w:r>
    </w:p>
    <w:p>
      <w:pPr>
        <w:pStyle w:val="Heading2"/>
      </w:pPr>
      <w:r>
        <w:rPr>
          <w:b/>
          <w:i w:val="0"/>
          <w:color w:val="14213D"/>
        </w:rPr>
        <w:t xml:space="preserve">4.2 </w:t>
      </w:r>
      <w:r>
        <w:rPr>
          <w:rFonts w:ascii="DejaVu Sans Mono" w:hAnsi="DejaVu Sans Mono"/>
          <w:b/>
          <w:i w:val="0"/>
          <w:color w:val="14213D"/>
          <w:sz w:val="17"/>
        </w:rPr>
        <w:t>sync_pulse_to_level_1</w:t>
      </w:r>
      <w:r>
        <w:rPr>
          <w:b/>
          <w:i w:val="0"/>
          <w:color w:val="14213D"/>
        </w:rPr>
        <w:t xml:space="preserve"> (module reference </w:t>
      </w:r>
      <w:r>
        <w:rPr>
          <w:rFonts w:ascii="DejaVu Sans Mono" w:hAnsi="DejaVu Sans Mono"/>
          <w:b/>
          <w:i w:val="0"/>
          <w:color w:val="14213D"/>
          <w:sz w:val="17"/>
        </w:rPr>
        <w:t>sync_pulse_to_level.v</w:t>
      </w:r>
      <w:r>
        <w:rPr>
          <w:b/>
          <w:i w:val="0"/>
          <w:color w:val="14213D"/>
        </w:rPr>
        <w:t>)</w:t>
      </w:r>
    </w:p>
    <w:p>
      <w:pPr>
        <w:spacing w:after="0" w:before="0" w:line="240" w:lineRule="auto"/>
      </w:pPr>
      <w:r>
        <w:rPr>
          <w:rFonts w:ascii="DejaVu Sans Mono" w:hAnsi="DejaVu Sans Mono" w:cs="DejaVu Sans Mono" w:eastAsia="DejaVu Sans Mono"/>
          <w:color w:val="14213D"/>
          <w:sz w:val="15"/>
        </w:rPr>
        <w:t>always @(posedge clk)                          // clk = FPGA_clk</w:t>
      </w:r>
    </w:p>
    <w:p>
      <w:pPr>
        <w:spacing w:after="0" w:before="0" w:line="240" w:lineRule="auto"/>
      </w:pPr>
      <w:r>
        <w:rPr>
          <w:rFonts w:ascii="DejaVu Sans Mono" w:hAnsi="DejaVu Sans Mono" w:cs="DejaVu Sans Mono" w:eastAsia="DejaVu Sans Mono"/>
          <w:color w:val="14213D"/>
          <w:sz w:val="15"/>
        </w:rPr>
        <w:t xml:space="preserve">  if (!rst_n)          level_ref &lt;= 0;         // rst_n = xpm_cdc_gen_1/dest_rst_out</w:t>
      </w:r>
    </w:p>
    <w:p>
      <w:pPr>
        <w:spacing w:after="0" w:before="0" w:line="240" w:lineRule="auto"/>
      </w:pPr>
      <w:r>
        <w:rPr>
          <w:rFonts w:ascii="DejaVu Sans Mono" w:hAnsi="DejaVu Sans Mono" w:cs="DejaVu Sans Mono" w:eastAsia="DejaVu Sans Mono"/>
          <w:color w:val="14213D"/>
          <w:sz w:val="15"/>
        </w:rPr>
        <w:t xml:space="preserve">  else if (pulse_ref)  level_ref &lt;= 1;         // pulse_ref = util_ds_buf_3/IBUF_OUT (raw PL_SYSREF)</w:t>
      </w:r>
    </w:p>
    <w:p>
      <w:pPr>
        <w:spacing w:after="40"/>
      </w:pPr>
    </w:p>
    <w:p>
      <w:r>
        <w:rPr>
          <w:rFonts w:ascii="DejaVu Sans Mono" w:hAnsi="DejaVu Sans Mono"/>
          <w:b w:val="0"/>
          <w:i w:val="0"/>
          <w:sz w:val="17"/>
        </w:rPr>
        <w:t>level_ref</w:t>
      </w:r>
      <w:r>
        <w:rPr>
          <w:b w:val="0"/>
          <w:i w:val="0"/>
        </w:rPr>
        <w:t xml:space="preserve"> (= </w:t>
      </w:r>
      <w:r>
        <w:rPr>
          <w:rFonts w:ascii="DejaVu Sans Mono" w:hAnsi="DejaVu Sans Mono"/>
          <w:b w:val="0"/>
          <w:i w:val="0"/>
          <w:sz w:val="17"/>
        </w:rPr>
        <w:t>start</w:t>
      </w:r>
      <w:r>
        <w:rPr>
          <w:b w:val="0"/>
          <w:i w:val="0"/>
        </w:rPr>
        <w:t xml:space="preserve">) goes to 1 on the first SYSREF high level sampled after reset release and stays 1 until the next reset. Later SYSREF pulses have no effect. On z1 the same </w:t>
      </w:r>
      <w:r>
        <w:rPr>
          <w:rFonts w:ascii="DejaVu Sans Mono" w:hAnsi="DejaVu Sans Mono"/>
          <w:b w:val="0"/>
          <w:i w:val="0"/>
          <w:sz w:val="17"/>
        </w:rPr>
        <w:t>start</w:t>
      </w:r>
      <w:r>
        <w:rPr>
          <w:b w:val="0"/>
          <w:i w:val="0"/>
        </w:rPr>
        <w:t xml:space="preserve"> also gates </w:t>
      </w:r>
      <w:r>
        <w:rPr>
          <w:rFonts w:ascii="DejaVu Sans Mono" w:hAnsi="DejaVu Sans Mono"/>
          <w:b w:val="0"/>
          <w:i w:val="0"/>
          <w:sz w:val="17"/>
        </w:rPr>
        <w:t>axis_packetizer_0</w:t>
      </w:r>
      <w:r>
        <w:rPr>
          <w:b w:val="0"/>
          <w:i w:val="0"/>
        </w:rPr>
        <w:t>.</w:t>
      </w:r>
    </w:p>
    <w:p>
      <w:pPr>
        <w:pStyle w:val="Heading2"/>
      </w:pPr>
      <w:r>
        <w:rPr>
          <w:b/>
          <w:i w:val="0"/>
          <w:color w:val="14213D"/>
        </w:rPr>
        <w:t>4.3 Reset of the time base</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149"/>
        <w:gridCol w:w="8168"/>
        <w:gridCol w:w="4299"/>
      </w:tblGrid>
      <w:tr>
        <w:trPr>
          <w:tblHeader/>
        </w:trPr>
        <w:tc>
          <w:tcPr>
            <w:tcW w:type="dxa" w:w="2149"/>
            <w:shd w:val="clear" w:color="auto" w:fill="14213D"/>
          </w:tcPr>
          <w:p>
            <w:pPr>
              <w:keepNext/>
              <w:spacing w:after="0"/>
            </w:pPr>
            <w:r>
              <w:rPr>
                <w:b/>
                <w:i w:val="0"/>
                <w:color w:val="FFFFFF"/>
                <w:sz w:val="17"/>
              </w:rPr>
              <w:t>Cell</w:t>
            </w:r>
          </w:p>
        </w:tc>
        <w:tc>
          <w:tcPr>
            <w:tcW w:type="dxa" w:w="8168"/>
            <w:shd w:val="clear" w:color="auto" w:fill="14213D"/>
          </w:tcPr>
          <w:p>
            <w:pPr>
              <w:keepNext/>
              <w:spacing w:after="0"/>
            </w:pPr>
            <w:r>
              <w:rPr>
                <w:b/>
                <w:i w:val="0"/>
                <w:color w:val="FFFFFF"/>
                <w:sz w:val="17"/>
              </w:rPr>
              <w:t>Configuration</w:t>
            </w:r>
          </w:p>
        </w:tc>
        <w:tc>
          <w:tcPr>
            <w:tcW w:type="dxa" w:w="4299"/>
            <w:shd w:val="clear" w:color="auto" w:fill="14213D"/>
          </w:tcPr>
          <w:p>
            <w:pPr>
              <w:keepNext/>
              <w:spacing w:after="0"/>
            </w:pPr>
            <w:r>
              <w:rPr>
                <w:b/>
                <w:i w:val="0"/>
                <w:color w:val="FFFFFF"/>
                <w:sz w:val="17"/>
              </w:rPr>
              <w:t>Function</w:t>
            </w:r>
          </w:p>
        </w:tc>
      </w:tr>
      <w:tr>
        <w:tc>
          <w:tcPr>
            <w:tcW w:type="dxa" w:w="2149"/>
          </w:tcPr>
          <w:p>
            <w:pPr>
              <w:spacing w:after="0"/>
            </w:pPr>
            <w:r>
              <w:rPr>
                <w:rFonts w:ascii="DejaVu Sans Mono" w:hAnsi="DejaVu Sans Mono"/>
                <w:b w:val="0"/>
                <w:i w:val="0"/>
                <w:sz w:val="14"/>
              </w:rPr>
              <w:t>axi_gpio_arstn</w:t>
            </w:r>
          </w:p>
        </w:tc>
        <w:tc>
          <w:tcPr>
            <w:tcW w:type="dxa" w:w="8168"/>
          </w:tcPr>
          <w:p>
            <w:pPr>
              <w:spacing w:after="0"/>
            </w:pPr>
            <w:r>
              <w:rPr>
                <w:b w:val="0"/>
                <w:i w:val="0"/>
                <w:sz w:val="17"/>
              </w:rPr>
              <w:t xml:space="preserve">AXI GPIO, 1 bit, all outputs, </w:t>
            </w:r>
            <w:r>
              <w:rPr>
                <w:rFonts w:ascii="DejaVu Sans Mono" w:hAnsi="DejaVu Sans Mono"/>
                <w:b w:val="0"/>
                <w:i w:val="0"/>
                <w:sz w:val="14"/>
              </w:rPr>
              <w:t>C_DOUT_DEFAULT 0</w:t>
            </w:r>
            <w:r>
              <w:rPr>
                <w:b w:val="0"/>
                <w:i w:val="0"/>
                <w:sz w:val="17"/>
              </w:rPr>
              <w:t xml:space="preserve"> (reset asserted after configuration), 0xA001_0000</w:t>
            </w:r>
          </w:p>
        </w:tc>
        <w:tc>
          <w:tcPr>
            <w:tcW w:type="dxa" w:w="4299"/>
          </w:tcPr>
          <w:p>
            <w:pPr>
              <w:spacing w:after="0"/>
            </w:pPr>
            <w:r>
              <w:rPr>
                <w:b w:val="0"/>
                <w:i w:val="0"/>
                <w:sz w:val="17"/>
              </w:rPr>
              <w:t>software reset of the time base</w:t>
            </w:r>
          </w:p>
        </w:tc>
      </w:tr>
      <w:tr>
        <w:tc>
          <w:tcPr>
            <w:tcW w:type="dxa" w:w="2149"/>
            <w:shd w:val="clear" w:color="auto" w:fill="F5F7FA"/>
          </w:tcPr>
          <w:p>
            <w:pPr>
              <w:spacing w:after="0"/>
            </w:pPr>
            <w:r>
              <w:rPr>
                <w:rFonts w:ascii="DejaVu Sans Mono" w:hAnsi="DejaVu Sans Mono"/>
                <w:b w:val="0"/>
                <w:i w:val="0"/>
                <w:sz w:val="14"/>
              </w:rPr>
              <w:t>xpm_cdc_gen_1</w:t>
            </w:r>
          </w:p>
        </w:tc>
        <w:tc>
          <w:tcPr>
            <w:tcW w:type="dxa" w:w="8168"/>
            <w:shd w:val="clear" w:color="auto" w:fill="F5F7FA"/>
          </w:tcPr>
          <w:p>
            <w:pPr>
              <w:spacing w:after="0"/>
            </w:pPr>
            <w:r>
              <w:rPr>
                <w:rFonts w:ascii="DejaVu Sans Mono" w:hAnsi="DejaVu Sans Mono"/>
                <w:b w:val="0"/>
                <w:i w:val="0"/>
                <w:sz w:val="14"/>
              </w:rPr>
              <w:t>xpm_cdc_sync_rst</w:t>
            </w:r>
            <w:r>
              <w:rPr>
                <w:b w:val="0"/>
                <w:i w:val="0"/>
                <w:sz w:val="17"/>
              </w:rPr>
              <w:t xml:space="preserve">, </w:t>
            </w:r>
            <w:r>
              <w:rPr>
                <w:rFonts w:ascii="DejaVu Sans Mono" w:hAnsi="DejaVu Sans Mono"/>
                <w:b w:val="0"/>
                <w:i w:val="0"/>
                <w:sz w:val="14"/>
              </w:rPr>
              <w:t>DEST_SYNC_FF 4</w:t>
            </w:r>
            <w:r>
              <w:rPr>
                <w:b w:val="0"/>
                <w:i w:val="0"/>
                <w:sz w:val="17"/>
              </w:rPr>
              <w:t xml:space="preserve">, </w:t>
            </w:r>
            <w:r>
              <w:rPr>
                <w:rFonts w:ascii="DejaVu Sans Mono" w:hAnsi="DejaVu Sans Mono"/>
                <w:b w:val="0"/>
                <w:i w:val="0"/>
                <w:sz w:val="14"/>
              </w:rPr>
              <w:t>INIT 1</w:t>
            </w:r>
            <w:r>
              <w:rPr>
                <w:b w:val="0"/>
                <w:i w:val="0"/>
                <w:sz w:val="17"/>
              </w:rPr>
              <w:t>, active-low</w:t>
            </w:r>
          </w:p>
        </w:tc>
        <w:tc>
          <w:tcPr>
            <w:tcW w:type="dxa" w:w="4299"/>
            <w:shd w:val="clear" w:color="auto" w:fill="F5F7FA"/>
          </w:tcPr>
          <w:p>
            <w:pPr>
              <w:spacing w:after="0"/>
            </w:pPr>
            <w:r>
              <w:rPr>
                <w:b w:val="0"/>
                <w:i w:val="0"/>
                <w:sz w:val="17"/>
              </w:rPr>
              <w:t>GPIO (</w:t>
            </w:r>
            <w:r>
              <w:rPr>
                <w:rFonts w:ascii="DejaVu Sans Mono" w:hAnsi="DejaVu Sans Mono"/>
                <w:b w:val="0"/>
                <w:i w:val="0"/>
                <w:sz w:val="14"/>
              </w:rPr>
              <w:t>pl_clk0</w:t>
            </w:r>
            <w:r>
              <w:rPr>
                <w:b w:val="0"/>
                <w:i w:val="0"/>
                <w:sz w:val="17"/>
              </w:rPr>
              <w:t xml:space="preserve">) → </w:t>
            </w:r>
            <w:r>
              <w:rPr>
                <w:rFonts w:ascii="DejaVu Sans Mono" w:hAnsi="DejaVu Sans Mono"/>
                <w:b w:val="0"/>
                <w:i w:val="0"/>
                <w:sz w:val="14"/>
              </w:rPr>
              <w:t>irstn</w:t>
            </w:r>
            <w:r>
              <w:rPr>
                <w:b w:val="0"/>
                <w:i w:val="0"/>
                <w:sz w:val="17"/>
              </w:rPr>
              <w:t xml:space="preserve"> on </w:t>
            </w:r>
            <w:r>
              <w:rPr>
                <w:rFonts w:ascii="DejaVu Sans Mono" w:hAnsi="DejaVu Sans Mono"/>
                <w:b w:val="0"/>
                <w:i w:val="0"/>
                <w:sz w:val="14"/>
              </w:rPr>
              <w:t>FPGA_clk</w:t>
            </w:r>
          </w:p>
        </w:tc>
      </w:tr>
      <w:tr>
        <w:tc>
          <w:tcPr>
            <w:tcW w:type="dxa" w:w="2149"/>
          </w:tcPr>
          <w:p>
            <w:pPr>
              <w:spacing w:after="0"/>
            </w:pPr>
            <w:r>
              <w:rPr>
                <w:b w:val="0"/>
                <w:i w:val="0"/>
                <w:sz w:val="17"/>
              </w:rPr>
              <w:t>reset loads</w:t>
            </w:r>
          </w:p>
        </w:tc>
        <w:tc>
          <w:tcPr>
            <w:tcW w:type="dxa" w:w="8168"/>
          </w:tcPr>
          <w:p>
            <w:pPr>
              <w:spacing w:after="0"/>
            </w:pPr>
            <w:r>
              <w:rPr>
                <w:b w:val="0"/>
                <w:i w:val="0"/>
                <w:sz w:val="17"/>
              </w:rPr>
              <w:t xml:space="preserve">timer, </w:t>
            </w:r>
            <w:r>
              <w:rPr>
                <w:rFonts w:ascii="DejaVu Sans Mono" w:hAnsi="DejaVu Sans Mono"/>
                <w:b w:val="0"/>
                <w:i w:val="0"/>
                <w:sz w:val="14"/>
              </w:rPr>
              <w:t>sync_pulse_to_level</w:t>
            </w:r>
            <w:r>
              <w:rPr>
                <w:b w:val="0"/>
                <w:i w:val="0"/>
                <w:sz w:val="17"/>
              </w:rPr>
              <w:t xml:space="preserve">, packetizer + </w:t>
            </w:r>
            <w:r>
              <w:rPr>
                <w:rFonts w:ascii="DejaVu Sans Mono" w:hAnsi="DejaVu Sans Mono"/>
                <w:b w:val="0"/>
                <w:i w:val="0"/>
                <w:sz w:val="14"/>
              </w:rPr>
              <w:t>system_ila_1</w:t>
            </w:r>
            <w:r>
              <w:rPr>
                <w:b w:val="0"/>
                <w:i w:val="0"/>
                <w:sz w:val="17"/>
              </w:rPr>
              <w:t xml:space="preserve"> (z1); </w:t>
            </w:r>
            <w:r>
              <w:rPr>
                <w:rFonts w:ascii="DejaVu Sans Mono" w:hAnsi="DejaVu Sans Mono"/>
                <w:b w:val="0"/>
                <w:i w:val="0"/>
                <w:sz w:val="14"/>
              </w:rPr>
              <w:t>hier_rx_x0y1…4</w:t>
            </w:r>
            <w:r>
              <w:rPr>
                <w:b w:val="0"/>
                <w:i w:val="0"/>
                <w:sz w:val="17"/>
              </w:rPr>
              <w:t xml:space="preserve"> = </w:t>
            </w:r>
            <w:r>
              <w:rPr>
                <w:rFonts w:ascii="DejaVu Sans Mono" w:hAnsi="DejaVu Sans Mono"/>
                <w:b w:val="0"/>
                <w:i w:val="0"/>
                <w:sz w:val="14"/>
              </w:rPr>
              <w:t>data_delay</w:t>
            </w:r>
            <w:r>
              <w:rPr>
                <w:b w:val="0"/>
                <w:i w:val="0"/>
                <w:sz w:val="17"/>
              </w:rPr>
              <w:t xml:space="preserve">, holding FIFO, </w:t>
            </w:r>
            <w:r>
              <w:rPr>
                <w:rFonts w:ascii="DejaVu Sans Mono" w:hAnsi="DejaVu Sans Mono"/>
                <w:b w:val="0"/>
                <w:i w:val="0"/>
                <w:sz w:val="14"/>
              </w:rPr>
              <w:t>data_aligner</w:t>
            </w:r>
            <w:r>
              <w:rPr>
                <w:b w:val="0"/>
                <w:i w:val="0"/>
                <w:sz w:val="17"/>
              </w:rPr>
              <w:t>, ILAs (z2)</w:t>
            </w:r>
          </w:p>
        </w:tc>
        <w:tc>
          <w:tcPr>
            <w:tcW w:type="dxa" w:w="4299"/>
          </w:tcPr>
          <w:p>
            <w:pPr>
              <w:spacing w:after="0"/>
            </w:pPr>
            <w:r>
              <w:rPr>
                <w:b w:val="0"/>
                <w:i w:val="0"/>
                <w:sz w:val="17"/>
              </w:rPr>
              <w:t>—</w:t>
            </w:r>
          </w:p>
        </w:tc>
      </w:tr>
    </w:tbl>
    <w:p>
      <w:pPr>
        <w:spacing w:after="40"/>
      </w:pPr>
    </w:p>
    <w:p>
      <w:r>
        <w:rPr>
          <w:b w:val="0"/>
          <w:i w:val="0"/>
        </w:rPr>
        <w:t>Because the GPIO powers up as 0, both boards come out of configuration with the time base held in reset.</w:t>
      </w:r>
    </w:p>
    <w:p>
      <w:pPr>
        <w:pStyle w:val="Heading2"/>
      </w:pPr>
      <w:r>
        <w:rPr>
          <w:b/>
          <w:i w:val="0"/>
          <w:color w:val="14213D"/>
        </w:rPr>
        <w:t>4.4 SYSREF inside each 47DR</w:t>
      </w:r>
    </w:p>
    <w:p>
      <w:pPr>
        <w:jc w:val="center"/>
      </w:pPr>
      <w:r>
        <w:drawing>
          <wp:inline xmlns:a="http://schemas.openxmlformats.org/drawingml/2006/main" xmlns:pic="http://schemas.openxmlformats.org/drawingml/2006/picture">
            <wp:extent cx="8778240" cy="2025748"/>
            <wp:docPr id="3" name="Picture 3"/>
            <wp:cNvGraphicFramePr>
              <a:graphicFrameLocks noChangeAspect="1"/>
            </wp:cNvGraphicFramePr>
            <a:graphic>
              <a:graphicData uri="http://schemas.openxmlformats.org/drawingml/2006/picture">
                <pic:pic>
                  <pic:nvPicPr>
                    <pic:cNvPr id="0" name="ts_sysref.png"/>
                    <pic:cNvPicPr/>
                  </pic:nvPicPr>
                  <pic:blipFill>
                    <a:blip r:embed="rId12"/>
                    <a:stretch>
                      <a:fillRect/>
                    </a:stretch>
                  </pic:blipFill>
                  <pic:spPr>
                    <a:xfrm>
                      <a:off x="0" y="0"/>
                      <a:ext cx="8778240" cy="2025748"/>
                    </a:xfrm>
                    <a:prstGeom prst="rect"/>
                  </pic:spPr>
                </pic:pic>
              </a:graphicData>
            </a:graphic>
          </wp:inline>
        </w:drawing>
      </w:r>
    </w:p>
    <w:p>
      <w:pPr>
        <w:jc w:val="center"/>
      </w:pPr>
      <w:r>
        <w:rPr>
          <w:b/>
          <w:color w:val="14213D"/>
          <w:sz w:val="18"/>
        </w:rPr>
        <w:t xml:space="preserve">Figure 3: </w:t>
      </w:r>
      <w:r>
        <w:rPr>
          <w:i/>
          <w:color w:val="3A4555"/>
          <w:sz w:val="18"/>
        </w:rPr>
        <w:t>PL SYSREF inside each 47DR: time-base start path and RFDC multi-tile-sync path</w:t>
      </w:r>
    </w:p>
    <w:p>
      <w:r>
        <w:rPr>
          <w:rFonts w:ascii="DejaVu Sans Mono" w:hAnsi="DejaVu Sans Mono"/>
          <w:b w:val="0"/>
          <w:i w:val="0"/>
          <w:sz w:val="17"/>
        </w:rPr>
        <w:t>util_ds_buf_3</w:t>
      </w:r>
      <w:r>
        <w:rPr>
          <w:b w:val="0"/>
          <w:i w:val="0"/>
        </w:rPr>
        <w:t xml:space="preserve"> output drives two independent paths:</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135"/>
        <w:gridCol w:w="6241"/>
        <w:gridCol w:w="6241"/>
      </w:tblGrid>
      <w:tr>
        <w:trPr>
          <w:tblHeader/>
        </w:trPr>
        <w:tc>
          <w:tcPr>
            <w:tcW w:type="dxa" w:w="2135"/>
            <w:shd w:val="clear" w:color="auto" w:fill="14213D"/>
          </w:tcPr>
          <w:p>
            <w:pPr>
              <w:keepNext/>
              <w:spacing w:after="0"/>
            </w:pPr>
            <w:r>
              <w:rPr>
                <w:b/>
                <w:i w:val="0"/>
                <w:color w:val="FFFFFF"/>
                <w:sz w:val="17"/>
              </w:rPr>
              <w:t>Path</w:t>
            </w:r>
          </w:p>
        </w:tc>
        <w:tc>
          <w:tcPr>
            <w:tcW w:type="dxa" w:w="6241"/>
            <w:shd w:val="clear" w:color="auto" w:fill="14213D"/>
          </w:tcPr>
          <w:p>
            <w:pPr>
              <w:keepNext/>
              <w:spacing w:after="0"/>
            </w:pPr>
            <w:r>
              <w:rPr>
                <w:b/>
                <w:i w:val="0"/>
                <w:color w:val="FFFFFF"/>
                <w:sz w:val="17"/>
              </w:rPr>
              <w:t>Stages (</w:t>
            </w:r>
            <w:r>
              <w:rPr>
                <w:rFonts w:ascii="DejaVu Sans Mono" w:hAnsi="DejaVu Sans Mono"/>
                <w:b/>
                <w:i w:val="0"/>
                <w:color w:val="FFFFFF"/>
                <w:sz w:val="14"/>
              </w:rPr>
              <w:t>FPGA_clk</w:t>
            </w:r>
            <w:r>
              <w:rPr>
                <w:b/>
                <w:i w:val="0"/>
                <w:color w:val="FFFFFF"/>
                <w:sz w:val="17"/>
              </w:rPr>
              <w:t>)</w:t>
            </w:r>
          </w:p>
        </w:tc>
        <w:tc>
          <w:tcPr>
            <w:tcW w:type="dxa" w:w="6241"/>
            <w:shd w:val="clear" w:color="auto" w:fill="14213D"/>
          </w:tcPr>
          <w:p>
            <w:pPr>
              <w:keepNext/>
              <w:spacing w:after="0"/>
            </w:pPr>
            <w:r>
              <w:rPr>
                <w:b/>
                <w:i w:val="0"/>
                <w:color w:val="FFFFFF"/>
                <w:sz w:val="17"/>
              </w:rPr>
              <w:t>Destination</w:t>
            </w:r>
          </w:p>
        </w:tc>
      </w:tr>
      <w:tr>
        <w:tc>
          <w:tcPr>
            <w:tcW w:type="dxa" w:w="2135"/>
          </w:tcPr>
          <w:p>
            <w:pPr>
              <w:spacing w:after="0"/>
            </w:pPr>
            <w:r>
              <w:rPr>
                <w:b w:val="0"/>
                <w:i w:val="0"/>
                <w:sz w:val="17"/>
              </w:rPr>
              <w:t>time base</w:t>
            </w:r>
          </w:p>
        </w:tc>
        <w:tc>
          <w:tcPr>
            <w:tcW w:type="dxa" w:w="6241"/>
          </w:tcPr>
          <w:p>
            <w:pPr>
              <w:spacing w:after="0"/>
            </w:pPr>
            <w:r>
              <w:rPr>
                <w:b w:val="0"/>
                <w:i w:val="0"/>
                <w:sz w:val="17"/>
              </w:rPr>
              <w:t xml:space="preserve">0 extra: raw IBUFDS output sampled directly by </w:t>
            </w:r>
            <w:r>
              <w:rPr>
                <w:rFonts w:ascii="DejaVu Sans Mono" w:hAnsi="DejaVu Sans Mono"/>
                <w:b w:val="0"/>
                <w:i w:val="0"/>
                <w:sz w:val="14"/>
              </w:rPr>
              <w:t>sync_pulse_to_level_1</w:t>
            </w:r>
          </w:p>
        </w:tc>
        <w:tc>
          <w:tcPr>
            <w:tcW w:type="dxa" w:w="6241"/>
          </w:tcPr>
          <w:p>
            <w:pPr>
              <w:spacing w:after="0"/>
            </w:pPr>
            <w:r>
              <w:rPr>
                <w:rFonts w:ascii="DejaVu Sans Mono" w:hAnsi="DejaVu Sans Mono"/>
                <w:b w:val="0"/>
                <w:i w:val="0"/>
                <w:sz w:val="14"/>
              </w:rPr>
              <w:t>start</w:t>
            </w:r>
            <w:r>
              <w:rPr>
                <w:b w:val="0"/>
                <w:i w:val="0"/>
                <w:sz w:val="17"/>
              </w:rPr>
              <w:t xml:space="preserve"> of timer (and packetizer on z1)</w:t>
            </w:r>
          </w:p>
        </w:tc>
      </w:tr>
      <w:tr>
        <w:tc>
          <w:tcPr>
            <w:tcW w:type="dxa" w:w="2135"/>
            <w:shd w:val="clear" w:color="auto" w:fill="F5F7FA"/>
          </w:tcPr>
          <w:p>
            <w:pPr>
              <w:spacing w:after="0"/>
            </w:pPr>
            <w:r>
              <w:rPr>
                <w:b w:val="0"/>
                <w:i w:val="0"/>
                <w:sz w:val="17"/>
              </w:rPr>
              <w:t>RFDC multi-tile sync</w:t>
            </w:r>
          </w:p>
        </w:tc>
        <w:tc>
          <w:tcPr>
            <w:tcW w:type="dxa" w:w="6241"/>
            <w:shd w:val="clear" w:color="auto" w:fill="F5F7FA"/>
          </w:tcPr>
          <w:p>
            <w:pPr>
              <w:spacing w:after="0"/>
            </w:pPr>
            <w:r>
              <w:rPr>
                <w:rFonts w:ascii="DejaVu Sans Mono" w:hAnsi="DejaVu Sans Mono"/>
                <w:b w:val="0"/>
                <w:i w:val="0"/>
                <w:sz w:val="14"/>
              </w:rPr>
              <w:t>pl_sysref_int_0</w:t>
            </w:r>
            <w:r>
              <w:rPr>
                <w:b w:val="0"/>
                <w:i w:val="0"/>
                <w:sz w:val="17"/>
              </w:rPr>
              <w:t xml:space="preserve"> (2 flops: </w:t>
            </w:r>
            <w:r>
              <w:rPr>
                <w:rFonts w:ascii="DejaVu Sans Mono" w:hAnsi="DejaVu Sans Mono"/>
                <w:b w:val="0"/>
                <w:i w:val="0"/>
                <w:sz w:val="14"/>
              </w:rPr>
              <w:t>pl_clk_buf</w:t>
            </w:r>
            <w:r>
              <w:rPr>
                <w:b w:val="0"/>
                <w:i w:val="0"/>
                <w:sz w:val="17"/>
              </w:rPr>
              <w:t xml:space="preserve"> then </w:t>
            </w:r>
            <w:r>
              <w:rPr>
                <w:rFonts w:ascii="DejaVu Sans Mono" w:hAnsi="DejaVu Sans Mono"/>
                <w:b w:val="0"/>
                <w:i w:val="0"/>
                <w:sz w:val="14"/>
              </w:rPr>
              <w:t>pl_clk_adc</w:t>
            </w:r>
            <w:r>
              <w:rPr>
                <w:b w:val="0"/>
                <w:i w:val="0"/>
                <w:sz w:val="17"/>
              </w:rPr>
              <w:t xml:space="preserve"> / </w:t>
            </w:r>
            <w:r>
              <w:rPr>
                <w:rFonts w:ascii="DejaVu Sans Mono" w:hAnsi="DejaVu Sans Mono"/>
                <w:b w:val="0"/>
                <w:i w:val="0"/>
                <w:sz w:val="14"/>
              </w:rPr>
              <w:t>pl_clk_dac</w:t>
            </w:r>
            <w:r>
              <w:rPr>
                <w:b w:val="0"/>
                <w:i w:val="0"/>
                <w:sz w:val="17"/>
              </w:rPr>
              <w:t xml:space="preserve">, all = </w:t>
            </w:r>
            <w:r>
              <w:rPr>
                <w:rFonts w:ascii="DejaVu Sans Mono" w:hAnsi="DejaVu Sans Mono"/>
                <w:b w:val="0"/>
                <w:i w:val="0"/>
                <w:sz w:val="14"/>
              </w:rPr>
              <w:t>FPGA_clk</w:t>
            </w:r>
            <w:r>
              <w:rPr>
                <w:b w:val="0"/>
                <w:i w:val="0"/>
                <w:sz w:val="17"/>
              </w:rPr>
              <w:t xml:space="preserve">) → </w:t>
            </w:r>
            <w:r>
              <w:rPr>
                <w:rFonts w:ascii="DejaVu Sans Mono" w:hAnsi="DejaVu Sans Mono"/>
                <w:b w:val="0"/>
                <w:i w:val="0"/>
                <w:sz w:val="14"/>
              </w:rPr>
              <w:t>regs_4_sysref_0</w:t>
            </w:r>
            <w:r>
              <w:rPr>
                <w:b w:val="0"/>
                <w:i w:val="0"/>
                <w:sz w:val="17"/>
              </w:rPr>
              <w:t xml:space="preserve"> (16-flop shift + output flop)</w:t>
            </w:r>
          </w:p>
        </w:tc>
        <w:tc>
          <w:tcPr>
            <w:tcW w:type="dxa" w:w="6241"/>
            <w:shd w:val="clear" w:color="auto" w:fill="F5F7FA"/>
          </w:tcPr>
          <w:p>
            <w:pPr>
              <w:spacing w:after="0"/>
            </w:pPr>
            <w:r>
              <w:rPr>
                <w:b w:val="0"/>
                <w:i w:val="0"/>
                <w:sz w:val="17"/>
              </w:rPr>
              <w:t xml:space="preserve">RFDC </w:t>
            </w:r>
            <w:r>
              <w:rPr>
                <w:rFonts w:ascii="DejaVu Sans Mono" w:hAnsi="DejaVu Sans Mono"/>
                <w:b w:val="0"/>
                <w:i w:val="0"/>
                <w:sz w:val="14"/>
              </w:rPr>
              <w:t>user_sysref_adc</w:t>
            </w:r>
            <w:r>
              <w:rPr>
                <w:b w:val="0"/>
                <w:i w:val="0"/>
                <w:sz w:val="17"/>
              </w:rPr>
              <w:t xml:space="preserve"> / </w:t>
            </w:r>
            <w:r>
              <w:rPr>
                <w:rFonts w:ascii="DejaVu Sans Mono" w:hAnsi="DejaVu Sans Mono"/>
                <w:b w:val="0"/>
                <w:i w:val="0"/>
                <w:sz w:val="14"/>
              </w:rPr>
              <w:t>user_sysref_dac</w:t>
            </w:r>
            <w:r>
              <w:rPr>
                <w:b w:val="0"/>
                <w:i w:val="0"/>
                <w:sz w:val="17"/>
              </w:rPr>
              <w:t xml:space="preserve"> (MTS, all ADC/DAC tiles </w:t>
            </w:r>
            <w:r>
              <w:rPr>
                <w:rFonts w:ascii="DejaVu Sans Mono" w:hAnsi="DejaVu Sans Mono"/>
                <w:b w:val="0"/>
                <w:i w:val="0"/>
                <w:sz w:val="14"/>
              </w:rPr>
              <w:t>Multi_Tile_Sync = true</w:t>
            </w:r>
            <w:r>
              <w:rPr>
                <w:b w:val="0"/>
                <w:i w:val="0"/>
                <w:sz w:val="17"/>
              </w:rPr>
              <w:t>)</w:t>
            </w:r>
          </w:p>
        </w:tc>
      </w:tr>
    </w:tbl>
    <w:p>
      <w:pPr>
        <w:spacing w:after="40"/>
      </w:pPr>
    </w:p>
    <w:p>
      <w:r>
        <w:rPr>
          <w:rFonts w:ascii="DejaVu Sans Mono" w:hAnsi="DejaVu Sans Mono"/>
          <w:b w:val="0"/>
          <w:i w:val="0"/>
          <w:sz w:val="17"/>
        </w:rPr>
        <w:t>hier_mts</w:t>
      </w:r>
      <w:r>
        <w:rPr>
          <w:b w:val="0"/>
          <w:i w:val="0"/>
        </w:rPr>
        <w:t xml:space="preserve"> (</w:t>
      </w:r>
      <w:r>
        <w:rPr>
          <w:rFonts w:ascii="DejaVu Sans Mono" w:hAnsi="DejaVu Sans Mono"/>
          <w:b w:val="0"/>
          <w:i w:val="0"/>
          <w:sz w:val="17"/>
        </w:rPr>
        <w:t>sysref_trig_det</w:t>
      </w:r>
      <w:r>
        <w:rPr>
          <w:b w:val="0"/>
          <w:i w:val="0"/>
        </w:rPr>
        <w:t xml:space="preserve">, </w:t>
      </w:r>
      <w:r>
        <w:rPr>
          <w:rFonts w:ascii="DejaVu Sans Mono" w:hAnsi="DejaVu Sans Mono"/>
          <w:b w:val="0"/>
          <w:i w:val="0"/>
          <w:sz w:val="17"/>
        </w:rPr>
        <w:t>sync_out_latch</w:t>
      </w:r>
      <w:r>
        <w:rPr>
          <w:b w:val="0"/>
          <w:i w:val="0"/>
        </w:rPr>
        <w:t xml:space="preserve">, </w:t>
      </w:r>
      <w:r>
        <w:rPr>
          <w:rFonts w:ascii="DejaVu Sans Mono" w:hAnsi="DejaVu Sans Mono"/>
          <w:b w:val="0"/>
          <w:i w:val="0"/>
          <w:sz w:val="17"/>
        </w:rPr>
        <w:t>sig1_gen</w:t>
      </w:r>
      <w:r>
        <w:rPr>
          <w:b w:val="0"/>
          <w:i w:val="0"/>
        </w:rPr>
        <w:t xml:space="preserve">, </w:t>
      </w:r>
      <w:r>
        <w:rPr>
          <w:rFonts w:ascii="DejaVu Sans Mono" w:hAnsi="DejaVu Sans Mono"/>
          <w:b w:val="0"/>
          <w:i w:val="0"/>
          <w:sz w:val="17"/>
        </w:rPr>
        <w:t>daq_timing_ctrl</w:t>
      </w:r>
      <w:r>
        <w:rPr>
          <w:b w:val="0"/>
          <w:i w:val="0"/>
        </w:rPr>
        <w:t xml:space="preserve">, </w:t>
      </w:r>
      <w:r>
        <w:rPr>
          <w:rFonts w:ascii="DejaVu Sans Mono" w:hAnsi="DejaVu Sans Mono"/>
          <w:b w:val="0"/>
          <w:i w:val="0"/>
          <w:sz w:val="17"/>
        </w:rPr>
        <w:t>adc_dma_ctrl</w:t>
      </w:r>
      <w:r>
        <w:rPr>
          <w:b w:val="0"/>
          <w:i w:val="0"/>
        </w:rPr>
        <w:t>) is the EV1 MTS debug logic (D16 constrains its clock crossing); it does not touch the time base.</w:t>
      </w:r>
    </w:p>
    <w:p>
      <w:pPr>
        <w:pStyle w:val="Heading2"/>
      </w:pPr>
      <w:r>
        <w:rPr>
          <w:b/>
          <w:i w:val="0"/>
          <w:color w:val="14213D"/>
        </w:rPr>
        <w:t xml:space="preserve">4.5 Start, cycle by cycle </w:t>
      </w:r>
      <w:r>
        <w:rPr>
          <w:b/>
          <w:i/>
          <w:color w:val="14213D"/>
        </w:rPr>
        <w:t>(RTL; confirmed in simulation)</w:t>
      </w:r>
    </w:p>
    <w:p>
      <w:pPr>
        <w:jc w:val="center"/>
      </w:pPr>
      <w:r>
        <w:drawing>
          <wp:inline xmlns:a="http://schemas.openxmlformats.org/drawingml/2006/main" xmlns:pic="http://schemas.openxmlformats.org/drawingml/2006/picture">
            <wp:extent cx="8778240" cy="3102770"/>
            <wp:docPr id="4" name="Picture 4"/>
            <wp:cNvGraphicFramePr>
              <a:graphicFrameLocks noChangeAspect="1"/>
            </wp:cNvGraphicFramePr>
            <a:graphic>
              <a:graphicData uri="http://schemas.openxmlformats.org/drawingml/2006/picture">
                <pic:pic>
                  <pic:nvPicPr>
                    <pic:cNvPr id="0" name="ts_start.png"/>
                    <pic:cNvPicPr/>
                  </pic:nvPicPr>
                  <pic:blipFill>
                    <a:blip r:embed="rId13"/>
                    <a:stretch>
                      <a:fillRect/>
                    </a:stretch>
                  </pic:blipFill>
                  <pic:spPr>
                    <a:xfrm>
                      <a:off x="0" y="0"/>
                      <a:ext cx="8778240" cy="3102770"/>
                    </a:xfrm>
                    <a:prstGeom prst="rect"/>
                  </pic:spPr>
                </pic:pic>
              </a:graphicData>
            </a:graphic>
          </wp:inline>
        </w:drawing>
      </w:r>
    </w:p>
    <w:p>
      <w:pPr>
        <w:jc w:val="center"/>
      </w:pPr>
      <w:r>
        <w:rPr>
          <w:b/>
          <w:color w:val="14213D"/>
          <w:sz w:val="18"/>
        </w:rPr>
        <w:t xml:space="preserve">Figure 4: </w:t>
      </w:r>
      <w:r>
        <w:rPr>
          <w:i/>
          <w:color w:val="3A4555"/>
          <w:sz w:val="18"/>
        </w:rPr>
        <w:t>Start of the time base, cycle by cycle (same on z1 and z2)</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187"/>
        <w:gridCol w:w="2302"/>
        <w:gridCol w:w="2532"/>
        <w:gridCol w:w="2532"/>
        <w:gridCol w:w="5064"/>
      </w:tblGrid>
      <w:tr>
        <w:trPr>
          <w:tblHeader/>
        </w:trPr>
        <w:tc>
          <w:tcPr>
            <w:tcW w:type="dxa" w:w="2187"/>
            <w:shd w:val="clear" w:color="auto" w:fill="14213D"/>
          </w:tcPr>
          <w:p>
            <w:pPr>
              <w:keepNext/>
              <w:spacing w:after="0"/>
            </w:pPr>
            <w:r>
              <w:rPr>
                <w:rFonts w:ascii="DejaVu Sans Mono" w:hAnsi="DejaVu Sans Mono"/>
                <w:b/>
                <w:i w:val="0"/>
                <w:color w:val="FFFFFF"/>
                <w:sz w:val="14"/>
              </w:rPr>
              <w:t>FPGA_clk</w:t>
            </w:r>
            <w:r>
              <w:rPr>
                <w:b/>
                <w:i w:val="0"/>
                <w:color w:val="FFFFFF"/>
                <w:sz w:val="17"/>
              </w:rPr>
              <w:t xml:space="preserve"> edge</w:t>
            </w:r>
          </w:p>
        </w:tc>
        <w:tc>
          <w:tcPr>
            <w:tcW w:type="dxa" w:w="2302"/>
            <w:shd w:val="clear" w:color="auto" w:fill="14213D"/>
          </w:tcPr>
          <w:p>
            <w:pPr>
              <w:keepNext/>
              <w:spacing w:after="0"/>
            </w:pPr>
            <w:r>
              <w:rPr>
                <w:b/>
                <w:i w:val="0"/>
                <w:color w:val="FFFFFF"/>
                <w:sz w:val="17"/>
              </w:rPr>
              <w:t>SYSREF sampled</w:t>
            </w:r>
          </w:p>
        </w:tc>
        <w:tc>
          <w:tcPr>
            <w:tcW w:type="dxa" w:w="2532"/>
            <w:shd w:val="clear" w:color="auto" w:fill="14213D"/>
          </w:tcPr>
          <w:p>
            <w:pPr>
              <w:keepNext/>
              <w:spacing w:after="0"/>
            </w:pPr>
            <w:r>
              <w:rPr>
                <w:rFonts w:ascii="DejaVu Sans Mono" w:hAnsi="DejaVu Sans Mono"/>
                <w:b/>
                <w:i w:val="0"/>
                <w:color w:val="FFFFFF"/>
                <w:sz w:val="14"/>
              </w:rPr>
              <w:t>start</w:t>
            </w:r>
            <w:r>
              <w:rPr>
                <w:b/>
                <w:i w:val="0"/>
                <w:color w:val="FFFFFF"/>
                <w:sz w:val="17"/>
              </w:rPr>
              <w:t xml:space="preserve"> after edge</w:t>
            </w:r>
          </w:p>
        </w:tc>
        <w:tc>
          <w:tcPr>
            <w:tcW w:type="dxa" w:w="2532"/>
            <w:shd w:val="clear" w:color="auto" w:fill="14213D"/>
          </w:tcPr>
          <w:p>
            <w:pPr>
              <w:keepNext/>
              <w:spacing w:after="0"/>
            </w:pPr>
            <w:r>
              <w:rPr>
                <w:b/>
                <w:i w:val="0"/>
                <w:color w:val="FFFFFF"/>
                <w:sz w:val="17"/>
              </w:rPr>
              <w:t>timer after edge</w:t>
            </w:r>
          </w:p>
        </w:tc>
        <w:tc>
          <w:tcPr>
            <w:tcW w:type="dxa" w:w="5064"/>
            <w:shd w:val="clear" w:color="auto" w:fill="14213D"/>
          </w:tcPr>
          <w:p>
            <w:pPr>
              <w:keepNext/>
              <w:spacing w:after="0"/>
            </w:pPr>
            <w:r>
              <w:rPr>
                <w:b/>
                <w:i w:val="0"/>
                <w:color w:val="FFFFFF"/>
                <w:sz w:val="17"/>
              </w:rPr>
              <w:t>z1 packetizer</w:t>
            </w:r>
          </w:p>
        </w:tc>
      </w:tr>
      <w:tr>
        <w:tc>
          <w:tcPr>
            <w:tcW w:type="dxa" w:w="2187"/>
          </w:tcPr>
          <w:p>
            <w:pPr>
              <w:spacing w:after="0"/>
            </w:pPr>
            <w:r>
              <w:rPr>
                <w:b w:val="0"/>
                <w:i w:val="0"/>
                <w:sz w:val="17"/>
              </w:rPr>
              <w:t>k − 1</w:t>
            </w:r>
          </w:p>
        </w:tc>
        <w:tc>
          <w:tcPr>
            <w:tcW w:type="dxa" w:w="2302"/>
          </w:tcPr>
          <w:p>
            <w:pPr>
              <w:spacing w:after="0"/>
            </w:pPr>
            <w:r>
              <w:rPr>
                <w:b w:val="0"/>
                <w:i w:val="0"/>
                <w:sz w:val="17"/>
              </w:rPr>
              <w:t>0</w:t>
            </w:r>
          </w:p>
        </w:tc>
        <w:tc>
          <w:tcPr>
            <w:tcW w:type="dxa" w:w="2532"/>
          </w:tcPr>
          <w:p>
            <w:pPr>
              <w:spacing w:after="0"/>
            </w:pPr>
            <w:r>
              <w:rPr>
                <w:b w:val="0"/>
                <w:i w:val="0"/>
                <w:sz w:val="17"/>
              </w:rPr>
              <w:t>0</w:t>
            </w:r>
          </w:p>
        </w:tc>
        <w:tc>
          <w:tcPr>
            <w:tcW w:type="dxa" w:w="2532"/>
          </w:tcPr>
          <w:p>
            <w:pPr>
              <w:spacing w:after="0"/>
            </w:pPr>
            <w:r>
              <w:rPr>
                <w:b w:val="0"/>
                <w:i w:val="0"/>
                <w:sz w:val="17"/>
              </w:rPr>
              <w:t>0</w:t>
            </w:r>
          </w:p>
        </w:tc>
        <w:tc>
          <w:tcPr>
            <w:tcW w:type="dxa" w:w="5064"/>
          </w:tcPr>
          <w:p>
            <w:pPr>
              <w:spacing w:after="0"/>
            </w:pPr>
            <w:r>
              <w:rPr>
                <w:rFonts w:ascii="DejaVu Sans Mono" w:hAnsi="DejaVu Sans Mono"/>
                <w:b w:val="0"/>
                <w:i w:val="0"/>
                <w:sz w:val="14"/>
              </w:rPr>
              <w:t>m_tvalid</w:t>
            </w:r>
            <w:r>
              <w:rPr>
                <w:b w:val="0"/>
                <w:i w:val="0"/>
                <w:sz w:val="17"/>
              </w:rPr>
              <w:t xml:space="preserve"> = 0</w:t>
            </w:r>
          </w:p>
        </w:tc>
      </w:tr>
      <w:tr>
        <w:tc>
          <w:tcPr>
            <w:tcW w:type="dxa" w:w="2187"/>
            <w:shd w:val="clear" w:color="auto" w:fill="F5F7FA"/>
          </w:tcPr>
          <w:p>
            <w:pPr>
              <w:spacing w:after="0"/>
            </w:pPr>
            <w:r>
              <w:rPr>
                <w:b/>
                <w:i w:val="0"/>
                <w:sz w:val="17"/>
              </w:rPr>
              <w:t>k</w:t>
            </w:r>
          </w:p>
        </w:tc>
        <w:tc>
          <w:tcPr>
            <w:tcW w:type="dxa" w:w="2302"/>
            <w:shd w:val="clear" w:color="auto" w:fill="F5F7FA"/>
          </w:tcPr>
          <w:p>
            <w:pPr>
              <w:spacing w:after="0"/>
            </w:pPr>
            <w:r>
              <w:rPr>
                <w:b/>
                <w:i w:val="0"/>
                <w:sz w:val="17"/>
              </w:rPr>
              <w:t>1</w:t>
            </w:r>
          </w:p>
        </w:tc>
        <w:tc>
          <w:tcPr>
            <w:tcW w:type="dxa" w:w="2532"/>
            <w:shd w:val="clear" w:color="auto" w:fill="F5F7FA"/>
          </w:tcPr>
          <w:p>
            <w:pPr>
              <w:spacing w:after="0"/>
            </w:pPr>
            <w:r>
              <w:rPr>
                <w:b/>
                <w:i w:val="0"/>
                <w:sz w:val="17"/>
              </w:rPr>
              <w:t>1</w:t>
            </w:r>
          </w:p>
        </w:tc>
        <w:tc>
          <w:tcPr>
            <w:tcW w:type="dxa" w:w="2532"/>
            <w:shd w:val="clear" w:color="auto" w:fill="F5F7FA"/>
          </w:tcPr>
          <w:p>
            <w:pPr>
              <w:spacing w:after="0"/>
            </w:pPr>
            <w:r>
              <w:rPr>
                <w:b w:val="0"/>
                <w:i w:val="0"/>
                <w:sz w:val="17"/>
              </w:rPr>
              <w:t>0</w:t>
            </w:r>
          </w:p>
        </w:tc>
        <w:tc>
          <w:tcPr>
            <w:tcW w:type="dxa" w:w="5064"/>
            <w:shd w:val="clear" w:color="auto" w:fill="F5F7FA"/>
          </w:tcPr>
          <w:p>
            <w:pPr>
              <w:spacing w:after="0"/>
            </w:pPr>
            <w:r>
              <w:rPr>
                <w:rFonts w:ascii="DejaVu Sans Mono" w:hAnsi="DejaVu Sans Mono"/>
                <w:b w:val="0"/>
                <w:i w:val="0"/>
                <w:sz w:val="14"/>
              </w:rPr>
              <w:t>m_tvalid</w:t>
            </w:r>
            <w:r>
              <w:rPr>
                <w:b w:val="0"/>
                <w:i w:val="0"/>
                <w:sz w:val="17"/>
              </w:rPr>
              <w:t xml:space="preserve"> = </w:t>
            </w:r>
            <w:r>
              <w:rPr>
                <w:rFonts w:ascii="DejaVu Sans Mono" w:hAnsi="DejaVu Sans Mono"/>
                <w:b w:val="0"/>
                <w:i w:val="0"/>
                <w:sz w:val="14"/>
              </w:rPr>
              <w:t>s_tvalid</w:t>
            </w:r>
            <w:r>
              <w:rPr>
                <w:b w:val="0"/>
                <w:i w:val="0"/>
                <w:sz w:val="17"/>
              </w:rPr>
              <w:t xml:space="preserve"> from now on</w:t>
            </w:r>
          </w:p>
        </w:tc>
      </w:tr>
      <w:tr>
        <w:tc>
          <w:tcPr>
            <w:tcW w:type="dxa" w:w="2187"/>
          </w:tcPr>
          <w:p>
            <w:pPr>
              <w:spacing w:after="0"/>
            </w:pPr>
            <w:r>
              <w:rPr>
                <w:b w:val="0"/>
                <w:i w:val="0"/>
                <w:sz w:val="17"/>
              </w:rPr>
              <w:t>k + 1</w:t>
            </w:r>
          </w:p>
        </w:tc>
        <w:tc>
          <w:tcPr>
            <w:tcW w:type="dxa" w:w="2302"/>
          </w:tcPr>
          <w:p>
            <w:pPr>
              <w:spacing w:after="0"/>
            </w:pPr>
            <w:r>
              <w:rPr>
                <w:b w:val="0"/>
                <w:i w:val="0"/>
                <w:sz w:val="17"/>
              </w:rPr>
              <w:t>—</w:t>
            </w:r>
          </w:p>
        </w:tc>
        <w:tc>
          <w:tcPr>
            <w:tcW w:type="dxa" w:w="2532"/>
          </w:tcPr>
          <w:p>
            <w:pPr>
              <w:spacing w:after="0"/>
            </w:pPr>
            <w:r>
              <w:rPr>
                <w:b w:val="0"/>
                <w:i w:val="0"/>
                <w:sz w:val="17"/>
              </w:rPr>
              <w:t>1</w:t>
            </w:r>
          </w:p>
        </w:tc>
        <w:tc>
          <w:tcPr>
            <w:tcW w:type="dxa" w:w="2532"/>
          </w:tcPr>
          <w:p>
            <w:pPr>
              <w:spacing w:after="0"/>
            </w:pPr>
            <w:r>
              <w:rPr>
                <w:b w:val="0"/>
                <w:i w:val="0"/>
                <w:sz w:val="17"/>
              </w:rPr>
              <w:t>1</w:t>
            </w:r>
          </w:p>
        </w:tc>
        <w:tc>
          <w:tcPr>
            <w:tcW w:type="dxa" w:w="5064"/>
          </w:tcPr>
          <w:p>
            <w:pPr>
              <w:spacing w:after="0"/>
            </w:pPr>
            <w:r>
              <w:rPr>
                <w:b w:val="0"/>
                <w:i w:val="0"/>
                <w:sz w:val="17"/>
              </w:rPr>
              <w:t xml:space="preserve">first word accepted, stamped </w:t>
            </w:r>
            <w:r>
              <w:rPr>
                <w:rFonts w:ascii="DejaVu Sans Mono" w:hAnsi="DejaVu Sans Mono"/>
                <w:b w:val="0"/>
                <w:i w:val="0"/>
                <w:sz w:val="14"/>
              </w:rPr>
              <w:t>tuser</w:t>
            </w:r>
            <w:r>
              <w:rPr>
                <w:b w:val="0"/>
                <w:i w:val="0"/>
                <w:sz w:val="17"/>
              </w:rPr>
              <w:t xml:space="preserve"> = </w:t>
            </w:r>
            <w:r>
              <w:rPr>
                <w:b/>
                <w:i w:val="0"/>
                <w:sz w:val="17"/>
              </w:rPr>
              <w:t>0</w:t>
            </w:r>
          </w:p>
        </w:tc>
      </w:tr>
      <w:tr>
        <w:tc>
          <w:tcPr>
            <w:tcW w:type="dxa" w:w="2187"/>
            <w:shd w:val="clear" w:color="auto" w:fill="F5F7FA"/>
          </w:tcPr>
          <w:p>
            <w:pPr>
              <w:spacing w:after="0"/>
            </w:pPr>
            <w:r>
              <w:rPr>
                <w:b w:val="0"/>
                <w:i w:val="0"/>
                <w:sz w:val="17"/>
              </w:rPr>
              <w:t>k + 2</w:t>
            </w:r>
          </w:p>
        </w:tc>
        <w:tc>
          <w:tcPr>
            <w:tcW w:type="dxa" w:w="2302"/>
            <w:shd w:val="clear" w:color="auto" w:fill="F5F7FA"/>
          </w:tcPr>
          <w:p>
            <w:pPr>
              <w:spacing w:after="0"/>
            </w:pPr>
            <w:r>
              <w:rPr>
                <w:b w:val="0"/>
                <w:i w:val="0"/>
                <w:sz w:val="17"/>
              </w:rPr>
              <w:t>—</w:t>
            </w:r>
          </w:p>
        </w:tc>
        <w:tc>
          <w:tcPr>
            <w:tcW w:type="dxa" w:w="2532"/>
            <w:shd w:val="clear" w:color="auto" w:fill="F5F7FA"/>
          </w:tcPr>
          <w:p>
            <w:pPr>
              <w:spacing w:after="0"/>
            </w:pPr>
            <w:r>
              <w:rPr>
                <w:b w:val="0"/>
                <w:i w:val="0"/>
                <w:sz w:val="17"/>
              </w:rPr>
              <w:t>1</w:t>
            </w:r>
          </w:p>
        </w:tc>
        <w:tc>
          <w:tcPr>
            <w:tcW w:type="dxa" w:w="2532"/>
            <w:shd w:val="clear" w:color="auto" w:fill="F5F7FA"/>
          </w:tcPr>
          <w:p>
            <w:pPr>
              <w:spacing w:after="0"/>
            </w:pPr>
            <w:r>
              <w:rPr>
                <w:b w:val="0"/>
                <w:i w:val="0"/>
                <w:sz w:val="17"/>
              </w:rPr>
              <w:t>2</w:t>
            </w:r>
          </w:p>
        </w:tc>
        <w:tc>
          <w:tcPr>
            <w:tcW w:type="dxa" w:w="5064"/>
            <w:shd w:val="clear" w:color="auto" w:fill="F5F7FA"/>
          </w:tcPr>
          <w:p>
            <w:pPr>
              <w:spacing w:after="0"/>
            </w:pPr>
            <w:r>
              <w:rPr>
                <w:b w:val="0"/>
                <w:i w:val="0"/>
                <w:sz w:val="17"/>
              </w:rPr>
              <w:t>second word, stamp 1</w:t>
            </w:r>
          </w:p>
        </w:tc>
      </w:tr>
    </w:tbl>
    <w:p>
      <w:pPr>
        <w:spacing w:after="40"/>
      </w:pPr>
    </w:p>
    <w:p>
      <w:r>
        <w:rPr>
          <w:b w:val="0"/>
          <w:i w:val="0"/>
        </w:rPr>
        <w:t>Both boards execute the same table. If they sample SYSREF on the same edge k, their timers are equal for the whole run.</w:t>
      </w:r>
    </w:p>
    <w:p>
      <w:pPr>
        <w:pStyle w:val="Heading2"/>
      </w:pPr>
      <w:r>
        <w:rPr>
          <w:b/>
          <w:i w:val="0"/>
          <w:color w:val="14213D"/>
        </w:rPr>
        <w:t>4.6 SYSREF capture margin — accepted as is (D20)</w:t>
      </w:r>
    </w:p>
    <w:p>
      <w:r>
        <w:rPr>
          <w:rFonts w:ascii="DejaVu Sans Mono" w:hAnsi="DejaVu Sans Mono"/>
          <w:b w:val="0"/>
          <w:i w:val="0"/>
          <w:sz w:val="17"/>
        </w:rPr>
        <w:t>PL_SYSREF</w:t>
      </w:r>
      <w:r>
        <w:rPr>
          <w:b w:val="0"/>
          <w:i w:val="0"/>
        </w:rPr>
        <w:t xml:space="preserve"> has </w:t>
      </w:r>
      <w:r>
        <w:rPr>
          <w:b/>
          <w:i w:val="0"/>
        </w:rPr>
        <w:t>no `set_input_delay`</w:t>
      </w:r>
      <w:r>
        <w:rPr>
          <w:b w:val="0"/>
          <w:i w:val="0"/>
        </w:rPr>
        <w:t xml:space="preserve"> in the 47DR XDC files and goes to </w:t>
      </w:r>
      <w:r>
        <w:rPr>
          <w:rFonts w:ascii="DejaVu Sans Mono" w:hAnsi="DejaVu Sans Mono"/>
          <w:b w:val="0"/>
          <w:i w:val="0"/>
          <w:sz w:val="17"/>
        </w:rPr>
        <w:t>sync_pulse_to_level</w:t>
      </w:r>
      <w:r>
        <w:rPr>
          <w:b w:val="0"/>
          <w:i w:val="0"/>
        </w:rPr>
        <w:t xml:space="preserve"> without a synchroniser, so the capture edge is not timed by Vivado. If the SYSREF edge arrives close to an </w:t>
      </w:r>
      <w:r>
        <w:rPr>
          <w:rFonts w:ascii="DejaVu Sans Mono" w:hAnsi="DejaVu Sans Mono"/>
          <w:b w:val="0"/>
          <w:i w:val="0"/>
          <w:sz w:val="17"/>
        </w:rPr>
        <w:t>FPGA_clk</w:t>
      </w:r>
      <w:r>
        <w:rPr>
          <w:b w:val="0"/>
          <w:i w:val="0"/>
        </w:rPr>
        <w:t xml:space="preserve"> edge, a board may capture it one cycle early or late. The result is a constant offset of </w:t>
      </w:r>
      <w:r>
        <w:rPr>
          <w:b/>
          <w:i w:val="0"/>
        </w:rPr>
        <w:t>one count (3.9 ns)</w:t>
      </w:r>
      <w:r>
        <w:rPr>
          <w:b w:val="0"/>
          <w:i w:val="0"/>
        </w:rPr>
        <w:t xml:space="preserve"> between the z1 and z2 timers for that run: the end-to-end latency changes by one count; the eight z2 outputs stay aligned to each other (they share the z2 timer). Remedy, if the board clocking does not guarantee the phase: add </w:t>
      </w:r>
      <w:r>
        <w:rPr>
          <w:rFonts w:ascii="DejaVu Sans Mono" w:hAnsi="DejaVu Sans Mono"/>
          <w:b w:val="0"/>
          <w:i w:val="0"/>
          <w:sz w:val="17"/>
        </w:rPr>
        <w:t>set_input_delay</w:t>
      </w:r>
      <w:r>
        <w:rPr>
          <w:b w:val="0"/>
          <w:i w:val="0"/>
        </w:rPr>
        <w:t xml:space="preserve"> on </w:t>
      </w:r>
      <w:r>
        <w:rPr>
          <w:rFonts w:ascii="DejaVu Sans Mono" w:hAnsi="DejaVu Sans Mono"/>
          <w:b w:val="0"/>
          <w:i w:val="0"/>
          <w:sz w:val="17"/>
        </w:rPr>
        <w:t>PL_SYSREF_clk_p[0]</w:t>
      </w:r>
      <w:r>
        <w:rPr>
          <w:b w:val="0"/>
          <w:i w:val="0"/>
        </w:rPr>
        <w:t xml:space="preserve"> relative to </w:t>
      </w:r>
      <w:r>
        <w:rPr>
          <w:rFonts w:ascii="DejaVu Sans Mono" w:hAnsi="DejaVu Sans Mono"/>
          <w:b w:val="0"/>
          <w:i w:val="0"/>
          <w:sz w:val="17"/>
        </w:rPr>
        <w:t>FPGA_clk</w:t>
      </w:r>
      <w:r>
        <w:rPr>
          <w:b w:val="0"/>
          <w:i w:val="0"/>
        </w:rPr>
        <w:t xml:space="preserve"> (from the clock-chip data sheet), or capture SYSREF in an IOB / IDELAY-tuned flop. </w:t>
      </w:r>
      <w:r>
        <w:rPr>
          <w:b/>
          <w:i w:val="0"/>
        </w:rPr>
        <w:t>User decision (D20, rev 0.12): no constraint is added</w:t>
      </w:r>
      <w:r>
        <w:rPr>
          <w:b w:val="0"/>
          <w:i w:val="0"/>
        </w:rPr>
        <w:t>; the capture is checked on hardware with §14 step 6.</w:t>
      </w:r>
    </w:p>
    <w:p>
      <w:pPr>
        <w:pStyle w:val="Heading1"/>
      </w:pPr>
      <w:r>
        <w:rPr>
          <w:b/>
          <w:i w:val="0"/>
          <w:color w:val="14213D"/>
        </w:rPr>
        <w:t>5. Start procedure</w:t>
      </w:r>
    </w:p>
    <w:p>
      <w:pPr>
        <w:pStyle w:val="ListNumber"/>
        <w:spacing w:after="40"/>
      </w:pPr>
      <w:r>
        <w:rPr>
          <w:b/>
          <w:i w:val="0"/>
        </w:rPr>
        <w:t>Hold</w:t>
      </w:r>
      <w:r>
        <w:rPr>
          <w:b w:val="0"/>
          <w:i w:val="0"/>
        </w:rPr>
        <w:t xml:space="preserve"> </w:t>
      </w:r>
      <w:r>
        <w:rPr>
          <w:rFonts w:ascii="DejaVu Sans Mono" w:hAnsi="DejaVu Sans Mono"/>
          <w:b w:val="0"/>
          <w:i w:val="0"/>
          <w:sz w:val="17"/>
        </w:rPr>
        <w:t>arstn</w:t>
      </w:r>
      <w:r>
        <w:rPr>
          <w:b w:val="0"/>
          <w:i w:val="0"/>
        </w:rPr>
        <w:t xml:space="preserve"> = 0 on both boards (</w:t>
      </w:r>
      <w:r>
        <w:rPr>
          <w:rFonts w:ascii="DejaVu Sans Mono" w:hAnsi="DejaVu Sans Mono"/>
          <w:b w:val="0"/>
          <w:i w:val="0"/>
          <w:sz w:val="17"/>
        </w:rPr>
        <w:t>axi_gpio_arstn</w:t>
      </w:r>
      <w:r>
        <w:rPr>
          <w:b w:val="0"/>
          <w:i w:val="0"/>
        </w:rPr>
        <w:t xml:space="preserve"> @ 0xA001_0000 = 0; this is also the power-up state). Timers 0, </w:t>
      </w:r>
      <w:r>
        <w:rPr>
          <w:rFonts w:ascii="DejaVu Sans Mono" w:hAnsi="DejaVu Sans Mono"/>
          <w:b w:val="0"/>
          <w:i w:val="0"/>
          <w:sz w:val="17"/>
        </w:rPr>
        <w:t>start</w:t>
      </w:r>
      <w:r>
        <w:rPr>
          <w:b w:val="0"/>
          <w:i w:val="0"/>
        </w:rPr>
        <w:t xml:space="preserve"> = 0, z1 sends nothing.</w:t>
      </w:r>
    </w:p>
    <w:p>
      <w:pPr>
        <w:pStyle w:val="ListNumber"/>
        <w:spacing w:after="40"/>
      </w:pPr>
      <w:r>
        <w:rPr>
          <w:b w:val="0"/>
          <w:i w:val="0"/>
        </w:rPr>
        <w:t xml:space="preserve">Bring the links up and check all </w:t>
      </w:r>
      <w:r>
        <w:rPr>
          <w:rFonts w:ascii="DejaVu Sans Mono" w:hAnsi="DejaVu Sans Mono"/>
          <w:b w:val="0"/>
          <w:i w:val="0"/>
          <w:sz w:val="17"/>
        </w:rPr>
        <w:t>channel_up</w:t>
      </w:r>
      <w:r>
        <w:rPr>
          <w:b w:val="0"/>
          <w:i w:val="0"/>
        </w:rPr>
        <w:t xml:space="preserve"> (</w:t>
      </w:r>
      <w:r>
        <w:rPr>
          <w:rFonts w:ascii="DejaVu Sans Mono" w:hAnsi="DejaVu Sans Mono"/>
          <w:b w:val="0"/>
          <w:i w:val="0"/>
          <w:sz w:val="17"/>
        </w:rPr>
        <w:t>SIGNAL_TRANSMISSION.md</w:t>
      </w:r>
      <w:r>
        <w:rPr>
          <w:b w:val="0"/>
          <w:i w:val="0"/>
        </w:rPr>
        <w:t xml:space="preserve"> §9.1).</w:t>
      </w:r>
    </w:p>
    <w:p>
      <w:pPr>
        <w:pStyle w:val="ListNumber"/>
        <w:spacing w:after="40"/>
      </w:pPr>
      <w:r>
        <w:rPr>
          <w:b w:val="0"/>
          <w:i w:val="0"/>
        </w:rPr>
        <w:t xml:space="preserve">Write the delay on z2: </w:t>
      </w:r>
      <w:r>
        <w:rPr>
          <w:rFonts w:ascii="DejaVu Sans Mono" w:hAnsi="DejaVu Sans Mono"/>
          <w:b w:val="0"/>
          <w:i w:val="0"/>
          <w:sz w:val="17"/>
        </w:rPr>
        <w:t>axi_delay</w:t>
      </w:r>
      <w:r>
        <w:rPr>
          <w:b w:val="0"/>
          <w:i w:val="0"/>
        </w:rPr>
        <w:t xml:space="preserve"> @ 0xA008_0000 (default 0x200 = 512 counts = 2.0 µs). Only change it while </w:t>
      </w:r>
      <w:r>
        <w:rPr>
          <w:rFonts w:ascii="DejaVu Sans Mono" w:hAnsi="DejaVu Sans Mono"/>
          <w:b w:val="0"/>
          <w:i w:val="0"/>
          <w:sz w:val="17"/>
        </w:rPr>
        <w:t>arstn</w:t>
      </w:r>
      <w:r>
        <w:rPr>
          <w:b w:val="0"/>
          <w:i w:val="0"/>
        </w:rPr>
        <w:t xml:space="preserve"> = 0 (§13).</w:t>
      </w:r>
    </w:p>
    <w:p>
      <w:pPr>
        <w:pStyle w:val="ListNumber"/>
        <w:spacing w:after="40"/>
      </w:pPr>
      <w:r>
        <w:rPr>
          <w:b/>
          <w:i w:val="0"/>
        </w:rPr>
        <w:t>Release</w:t>
      </w:r>
      <w:r>
        <w:rPr>
          <w:b w:val="0"/>
          <w:i w:val="0"/>
        </w:rPr>
        <w:t xml:space="preserve"> </w:t>
      </w:r>
      <w:r>
        <w:rPr>
          <w:rFonts w:ascii="DejaVu Sans Mono" w:hAnsi="DejaVu Sans Mono"/>
          <w:b w:val="0"/>
          <w:i w:val="0"/>
          <w:sz w:val="17"/>
        </w:rPr>
        <w:t>arstn</w:t>
      </w:r>
      <w:r>
        <w:rPr>
          <w:b w:val="0"/>
          <w:i w:val="0"/>
        </w:rPr>
        <w:t xml:space="preserve"> = 1 on </w:t>
      </w:r>
      <w:r>
        <w:rPr>
          <w:b/>
          <w:i w:val="0"/>
        </w:rPr>
        <w:t>z2 first, then z1</w:t>
      </w:r>
      <w:r>
        <w:rPr>
          <w:b w:val="0"/>
          <w:i w:val="0"/>
        </w:rPr>
        <w:t xml:space="preserve"> (z2 must be ready to take the first header).</w:t>
      </w:r>
    </w:p>
    <w:p>
      <w:pPr>
        <w:pStyle w:val="ListNumber"/>
        <w:spacing w:after="40"/>
      </w:pPr>
      <w:r>
        <w:rPr>
          <w:b w:val="0"/>
          <w:i w:val="0"/>
        </w:rPr>
        <w:t xml:space="preserve">Issue </w:t>
      </w:r>
      <w:r>
        <w:rPr>
          <w:b/>
          <w:i w:val="0"/>
        </w:rPr>
        <w:t>one PL SYSREF pulse</w:t>
      </w:r>
      <w:r>
        <w:rPr>
          <w:b w:val="0"/>
          <w:i w:val="0"/>
        </w:rPr>
        <w:t xml:space="preserve"> to both boards (a periodic SYSREF works too: the first pulse after the later of the two releases starts both timers — both releases must happen before the same pulse, see below).</w:t>
      </w:r>
    </w:p>
    <w:p>
      <w:pPr>
        <w:pStyle w:val="ListNumber"/>
        <w:spacing w:after="40"/>
      </w:pPr>
      <w:r>
        <w:rPr>
          <w:b w:val="0"/>
          <w:i w:val="0"/>
        </w:rPr>
        <w:t>Both timers count from 0 in the same cycle; z1 starts sending; z2 releases the first sample at t₂ = delay.</w:t>
      </w:r>
    </w:p>
    <w:p>
      <w:r>
        <w:rPr>
          <w:b w:val="0"/>
          <w:i w:val="0"/>
        </w:rPr>
        <w:t>Requirements:</w:t>
      </w:r>
    </w:p>
    <w:p>
      <w:pPr>
        <w:pStyle w:val="ListBullet"/>
        <w:spacing w:after="40"/>
      </w:pPr>
      <w:r>
        <w:rPr>
          <w:b/>
          <w:i w:val="0"/>
        </w:rPr>
        <w:t>Same frequency</w:t>
      </w:r>
      <w:r>
        <w:rPr>
          <w:b w:val="0"/>
          <w:i w:val="0"/>
        </w:rPr>
        <w:t xml:space="preserve"> on both </w:t>
      </w:r>
      <w:r>
        <w:rPr>
          <w:rFonts w:ascii="DejaVu Sans Mono" w:hAnsi="DejaVu Sans Mono"/>
          <w:b w:val="0"/>
          <w:i w:val="0"/>
          <w:sz w:val="17"/>
        </w:rPr>
        <w:t>FPGA_clk</w:t>
      </w:r>
      <w:r>
        <w:rPr>
          <w:b w:val="0"/>
          <w:i w:val="0"/>
        </w:rPr>
        <w:t xml:space="preserve"> (§3).</w:t>
      </w:r>
    </w:p>
    <w:p>
      <w:pPr>
        <w:pStyle w:val="ListBullet"/>
        <w:spacing w:after="40"/>
      </w:pPr>
      <w:r>
        <w:rPr>
          <w:b/>
          <w:i w:val="0"/>
        </w:rPr>
        <w:t>Same start edge</w:t>
      </w:r>
      <w:r>
        <w:rPr>
          <w:b w:val="0"/>
          <w:i w:val="0"/>
        </w:rPr>
        <w:t xml:space="preserve">: the SYSREF pulse must be seen by both boards in the same </w:t>
      </w:r>
      <w:r>
        <w:rPr>
          <w:rFonts w:ascii="DejaVu Sans Mono" w:hAnsi="DejaVu Sans Mono"/>
          <w:b w:val="0"/>
          <w:i w:val="0"/>
          <w:sz w:val="17"/>
        </w:rPr>
        <w:t>FPGA_clk</w:t>
      </w:r>
      <w:r>
        <w:rPr>
          <w:b w:val="0"/>
          <w:i w:val="0"/>
        </w:rPr>
        <w:t xml:space="preserve"> cycle (§4.6), and both </w:t>
      </w:r>
      <w:r>
        <w:rPr>
          <w:rFonts w:ascii="DejaVu Sans Mono" w:hAnsi="DejaVu Sans Mono"/>
          <w:b w:val="0"/>
          <w:i w:val="0"/>
          <w:sz w:val="17"/>
        </w:rPr>
        <w:t>arstn</w:t>
      </w:r>
      <w:r>
        <w:rPr>
          <w:b w:val="0"/>
          <w:i w:val="0"/>
        </w:rPr>
        <w:t xml:space="preserve"> must be released before that pulse. With a periodic SYSREF, a board released one period later starts one SYSREF period later and its timer lags by that period for the whole run.</w:t>
      </w:r>
    </w:p>
    <w:p>
      <w:pPr>
        <w:pStyle w:val="ListBullet"/>
        <w:spacing w:after="40"/>
      </w:pPr>
      <w:r>
        <w:rPr>
          <w:b w:val="0"/>
          <w:i w:val="0"/>
        </w:rPr>
        <w:t xml:space="preserve">The timers are free-running afterwards; any start offset Δ (z2 ahead by Δ counts) changes the effective latency to </w:t>
      </w:r>
      <w:r>
        <w:rPr>
          <w:rFonts w:ascii="DejaVu Sans Mono" w:hAnsi="DejaVu Sans Mono"/>
          <w:b w:val="0"/>
          <w:i w:val="0"/>
          <w:sz w:val="17"/>
        </w:rPr>
        <w:t>delay − Δ</w:t>
      </w:r>
      <w:r>
        <w:rPr>
          <w:b w:val="0"/>
          <w:i w:val="0"/>
        </w:rPr>
        <w:t>. There is no further correction.</w:t>
      </w:r>
    </w:p>
    <w:p>
      <w:pPr>
        <w:pStyle w:val="Heading1"/>
      </w:pPr>
      <w:r>
        <w:rPr>
          <w:b/>
          <w:i w:val="0"/>
          <w:color w:val="14213D"/>
        </w:rPr>
        <w:t>6. Stamping on z1</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1239"/>
        <w:gridCol w:w="3964"/>
        <w:gridCol w:w="9414"/>
      </w:tblGrid>
      <w:tr>
        <w:trPr>
          <w:tblHeader/>
        </w:trPr>
        <w:tc>
          <w:tcPr>
            <w:tcW w:type="dxa" w:w="1239"/>
            <w:shd w:val="clear" w:color="auto" w:fill="14213D"/>
          </w:tcPr>
          <w:p>
            <w:pPr>
              <w:keepNext/>
              <w:spacing w:after="0"/>
            </w:pPr>
            <w:r>
              <w:rPr>
                <w:b/>
                <w:i w:val="0"/>
                <w:color w:val="FFFFFF"/>
                <w:sz w:val="17"/>
              </w:rPr>
              <w:t>Step</w:t>
            </w:r>
          </w:p>
        </w:tc>
        <w:tc>
          <w:tcPr>
            <w:tcW w:type="dxa" w:w="3964"/>
            <w:shd w:val="clear" w:color="auto" w:fill="14213D"/>
          </w:tcPr>
          <w:p>
            <w:pPr>
              <w:keepNext/>
              <w:spacing w:after="0"/>
            </w:pPr>
            <w:r>
              <w:rPr>
                <w:b/>
                <w:i w:val="0"/>
                <w:color w:val="FFFFFF"/>
                <w:sz w:val="17"/>
              </w:rPr>
              <w:t>Block</w:t>
            </w:r>
          </w:p>
        </w:tc>
        <w:tc>
          <w:tcPr>
            <w:tcW w:type="dxa" w:w="9414"/>
            <w:shd w:val="clear" w:color="auto" w:fill="14213D"/>
          </w:tcPr>
          <w:p>
            <w:pPr>
              <w:keepNext/>
              <w:spacing w:after="0"/>
            </w:pPr>
            <w:r>
              <w:rPr>
                <w:b/>
                <w:i w:val="0"/>
                <w:color w:val="FFFFFF"/>
                <w:sz w:val="17"/>
              </w:rPr>
              <w:t>Detail</w:t>
            </w:r>
          </w:p>
        </w:tc>
      </w:tr>
      <w:tr>
        <w:tc>
          <w:tcPr>
            <w:tcW w:type="dxa" w:w="1239"/>
          </w:tcPr>
          <w:p>
            <w:pPr>
              <w:spacing w:after="0"/>
            </w:pPr>
            <w:r>
              <w:rPr>
                <w:b w:val="0"/>
                <w:i w:val="0"/>
                <w:sz w:val="17"/>
              </w:rPr>
              <w:t>1</w:t>
            </w:r>
          </w:p>
        </w:tc>
        <w:tc>
          <w:tcPr>
            <w:tcW w:type="dxa" w:w="3964"/>
          </w:tcPr>
          <w:p>
            <w:pPr>
              <w:spacing w:after="0"/>
            </w:pPr>
            <w:r>
              <w:rPr>
                <w:b w:val="0"/>
                <w:i w:val="0"/>
                <w:sz w:val="17"/>
              </w:rPr>
              <w:t>RFDC ADC 00</w:t>
            </w:r>
          </w:p>
        </w:tc>
        <w:tc>
          <w:tcPr>
            <w:tcW w:type="dxa" w:w="9414"/>
          </w:tcPr>
          <w:p>
            <w:pPr>
              <w:spacing w:after="0"/>
            </w:pPr>
            <w:r>
              <w:rPr>
                <w:b w:val="0"/>
                <w:i w:val="0"/>
                <w:sz w:val="17"/>
              </w:rPr>
              <w:t>delivers I (</w:t>
            </w:r>
            <w:r>
              <w:rPr>
                <w:rFonts w:ascii="DejaVu Sans Mono" w:hAnsi="DejaVu Sans Mono"/>
                <w:b w:val="0"/>
                <w:i w:val="0"/>
                <w:sz w:val="14"/>
              </w:rPr>
              <w:t>m00_axis</w:t>
            </w:r>
            <w:r>
              <w:rPr>
                <w:b w:val="0"/>
                <w:i w:val="0"/>
                <w:sz w:val="17"/>
              </w:rPr>
              <w:t>) and Q (</w:t>
            </w:r>
            <w:r>
              <w:rPr>
                <w:rFonts w:ascii="DejaVu Sans Mono" w:hAnsi="DejaVu Sans Mono"/>
                <w:b w:val="0"/>
                <w:i w:val="0"/>
                <w:sz w:val="14"/>
              </w:rPr>
              <w:t>m01_axis</w:t>
            </w:r>
            <w:r>
              <w:rPr>
                <w:b w:val="0"/>
                <w:i w:val="0"/>
                <w:sz w:val="17"/>
              </w:rPr>
              <w:t xml:space="preserve">), 80 bit each, every </w:t>
            </w:r>
            <w:r>
              <w:rPr>
                <w:rFonts w:ascii="DejaVu Sans Mono" w:hAnsi="DejaVu Sans Mono"/>
                <w:b w:val="0"/>
                <w:i w:val="0"/>
                <w:sz w:val="14"/>
              </w:rPr>
              <w:t>FPGA_clk</w:t>
            </w:r>
            <w:r>
              <w:rPr>
                <w:b w:val="0"/>
                <w:i w:val="0"/>
                <w:sz w:val="17"/>
              </w:rPr>
              <w:t xml:space="preserve"> cycle; call the timer value at that moment </w:t>
            </w:r>
            <w:r>
              <w:rPr>
                <w:b/>
                <w:i w:val="0"/>
                <w:sz w:val="17"/>
              </w:rPr>
              <w:t>T</w:t>
            </w:r>
          </w:p>
        </w:tc>
      </w:tr>
      <w:tr>
        <w:tc>
          <w:tcPr>
            <w:tcW w:type="dxa" w:w="1239"/>
            <w:shd w:val="clear" w:color="auto" w:fill="F5F7FA"/>
          </w:tcPr>
          <w:p>
            <w:pPr>
              <w:spacing w:after="0"/>
            </w:pPr>
            <w:r>
              <w:rPr>
                <w:b w:val="0"/>
                <w:i w:val="0"/>
                <w:sz w:val="17"/>
              </w:rPr>
              <w:t>2</w:t>
            </w:r>
          </w:p>
        </w:tc>
        <w:tc>
          <w:tcPr>
            <w:tcW w:type="dxa" w:w="3964"/>
            <w:shd w:val="clear" w:color="auto" w:fill="F5F7FA"/>
          </w:tcPr>
          <w:p>
            <w:pPr>
              <w:spacing w:after="0"/>
            </w:pPr>
            <w:r>
              <w:rPr>
                <w:rFonts w:ascii="DejaVu Sans Mono" w:hAnsi="DejaVu Sans Mono"/>
                <w:b w:val="0"/>
                <w:i w:val="0"/>
                <w:sz w:val="14"/>
              </w:rPr>
              <w:t>axi_stream_combininp_adc00</w:t>
            </w:r>
          </w:p>
        </w:tc>
        <w:tc>
          <w:tcPr>
            <w:tcW w:type="dxa" w:w="9414"/>
            <w:shd w:val="clear" w:color="auto" w:fill="F5F7FA"/>
          </w:tcPr>
          <w:p>
            <w:pPr>
              <w:spacing w:after="0"/>
            </w:pPr>
            <w:r>
              <w:rPr>
                <w:b w:val="0"/>
                <w:i w:val="0"/>
                <w:sz w:val="17"/>
              </w:rPr>
              <w:t>registers the interleaved 160-bit word: the word appears at the combiner output in cycle T + 1</w:t>
            </w:r>
          </w:p>
        </w:tc>
      </w:tr>
      <w:tr>
        <w:tc>
          <w:tcPr>
            <w:tcW w:type="dxa" w:w="1239"/>
          </w:tcPr>
          <w:p>
            <w:pPr>
              <w:spacing w:after="0"/>
            </w:pPr>
            <w:r>
              <w:rPr>
                <w:b w:val="0"/>
                <w:i w:val="0"/>
                <w:sz w:val="17"/>
              </w:rPr>
              <w:t>3</w:t>
            </w:r>
          </w:p>
        </w:tc>
        <w:tc>
          <w:tcPr>
            <w:tcW w:type="dxa" w:w="3964"/>
          </w:tcPr>
          <w:p>
            <w:pPr>
              <w:spacing w:after="0"/>
            </w:pPr>
            <w:r>
              <w:rPr>
                <w:rFonts w:ascii="DejaVu Sans Mono" w:hAnsi="DejaVu Sans Mono"/>
                <w:b w:val="0"/>
                <w:i w:val="0"/>
                <w:sz w:val="14"/>
              </w:rPr>
              <w:t>ilconcat_1</w:t>
            </w:r>
            <w:r>
              <w:rPr>
                <w:b w:val="0"/>
                <w:i w:val="0"/>
                <w:sz w:val="17"/>
              </w:rPr>
              <w:t xml:space="preserve"> + </w:t>
            </w:r>
            <w:r>
              <w:rPr>
                <w:rFonts w:ascii="DejaVu Sans Mono" w:hAnsi="DejaVu Sans Mono"/>
                <w:b w:val="0"/>
                <w:i w:val="0"/>
                <w:sz w:val="14"/>
              </w:rPr>
              <w:t>xlconstant_0</w:t>
            </w:r>
          </w:p>
        </w:tc>
        <w:tc>
          <w:tcPr>
            <w:tcW w:type="dxa" w:w="9414"/>
          </w:tcPr>
          <w:p>
            <w:pPr>
              <w:spacing w:after="0"/>
            </w:pPr>
            <w:r>
              <w:rPr>
                <w:rFonts w:ascii="DejaVu Sans Mono" w:hAnsi="DejaVu Sans Mono"/>
                <w:b w:val="0"/>
                <w:i w:val="0"/>
                <w:sz w:val="14"/>
              </w:rPr>
              <w:t>tuser = {24'b0, timer_1/timestamp}</w:t>
            </w:r>
            <w:r>
              <w:rPr>
                <w:b w:val="0"/>
                <w:i w:val="0"/>
                <w:sz w:val="17"/>
              </w:rPr>
              <w:t xml:space="preserve"> — the </w:t>
            </w:r>
            <w:r>
              <w:rPr>
                <w:b/>
                <w:i w:val="0"/>
                <w:sz w:val="17"/>
              </w:rPr>
              <w:t>current</w:t>
            </w:r>
            <w:r>
              <w:rPr>
                <w:b w:val="0"/>
                <w:i w:val="0"/>
                <w:sz w:val="17"/>
              </w:rPr>
              <w:t xml:space="preserve"> timer value, i.e. </w:t>
            </w:r>
            <w:r>
              <w:rPr>
                <w:b/>
                <w:i w:val="0"/>
                <w:sz w:val="17"/>
              </w:rPr>
              <w:t>T + 1</w:t>
            </w:r>
            <w:r>
              <w:rPr>
                <w:b w:val="0"/>
                <w:i w:val="0"/>
                <w:sz w:val="17"/>
              </w:rPr>
              <w:t>, combinational</w:t>
            </w:r>
          </w:p>
        </w:tc>
      </w:tr>
      <w:tr>
        <w:tc>
          <w:tcPr>
            <w:tcW w:type="dxa" w:w="1239"/>
            <w:shd w:val="clear" w:color="auto" w:fill="F5F7FA"/>
          </w:tcPr>
          <w:p>
            <w:pPr>
              <w:spacing w:after="0"/>
            </w:pPr>
            <w:r>
              <w:rPr>
                <w:b w:val="0"/>
                <w:i w:val="0"/>
                <w:sz w:val="17"/>
              </w:rPr>
              <w:t>4</w:t>
            </w:r>
          </w:p>
        </w:tc>
        <w:tc>
          <w:tcPr>
            <w:tcW w:type="dxa" w:w="3964"/>
            <w:shd w:val="clear" w:color="auto" w:fill="F5F7FA"/>
          </w:tcPr>
          <w:p>
            <w:pPr>
              <w:spacing w:after="0"/>
            </w:pPr>
            <w:r>
              <w:rPr>
                <w:rFonts w:ascii="DejaVu Sans Mono" w:hAnsi="DejaVu Sans Mono"/>
                <w:b w:val="0"/>
                <w:i w:val="0"/>
                <w:sz w:val="14"/>
              </w:rPr>
              <w:t>axis_packetizer_0</w:t>
            </w:r>
          </w:p>
        </w:tc>
        <w:tc>
          <w:tcPr>
            <w:tcW w:type="dxa" w:w="9414"/>
            <w:shd w:val="clear" w:color="auto" w:fill="F5F7FA"/>
          </w:tcPr>
          <w:p>
            <w:pPr>
              <w:spacing w:after="0"/>
            </w:pPr>
            <w:r>
              <w:rPr>
                <w:b w:val="0"/>
                <w:i w:val="0"/>
                <w:sz w:val="17"/>
              </w:rPr>
              <w:t xml:space="preserve">passes word and </w:t>
            </w:r>
            <w:r>
              <w:rPr>
                <w:rFonts w:ascii="DejaVu Sans Mono" w:hAnsi="DejaVu Sans Mono"/>
                <w:b w:val="0"/>
                <w:i w:val="0"/>
                <w:sz w:val="14"/>
              </w:rPr>
              <w:t>tuser</w:t>
            </w:r>
            <w:r>
              <w:rPr>
                <w:b w:val="0"/>
                <w:i w:val="0"/>
                <w:sz w:val="17"/>
              </w:rPr>
              <w:t xml:space="preserve"> together; asserts </w:t>
            </w:r>
            <w:r>
              <w:rPr>
                <w:rFonts w:ascii="DejaVu Sans Mono" w:hAnsi="DejaVu Sans Mono"/>
                <w:b w:val="0"/>
                <w:i w:val="0"/>
                <w:sz w:val="14"/>
              </w:rPr>
              <w:t>tlast</w:t>
            </w:r>
            <w:r>
              <w:rPr>
                <w:b w:val="0"/>
                <w:i w:val="0"/>
                <w:sz w:val="17"/>
              </w:rPr>
              <w:t xml:space="preserve"> every 1024 words</w:t>
            </w:r>
          </w:p>
        </w:tc>
      </w:tr>
    </w:tbl>
    <w:p>
      <w:pPr>
        <w:spacing w:after="40"/>
      </w:pPr>
    </w:p>
    <w:p>
      <w:r>
        <w:rPr>
          <w:b w:val="0"/>
          <w:i w:val="0"/>
        </w:rPr>
        <w:t xml:space="preserve">So the </w:t>
      </w:r>
      <w:r>
        <w:rPr>
          <w:b/>
          <w:i w:val="0"/>
        </w:rPr>
        <w:t>stamp</w:t>
      </w:r>
      <w:r>
        <w:rPr>
          <w:b w:val="0"/>
          <w:i w:val="0"/>
        </w:rPr>
        <w:t xml:space="preserve"> of a word is T + 1 (one register after the ADC). This constant offset is part of the </w:t>
      </w:r>
      <w:r>
        <w:rPr>
          <w:rFonts w:ascii="DejaVu Sans Mono" w:hAnsi="DejaVu Sans Mono"/>
          <w:b w:val="0"/>
          <w:i w:val="0"/>
          <w:sz w:val="17"/>
        </w:rPr>
        <w:t>+1</w:t>
      </w:r>
      <w:r>
        <w:rPr>
          <w:b w:val="0"/>
          <w:i w:val="0"/>
        </w:rPr>
        <w:t xml:space="preserve"> in the end-to-end latency (§9).</w:t>
      </w:r>
    </w:p>
    <w:p>
      <w:pPr>
        <w:pStyle w:val="Heading1"/>
      </w:pPr>
      <w:r>
        <w:rPr>
          <w:b/>
          <w:i w:val="0"/>
          <w:color w:val="14213D"/>
        </w:rPr>
        <w:t>7. Carrying and rebuilding the time</w:t>
      </w:r>
    </w:p>
    <w:p>
      <w:pPr>
        <w:pStyle w:val="Heading2"/>
      </w:pPr>
      <w:r>
        <w:rPr>
          <w:b/>
          <w:i w:val="0"/>
          <w:color w:val="14213D"/>
        </w:rPr>
        <w:t xml:space="preserve">7.1 Header (z1, </w:t>
      </w:r>
      <w:r>
        <w:rPr>
          <w:rFonts w:ascii="DejaVu Sans Mono" w:hAnsi="DejaVu Sans Mono"/>
          <w:b/>
          <w:i w:val="0"/>
          <w:color w:val="14213D"/>
          <w:sz w:val="17"/>
        </w:rPr>
        <w:t>header_insertion_v2</w:t>
      </w:r>
      <w:r>
        <w:rPr>
          <w:b/>
          <w:i w:val="0"/>
          <w:color w:val="14213D"/>
        </w:rPr>
        <w:t>)</w:t>
      </w:r>
    </w:p>
    <w:p>
      <w:r>
        <w:rPr>
          <w:b w:val="0"/>
          <w:i w:val="0"/>
        </w:rPr>
        <w:t xml:space="preserve">Only the stamp of the </w:t>
      </w:r>
      <w:r>
        <w:rPr>
          <w:b/>
          <w:i w:val="0"/>
        </w:rPr>
        <w:t>first word of each packet</w:t>
      </w:r>
      <w:r>
        <w:rPr>
          <w:b w:val="0"/>
          <w:i w:val="0"/>
        </w:rPr>
        <w:t xml:space="preserve"> is transmitted, in the 64-bit header </w:t>
      </w:r>
      <w:r>
        <w:rPr>
          <w:rFonts w:ascii="DejaVu Sans Mono" w:hAnsi="DejaVu Sans Mono"/>
          <w:b w:val="0"/>
          <w:i w:val="0"/>
          <w:sz w:val="17"/>
        </w:rPr>
        <w:t>{ip[15:0], type[7:0], time[39:0]}</w:t>
      </w:r>
      <w:r>
        <w:rPr>
          <w:b w:val="0"/>
          <w:i w:val="0"/>
        </w:rPr>
        <w:t xml:space="preserve"> (ip = type = 0; the upper 24 </w:t>
      </w:r>
      <w:r>
        <w:rPr>
          <w:rFonts w:ascii="DejaVu Sans Mono" w:hAnsi="DejaVu Sans Mono"/>
          <w:b w:val="0"/>
          <w:i w:val="0"/>
          <w:sz w:val="17"/>
        </w:rPr>
        <w:t>tuser</w:t>
      </w:r>
      <w:r>
        <w:rPr>
          <w:b w:val="0"/>
          <w:i w:val="0"/>
        </w:rPr>
        <w:t xml:space="preserve"> bits are 0). It occupies bits [127:64] of the first beat of each packet. The other 1023 stamps are implied by position. The VU13P copies beats and </w:t>
      </w:r>
      <w:r>
        <w:rPr>
          <w:rFonts w:ascii="DejaVu Sans Mono" w:hAnsi="DejaVu Sans Mono"/>
          <w:b w:val="0"/>
          <w:i w:val="0"/>
          <w:sz w:val="17"/>
        </w:rPr>
        <w:t>tlast</w:t>
      </w:r>
      <w:r>
        <w:rPr>
          <w:b w:val="0"/>
          <w:i w:val="0"/>
        </w:rPr>
        <w:t xml:space="preserve"> only; transport delay (Aurora hops, FIFOs, SLR slices, clock crossings) does not change any time value — it only uses part of the delay budget (§9).</w:t>
      </w:r>
    </w:p>
    <w:p>
      <w:pPr>
        <w:pStyle w:val="Heading2"/>
      </w:pPr>
      <w:r>
        <w:rPr>
          <w:b/>
          <w:i w:val="0"/>
          <w:color w:val="14213D"/>
        </w:rPr>
        <w:t xml:space="preserve">7.2 Rebuild (z2, </w:t>
      </w:r>
      <w:r>
        <w:rPr>
          <w:rFonts w:ascii="DejaVu Sans Mono" w:hAnsi="DejaVu Sans Mono"/>
          <w:b/>
          <w:i w:val="0"/>
          <w:color w:val="14213D"/>
          <w:sz w:val="17"/>
        </w:rPr>
        <w:t>header_extraction_v2</w:t>
      </w:r>
      <w:r>
        <w:rPr>
          <w:b/>
          <w:i w:val="0"/>
          <w:color w:val="14213D"/>
        </w:rPr>
        <w:t>)</w:t>
      </w:r>
    </w:p>
    <w:p>
      <w:pPr>
        <w:spacing w:after="0" w:before="0" w:line="240" w:lineRule="auto"/>
      </w:pPr>
      <w:r>
        <w:rPr>
          <w:rFonts w:ascii="DejaVu Sans Mono" w:hAnsi="DejaVu Sans Mono" w:cs="DejaVu Sans Mono" w:eastAsia="DejaVu Sans Mono"/>
          <w:color w:val="14213D"/>
          <w:sz w:val="15"/>
        </w:rPr>
        <w:t>if (header_valid)                       m_axis_tuser &lt;= header;          // sof beat: load packet time</w:t>
      </w:r>
    </w:p>
    <w:p>
      <w:pPr>
        <w:spacing w:after="0" w:before="0" w:line="240" w:lineRule="auto"/>
      </w:pPr>
      <w:r>
        <w:rPr>
          <w:rFonts w:ascii="DejaVu Sans Mono" w:hAnsi="DejaVu Sans Mono" w:cs="DejaVu Sans Mono" w:eastAsia="DejaVu Sans Mono"/>
          <w:color w:val="14213D"/>
          <w:sz w:val="15"/>
        </w:rPr>
        <w:t>else if (m_axis_tvalid &amp;&amp; m_axis_tready) m_axis_tuser &lt;= m_axis_tuser + 1; // +1 per output word</w:t>
      </w:r>
    </w:p>
    <w:p>
      <w:pPr>
        <w:spacing w:after="40"/>
      </w:pPr>
    </w:p>
    <w:p>
      <w:pPr>
        <w:pStyle w:val="ListBullet"/>
        <w:spacing w:after="40"/>
      </w:pPr>
      <w:r>
        <w:rPr>
          <w:b/>
          <w:i w:val="0"/>
        </w:rPr>
        <w:t>First packet after reset:</w:t>
      </w:r>
      <w:r>
        <w:rPr>
          <w:b w:val="0"/>
          <w:i w:val="0"/>
        </w:rPr>
        <w:t xml:space="preserve"> every word gets back exactly its stamp.</w:t>
      </w:r>
    </w:p>
    <w:p>
      <w:pPr>
        <w:pStyle w:val="ListBullet"/>
        <w:spacing w:after="40"/>
      </w:pPr>
      <w:r>
        <w:rPr>
          <w:b/>
          <w:i w:val="0"/>
        </w:rPr>
        <w:t>From the second packet on, the rebuilt time is stamp + 1.</w:t>
      </w:r>
      <w:r>
        <w:rPr>
          <w:b w:val="0"/>
          <w:i w:val="0"/>
        </w:rPr>
        <w:t xml:space="preserve"> Reason: the last word of packet </w:t>
      </w:r>
      <w:r>
        <w:rPr>
          <w:b w:val="0"/>
          <w:i/>
        </w:rPr>
        <w:t>n</w:t>
      </w:r>
      <w:r>
        <w:rPr>
          <w:b w:val="0"/>
          <w:i w:val="0"/>
        </w:rPr>
        <w:t xml:space="preserve"> is split across packets (2 of its 5 words follow the header of packet </w:t>
      </w:r>
      <w:r>
        <w:rPr>
          <w:b w:val="0"/>
          <w:i/>
        </w:rPr>
        <w:t>n</w:t>
      </w:r>
      <w:r>
        <w:rPr>
          <w:b w:val="0"/>
          <w:i w:val="0"/>
        </w:rPr>
        <w:t xml:space="preserve">+1, </w:t>
      </w:r>
      <w:r>
        <w:rPr>
          <w:rFonts w:ascii="DejaVu Sans Mono" w:hAnsi="DejaVu Sans Mono"/>
          <w:b w:val="0"/>
          <w:i w:val="0"/>
          <w:sz w:val="17"/>
        </w:rPr>
        <w:t>SIGNAL_TRANSMISSION.md</w:t>
      </w:r>
      <w:r>
        <w:rPr>
          <w:b w:val="0"/>
          <w:i w:val="0"/>
        </w:rPr>
        <w:t xml:space="preserve"> §4.3). It is output after the header of </w:t>
      </w:r>
      <w:r>
        <w:rPr>
          <w:b w:val="0"/>
          <w:i/>
        </w:rPr>
        <w:t>n</w:t>
      </w:r>
      <w:r>
        <w:rPr>
          <w:b w:val="0"/>
          <w:i w:val="0"/>
        </w:rPr>
        <w:t xml:space="preserve">+1 has been loaded, so it receives </w:t>
      </w:r>
      <w:r>
        <w:rPr>
          <w:rFonts w:ascii="DejaVu Sans Mono" w:hAnsi="DejaVu Sans Mono"/>
          <w:b w:val="0"/>
          <w:i w:val="0"/>
          <w:sz w:val="17"/>
        </w:rPr>
        <w:t>header(n+1)</w:t>
      </w:r>
      <w:r>
        <w:rPr>
          <w:b w:val="0"/>
          <w:i w:val="0"/>
        </w:rPr>
        <w:t xml:space="preserve"> = its own stamp + 1, and the count continues from there. Simulation trace (tb stamps </w:t>
      </w:r>
      <w:r>
        <w:rPr>
          <w:rFonts w:ascii="DejaVu Sans Mono" w:hAnsi="DejaVu Sans Mono"/>
          <w:b w:val="0"/>
          <w:i w:val="0"/>
          <w:sz w:val="17"/>
        </w:rPr>
        <w:t>tuser</w:t>
      </w:r>
      <w:r>
        <w:rPr>
          <w:b w:val="0"/>
          <w:i w:val="0"/>
        </w:rPr>
        <w:t xml:space="preserve"> = word time + 1): word 500 → rebuilt 501 (exact); words 1022…1025 → 1024…1027 (one higher).</w:t>
      </w:r>
    </w:p>
    <w:p>
      <w:pPr>
        <w:pStyle w:val="ListBullet"/>
        <w:spacing w:after="40"/>
      </w:pPr>
      <w:r>
        <w:rPr>
          <w:b w:val="0"/>
          <w:i w:val="0"/>
        </w:rPr>
        <w:t>The step is +1 once, at the first packet boundary; afterwards the offset stays constant. §8.4 shows why it does not change the output timing.</w:t>
      </w:r>
    </w:p>
    <w:p>
      <w:pPr>
        <w:pStyle w:val="ListBullet"/>
        <w:spacing w:after="40"/>
      </w:pPr>
      <w:r>
        <w:rPr>
          <w:rFonts w:ascii="DejaVu Sans Mono" w:hAnsi="DejaVu Sans Mono"/>
          <w:b w:val="0"/>
          <w:i w:val="0"/>
          <w:sz w:val="17"/>
        </w:rPr>
        <w:t>tuser</w:t>
      </w:r>
      <w:r>
        <w:rPr>
          <w:b w:val="0"/>
          <w:i w:val="0"/>
        </w:rPr>
        <w:t xml:space="preserve"> (64 bit) crosses to </w:t>
      </w:r>
      <w:r>
        <w:rPr>
          <w:rFonts w:ascii="DejaVu Sans Mono" w:hAnsi="DejaVu Sans Mono"/>
          <w:b w:val="0"/>
          <w:i w:val="0"/>
          <w:sz w:val="17"/>
        </w:rPr>
        <w:t>FPGA_clk</w:t>
      </w:r>
      <w:r>
        <w:rPr>
          <w:b w:val="0"/>
          <w:i w:val="0"/>
        </w:rPr>
        <w:t xml:space="preserve"> with its word in </w:t>
      </w:r>
      <w:r>
        <w:rPr>
          <w:rFonts w:ascii="DejaVu Sans Mono" w:hAnsi="DejaVu Sans Mono"/>
          <w:b w:val="0"/>
          <w:i w:val="0"/>
          <w:sz w:val="17"/>
        </w:rPr>
        <w:t>rx_c&lt;n&gt;/cdc_fifo</w:t>
      </w:r>
      <w:r>
        <w:rPr>
          <w:b w:val="0"/>
          <w:i w:val="0"/>
        </w:rPr>
        <w:t xml:space="preserve"> (512).</w:t>
      </w:r>
    </w:p>
    <w:p>
      <w:pPr>
        <w:pStyle w:val="Heading1"/>
      </w:pPr>
      <w:r>
        <w:rPr>
          <w:b/>
          <w:i w:val="0"/>
          <w:color w:val="14213D"/>
        </w:rPr>
        <w:t>8. Scheduling and release on z2 (per Aurora core, 8 ×)</w:t>
      </w:r>
    </w:p>
    <w:p>
      <w:r>
        <w:rPr>
          <w:rFonts w:ascii="DejaVu Sans Mono" w:hAnsi="DejaVu Sans Mono"/>
          <w:b w:val="0"/>
          <w:i w:val="0"/>
          <w:sz w:val="17"/>
        </w:rPr>
        <w:t>hier_rx_x0yN</w:t>
      </w:r>
      <w:r>
        <w:rPr>
          <w:b w:val="0"/>
          <w:i w:val="0"/>
        </w:rPr>
        <w:t xml:space="preserve">: </w:t>
      </w:r>
      <w:r>
        <w:rPr>
          <w:rFonts w:ascii="DejaVu Sans Mono" w:hAnsi="DejaVu Sans Mono"/>
          <w:b w:val="0"/>
          <w:i w:val="0"/>
          <w:sz w:val="17"/>
        </w:rPr>
        <w:t>data_delay_&lt;n&gt;</w:t>
      </w:r>
      <w:r>
        <w:rPr>
          <w:b w:val="0"/>
          <w:i w:val="0"/>
        </w:rPr>
        <w:t xml:space="preserve"> → </w:t>
      </w:r>
      <w:r>
        <w:rPr>
          <w:rFonts w:ascii="DejaVu Sans Mono" w:hAnsi="DejaVu Sans Mono"/>
          <w:b w:val="0"/>
          <w:i w:val="0"/>
          <w:sz w:val="17"/>
        </w:rPr>
        <w:t>axis_data_fifo_&lt;n&gt;</w:t>
      </w:r>
      <w:r>
        <w:rPr>
          <w:b w:val="0"/>
          <w:i w:val="0"/>
        </w:rPr>
        <w:t xml:space="preserve"> (1024, </w:t>
      </w:r>
      <w:r>
        <w:rPr>
          <w:rFonts w:ascii="DejaVu Sans Mono" w:hAnsi="DejaVu Sans Mono"/>
          <w:b w:val="0"/>
          <w:i w:val="0"/>
          <w:sz w:val="17"/>
        </w:rPr>
        <w:t>FPGA_clk</w:t>
      </w:r>
      <w:r>
        <w:rPr>
          <w:b w:val="0"/>
          <w:i w:val="0"/>
        </w:rPr>
        <w:t xml:space="preserve">, 20-byte data + 64-bit tuser, no tlast) → </w:t>
      </w:r>
      <w:r>
        <w:rPr>
          <w:rFonts w:ascii="DejaVu Sans Mono" w:hAnsi="DejaVu Sans Mono"/>
          <w:b w:val="0"/>
          <w:i w:val="0"/>
          <w:sz w:val="17"/>
        </w:rPr>
        <w:t>data_aligner_&lt;n&gt;</w:t>
      </w:r>
      <w:r>
        <w:rPr>
          <w:b w:val="0"/>
          <w:i w:val="0"/>
        </w:rPr>
        <w:t xml:space="preserve"> → RFDC DAC </w:t>
      </w:r>
      <w:r>
        <w:rPr>
          <w:rFonts w:ascii="DejaVu Sans Mono" w:hAnsi="DejaVu Sans Mono"/>
          <w:b w:val="0"/>
          <w:i w:val="0"/>
          <w:sz w:val="17"/>
        </w:rPr>
        <w:t>s&lt;t&gt;&lt;c&gt;_axis</w:t>
      </w:r>
      <w:r>
        <w:rPr>
          <w:b w:val="0"/>
          <w:i w:val="0"/>
        </w:rPr>
        <w:t xml:space="preserve">. Clock </w:t>
      </w:r>
      <w:r>
        <w:rPr>
          <w:rFonts w:ascii="DejaVu Sans Mono" w:hAnsi="DejaVu Sans Mono"/>
          <w:b w:val="0"/>
          <w:i w:val="0"/>
          <w:sz w:val="17"/>
        </w:rPr>
        <w:t>FPGA_clk</w:t>
      </w:r>
      <w:r>
        <w:rPr>
          <w:b w:val="0"/>
          <w:i w:val="0"/>
        </w:rPr>
        <w:t xml:space="preserve">, reset </w:t>
      </w:r>
      <w:r>
        <w:rPr>
          <w:rFonts w:ascii="DejaVu Sans Mono" w:hAnsi="DejaVu Sans Mono"/>
          <w:b w:val="0"/>
          <w:i w:val="0"/>
          <w:sz w:val="17"/>
        </w:rPr>
        <w:t>irstn</w:t>
      </w:r>
      <w:r>
        <w:rPr>
          <w:b w:val="0"/>
          <w:i w:val="0"/>
        </w:rPr>
        <w:t>.</w:t>
      </w:r>
    </w:p>
    <w:p>
      <w:pPr>
        <w:pStyle w:val="Heading2"/>
      </w:pPr>
      <w:r>
        <w:rPr>
          <w:b/>
          <w:i w:val="0"/>
          <w:color w:val="14213D"/>
        </w:rPr>
        <w:t xml:space="preserve">8.1 </w:t>
      </w:r>
      <w:r>
        <w:rPr>
          <w:rFonts w:ascii="DejaVu Sans Mono" w:hAnsi="DejaVu Sans Mono"/>
          <w:b/>
          <w:i w:val="0"/>
          <w:color w:val="14213D"/>
          <w:sz w:val="17"/>
        </w:rPr>
        <w:t>data_delay</w:t>
      </w:r>
      <w:r>
        <w:rPr>
          <w:b/>
          <w:i w:val="0"/>
          <w:color w:val="14213D"/>
        </w:rPr>
        <w:t xml:space="preserve"> — computes the due time</w:t>
      </w:r>
    </w:p>
    <w:p>
      <w:pPr>
        <w:spacing w:after="0" w:before="0" w:line="240" w:lineRule="auto"/>
      </w:pPr>
      <w:r>
        <w:rPr>
          <w:rFonts w:ascii="DejaVu Sans Mono" w:hAnsi="DejaVu Sans Mono" w:cs="DejaVu Sans Mono" w:eastAsia="DejaVu Sans Mono"/>
          <w:color w:val="14213D"/>
          <w:sz w:val="15"/>
        </w:rPr>
        <w:t>assign delayed_time = (s_tuser[39:0] &gt; m_tuser[39:0] + 1024) ? m_tuser[39:0]      // guard: keep previous due</w:t>
      </w:r>
    </w:p>
    <w:p>
      <w:pPr>
        <w:spacing w:after="0" w:before="0" w:line="240" w:lineRule="auto"/>
      </w:pPr>
      <w:r>
        <w:rPr>
          <w:rFonts w:ascii="DejaVu Sans Mono" w:hAnsi="DejaVu Sans Mono" w:cs="DejaVu Sans Mono" w:eastAsia="DejaVu Sans Mono"/>
          <w:color w:val="14213D"/>
          <w:sz w:val="15"/>
        </w:rPr>
        <w:t xml:space="preserve">                                                             : s_tuser[39:0] + delay;</w:t>
      </w:r>
    </w:p>
    <w:p>
      <w:pPr>
        <w:spacing w:after="0" w:before="0" w:line="240" w:lineRule="auto"/>
      </w:pPr>
      <w:r>
        <w:rPr>
          <w:rFonts w:ascii="DejaVu Sans Mono" w:hAnsi="DejaVu Sans Mono" w:cs="DejaVu Sans Mono" w:eastAsia="DejaVu Sans Mono"/>
          <w:color w:val="14213D"/>
          <w:sz w:val="15"/>
        </w:rPr>
        <w:t>assign s_axis_tready = 1;                                    // never back-pressures</w:t>
      </w:r>
    </w:p>
    <w:p>
      <w:pPr>
        <w:spacing w:after="0" w:before="0" w:line="240" w:lineRule="auto"/>
      </w:pPr>
      <w:r>
        <w:rPr>
          <w:rFonts w:ascii="DejaVu Sans Mono" w:hAnsi="DejaVu Sans Mono" w:cs="DejaVu Sans Mono" w:eastAsia="DejaVu Sans Mono"/>
          <w:color w:val="14213D"/>
          <w:sz w:val="15"/>
        </w:rPr>
        <w:t>always @(posedge aclk) if (s_tvalid) begin</w:t>
      </w:r>
    </w:p>
    <w:p>
      <w:pPr>
        <w:spacing w:after="0" w:before="0" w:line="240" w:lineRule="auto"/>
      </w:pPr>
      <w:r>
        <w:rPr>
          <w:rFonts w:ascii="DejaVu Sans Mono" w:hAnsi="DejaVu Sans Mono" w:cs="DejaVu Sans Mono" w:eastAsia="DejaVu Sans Mono"/>
          <w:color w:val="14213D"/>
          <w:sz w:val="15"/>
        </w:rPr>
        <w:t xml:space="preserve">  m_tdata &lt;= s_tdata;</w:t>
      </w:r>
    </w:p>
    <w:p>
      <w:pPr>
        <w:spacing w:after="0" w:before="0" w:line="240" w:lineRule="auto"/>
      </w:pPr>
      <w:r>
        <w:rPr>
          <w:rFonts w:ascii="DejaVu Sans Mono" w:hAnsi="DejaVu Sans Mono" w:cs="DejaVu Sans Mono" w:eastAsia="DejaVu Sans Mono"/>
          <w:color w:val="14213D"/>
          <w:sz w:val="15"/>
        </w:rPr>
        <w:t xml:space="preserve">  m_tuser &lt;= {s_tuser[24], delayed_time};                    // see note on bit 24</w:t>
      </w:r>
    </w:p>
    <w:p>
      <w:pPr>
        <w:spacing w:after="0" w:before="0" w:line="240" w:lineRule="auto"/>
      </w:pPr>
      <w:r>
        <w:rPr>
          <w:rFonts w:ascii="DejaVu Sans Mono" w:hAnsi="DejaVu Sans Mono" w:cs="DejaVu Sans Mono" w:eastAsia="DejaVu Sans Mono"/>
          <w:color w:val="14213D"/>
          <w:sz w:val="15"/>
        </w:rPr>
        <w:t>end</w:t>
      </w:r>
    </w:p>
    <w:p>
      <w:pPr>
        <w:spacing w:after="0" w:before="0" w:line="240" w:lineRule="auto"/>
      </w:pPr>
      <w:r>
        <w:rPr>
          <w:rFonts w:ascii="DejaVu Sans Mono" w:hAnsi="DejaVu Sans Mono" w:cs="DejaVu Sans Mono" w:eastAsia="DejaVu Sans Mono"/>
          <w:color w:val="14213D"/>
          <w:sz w:val="15"/>
        </w:rPr>
        <w:t>always @(posedge aclk) m_tvalid &lt;= s_tvalid;                 // ignores m_tready</w:t>
      </w:r>
    </w:p>
    <w:p>
      <w:pPr>
        <w:spacing w:after="40"/>
      </w:pP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799"/>
        <w:gridCol w:w="11817"/>
      </w:tblGrid>
      <w:tr>
        <w:trPr>
          <w:tblHeader/>
        </w:trPr>
        <w:tc>
          <w:tcPr>
            <w:tcW w:type="dxa" w:w="2799"/>
            <w:shd w:val="clear" w:color="auto" w:fill="14213D"/>
          </w:tcPr>
          <w:p>
            <w:pPr>
              <w:keepNext/>
              <w:spacing w:after="0"/>
            </w:pPr>
            <w:r>
              <w:rPr>
                <w:b/>
                <w:i w:val="0"/>
                <w:color w:val="FFFFFF"/>
                <w:sz w:val="17"/>
              </w:rPr>
              <w:t>Item</w:t>
            </w:r>
          </w:p>
        </w:tc>
        <w:tc>
          <w:tcPr>
            <w:tcW w:type="dxa" w:w="11817"/>
            <w:shd w:val="clear" w:color="auto" w:fill="14213D"/>
          </w:tcPr>
          <w:p>
            <w:pPr>
              <w:keepNext/>
              <w:spacing w:after="0"/>
            </w:pPr>
            <w:r>
              <w:rPr>
                <w:b/>
                <w:i w:val="0"/>
                <w:color w:val="FFFFFF"/>
                <w:sz w:val="17"/>
              </w:rPr>
              <w:t>Detail</w:t>
            </w:r>
          </w:p>
        </w:tc>
      </w:tr>
      <w:tr>
        <w:tc>
          <w:tcPr>
            <w:tcW w:type="dxa" w:w="2799"/>
          </w:tcPr>
          <w:p>
            <w:pPr>
              <w:spacing w:after="0"/>
            </w:pPr>
            <w:r>
              <w:rPr>
                <w:rFonts w:ascii="DejaVu Sans Mono" w:hAnsi="DejaVu Sans Mono"/>
                <w:b w:val="0"/>
                <w:i w:val="0"/>
                <w:sz w:val="14"/>
              </w:rPr>
              <w:t>delay</w:t>
            </w:r>
          </w:p>
        </w:tc>
        <w:tc>
          <w:tcPr>
            <w:tcW w:type="dxa" w:w="11817"/>
          </w:tcPr>
          <w:p>
            <w:pPr>
              <w:spacing w:after="0"/>
            </w:pPr>
            <w:r>
              <w:rPr>
                <w:b w:val="0"/>
                <w:i w:val="0"/>
                <w:sz w:val="17"/>
              </w:rPr>
              <w:t xml:space="preserve">32 bit from </w:t>
            </w:r>
            <w:r>
              <w:rPr>
                <w:rFonts w:ascii="DejaVu Sans Mono" w:hAnsi="DejaVu Sans Mono"/>
                <w:b w:val="0"/>
                <w:i w:val="0"/>
                <w:sz w:val="14"/>
              </w:rPr>
              <w:t>axi_delay</w:t>
            </w:r>
            <w:r>
              <w:rPr>
                <w:b w:val="0"/>
                <w:i w:val="0"/>
                <w:sz w:val="17"/>
              </w:rPr>
              <w:t xml:space="preserve"> (0xA008_0000, default 0x200), shared by all eight cores; added to the 40-bit time (wraps with it)</w:t>
            </w:r>
          </w:p>
        </w:tc>
      </w:tr>
      <w:tr>
        <w:tc>
          <w:tcPr>
            <w:tcW w:type="dxa" w:w="2799"/>
            <w:shd w:val="clear" w:color="auto" w:fill="F5F7FA"/>
          </w:tcPr>
          <w:p>
            <w:pPr>
              <w:spacing w:after="0"/>
            </w:pPr>
            <w:r>
              <w:rPr>
                <w:b w:val="0"/>
                <w:i w:val="0"/>
                <w:sz w:val="17"/>
              </w:rPr>
              <w:t>due</w:t>
            </w:r>
          </w:p>
        </w:tc>
        <w:tc>
          <w:tcPr>
            <w:tcW w:type="dxa" w:w="11817"/>
            <w:shd w:val="clear" w:color="auto" w:fill="F5F7FA"/>
          </w:tcPr>
          <w:p>
            <w:pPr>
              <w:spacing w:after="0"/>
            </w:pPr>
            <w:r>
              <w:rPr>
                <w:rFonts w:ascii="DejaVu Sans Mono" w:hAnsi="DejaVu Sans Mono"/>
                <w:b w:val="0"/>
                <w:i w:val="0"/>
                <w:sz w:val="14"/>
              </w:rPr>
              <w:t>m_tuser[39:0]</w:t>
            </w:r>
            <w:r>
              <w:rPr>
                <w:b w:val="0"/>
                <w:i w:val="0"/>
                <w:sz w:val="17"/>
              </w:rPr>
              <w:t xml:space="preserve"> = rebuilt time + delay</w:t>
            </w:r>
          </w:p>
        </w:tc>
      </w:tr>
      <w:tr>
        <w:tc>
          <w:tcPr>
            <w:tcW w:type="dxa" w:w="2799"/>
          </w:tcPr>
          <w:p>
            <w:pPr>
              <w:spacing w:after="0"/>
            </w:pPr>
            <w:r>
              <w:rPr>
                <w:b w:val="0"/>
                <w:i w:val="0"/>
                <w:sz w:val="17"/>
              </w:rPr>
              <w:t>guard</w:t>
            </w:r>
          </w:p>
        </w:tc>
        <w:tc>
          <w:tcPr>
            <w:tcW w:type="dxa" w:w="11817"/>
          </w:tcPr>
          <w:p>
            <w:pPr>
              <w:spacing w:after="0"/>
            </w:pPr>
            <w:r>
              <w:rPr>
                <w:b w:val="0"/>
                <w:i w:val="0"/>
                <w:sz w:val="17"/>
              </w:rPr>
              <w:t xml:space="preserve">if the incoming time is more than 1024 counts later than the </w:t>
            </w:r>
            <w:r>
              <w:rPr>
                <w:b/>
                <w:i w:val="0"/>
                <w:sz w:val="17"/>
              </w:rPr>
              <w:t>previous due</w:t>
            </w:r>
            <w:r>
              <w:rPr>
                <w:b w:val="0"/>
                <w:i w:val="0"/>
                <w:sz w:val="17"/>
              </w:rPr>
              <w:t xml:space="preserve">, the previous due is kept. Intended to reject a corrupted header. Threshold relative to the previous </w:t>
            </w:r>
            <w:r>
              <w:rPr>
                <w:b w:val="0"/>
                <w:i/>
                <w:sz w:val="17"/>
              </w:rPr>
              <w:t>time</w:t>
            </w:r>
            <w:r>
              <w:rPr>
                <w:b w:val="0"/>
                <w:i w:val="0"/>
                <w:sz w:val="17"/>
              </w:rPr>
              <w:t xml:space="preserve"> = delay + 1024</w:t>
            </w:r>
          </w:p>
        </w:tc>
      </w:tr>
      <w:tr>
        <w:tc>
          <w:tcPr>
            <w:tcW w:type="dxa" w:w="2799"/>
            <w:shd w:val="clear" w:color="auto" w:fill="F5F7FA"/>
          </w:tcPr>
          <w:p>
            <w:pPr>
              <w:spacing w:after="0"/>
            </w:pPr>
            <w:r>
              <w:rPr>
                <w:b w:val="0"/>
                <w:i w:val="0"/>
                <w:sz w:val="17"/>
              </w:rPr>
              <w:t>latency</w:t>
            </w:r>
          </w:p>
        </w:tc>
        <w:tc>
          <w:tcPr>
            <w:tcW w:type="dxa" w:w="11817"/>
            <w:shd w:val="clear" w:color="auto" w:fill="F5F7FA"/>
          </w:tcPr>
          <w:p>
            <w:pPr>
              <w:spacing w:after="0"/>
            </w:pPr>
            <w:r>
              <w:rPr>
                <w:b w:val="0"/>
                <w:i w:val="0"/>
                <w:sz w:val="17"/>
              </w:rPr>
              <w:t>one register (</w:t>
            </w:r>
            <w:r>
              <w:rPr>
                <w:rFonts w:ascii="DejaVu Sans Mono" w:hAnsi="DejaVu Sans Mono"/>
                <w:b w:val="0"/>
                <w:i w:val="0"/>
                <w:sz w:val="14"/>
              </w:rPr>
              <w:t>FPGA_clk</w:t>
            </w:r>
            <w:r>
              <w:rPr>
                <w:b w:val="0"/>
                <w:i w:val="0"/>
                <w:sz w:val="17"/>
              </w:rPr>
              <w:t>)</w:t>
            </w:r>
          </w:p>
        </w:tc>
      </w:tr>
      <w:tr>
        <w:tc>
          <w:tcPr>
            <w:tcW w:type="dxa" w:w="2799"/>
          </w:tcPr>
          <w:p>
            <w:pPr>
              <w:spacing w:after="0"/>
            </w:pPr>
            <w:r>
              <w:rPr>
                <w:b w:val="0"/>
                <w:i w:val="0"/>
                <w:sz w:val="17"/>
              </w:rPr>
              <w:t>flow</w:t>
            </w:r>
          </w:p>
        </w:tc>
        <w:tc>
          <w:tcPr>
            <w:tcW w:type="dxa" w:w="11817"/>
          </w:tcPr>
          <w:p>
            <w:pPr>
              <w:spacing w:after="0"/>
            </w:pPr>
            <w:r>
              <w:rPr>
                <w:rFonts w:ascii="DejaVu Sans Mono" w:hAnsi="DejaVu Sans Mono"/>
                <w:b w:val="0"/>
                <w:i w:val="0"/>
                <w:sz w:val="14"/>
              </w:rPr>
              <w:t>s_axis_tready = 1</w:t>
            </w:r>
            <w:r>
              <w:rPr>
                <w:b w:val="0"/>
                <w:i w:val="0"/>
                <w:sz w:val="17"/>
              </w:rPr>
              <w:t>, output valid every cycle a word arrives; the holding FIFO must never fill (§9.3)</w:t>
            </w:r>
          </w:p>
        </w:tc>
      </w:tr>
      <w:tr>
        <w:tc>
          <w:tcPr>
            <w:tcW w:type="dxa" w:w="2799"/>
            <w:shd w:val="clear" w:color="auto" w:fill="F5F7FA"/>
          </w:tcPr>
          <w:p>
            <w:pPr>
              <w:spacing w:after="0"/>
            </w:pPr>
            <w:r>
              <w:rPr>
                <w:b w:val="0"/>
                <w:i w:val="0"/>
                <w:sz w:val="17"/>
              </w:rPr>
              <w:t>bit 24 quirk</w:t>
            </w:r>
          </w:p>
        </w:tc>
        <w:tc>
          <w:tcPr>
            <w:tcW w:type="dxa" w:w="11817"/>
            <w:shd w:val="clear" w:color="auto" w:fill="F5F7FA"/>
          </w:tcPr>
          <w:p>
            <w:pPr>
              <w:spacing w:after="0"/>
            </w:pPr>
            <w:r>
              <w:rPr>
                <w:rFonts w:ascii="DejaVu Sans Mono" w:hAnsi="DejaVu Sans Mono"/>
                <w:b w:val="0"/>
                <w:i w:val="0"/>
                <w:sz w:val="14"/>
              </w:rPr>
              <w:t>m_tuser[63:40]</w:t>
            </w:r>
            <w:r>
              <w:rPr>
                <w:b w:val="0"/>
                <w:i w:val="0"/>
                <w:sz w:val="17"/>
              </w:rPr>
              <w:t xml:space="preserve"> gets </w:t>
            </w:r>
            <w:r>
              <w:rPr>
                <w:rFonts w:ascii="DejaVu Sans Mono" w:hAnsi="DejaVu Sans Mono"/>
                <w:b w:val="0"/>
                <w:i w:val="0"/>
                <w:sz w:val="14"/>
              </w:rPr>
              <w:t>s_tuser[24]</w:t>
            </w:r>
            <w:r>
              <w:rPr>
                <w:b w:val="0"/>
                <w:i w:val="0"/>
                <w:sz w:val="17"/>
              </w:rPr>
              <w:t xml:space="preserve"> (a single bit, zero-extended) instead of </w:t>
            </w:r>
            <w:r>
              <w:rPr>
                <w:rFonts w:ascii="DejaVu Sans Mono" w:hAnsi="DejaVu Sans Mono"/>
                <w:b w:val="0"/>
                <w:i w:val="0"/>
                <w:sz w:val="14"/>
              </w:rPr>
              <w:t>[63:40]</w:t>
            </w:r>
            <w:r>
              <w:rPr>
                <w:b w:val="0"/>
                <w:i w:val="0"/>
                <w:sz w:val="17"/>
              </w:rPr>
              <w:t>. Harmless: those bits are 0</w:t>
            </w:r>
          </w:p>
        </w:tc>
      </w:tr>
    </w:tbl>
    <w:p>
      <w:pPr>
        <w:spacing w:after="40"/>
      </w:pPr>
    </w:p>
    <w:p>
      <w:r>
        <w:rPr>
          <w:b w:val="0"/>
          <w:i w:val="0"/>
        </w:rPr>
        <w:t xml:space="preserve">Guard side effects </w:t>
      </w:r>
      <w:r>
        <w:rPr>
          <w:b w:val="0"/>
          <w:i/>
        </w:rPr>
        <w:t>(RTL)</w:t>
      </w:r>
      <w:r>
        <w:rPr>
          <w:b w:val="0"/>
          <w:i w:val="0"/>
        </w:rPr>
        <w:t>:</w:t>
      </w:r>
    </w:p>
    <w:p>
      <w:pPr>
        <w:pStyle w:val="ListBullet"/>
        <w:spacing w:after="40"/>
      </w:pPr>
      <w:r>
        <w:rPr>
          <w:b/>
          <w:i w:val="0"/>
        </w:rPr>
        <w:t>Wrap:</w:t>
      </w:r>
      <w:r>
        <w:rPr>
          <w:b w:val="0"/>
          <w:i w:val="0"/>
        </w:rPr>
        <w:t xml:space="preserve"> when </w:t>
      </w:r>
      <w:r>
        <w:rPr>
          <w:rFonts w:ascii="DejaVu Sans Mono" w:hAnsi="DejaVu Sans Mono"/>
          <w:b w:val="0"/>
          <w:i w:val="0"/>
          <w:sz w:val="17"/>
        </w:rPr>
        <w:t>due</w:t>
      </w:r>
      <w:r>
        <w:rPr>
          <w:b w:val="0"/>
          <w:i w:val="0"/>
        </w:rPr>
        <w:t xml:space="preserve"> wraps past 0xFF_FFFF_FFFF before the time does, the next incoming times (≈ 2⁴⁰ − delay) are "more than 1024 above" the small wrapped due, so the guard holds the due constant for ≈ </w:t>
      </w:r>
      <w:r>
        <w:rPr>
          <w:rFonts w:ascii="DejaVu Sans Mono" w:hAnsi="DejaVu Sans Mono"/>
          <w:b w:val="0"/>
          <w:i w:val="0"/>
          <w:sz w:val="17"/>
        </w:rPr>
        <w:t>delay</w:t>
      </w:r>
      <w:r>
        <w:rPr>
          <w:b w:val="0"/>
          <w:i w:val="0"/>
        </w:rPr>
        <w:t xml:space="preserve"> words until the time wraps too. In the gap-free stream this has no visible effect (simulation: latency exact through the wrap), because the aligner streams one word per cycle once running (§8.4). A gap in the stream exactly at the wrap would release those words early.</w:t>
      </w:r>
    </w:p>
    <w:p>
      <w:pPr>
        <w:pStyle w:val="ListBullet"/>
        <w:spacing w:after="40"/>
      </w:pPr>
      <w:r>
        <w:rPr>
          <w:b/>
          <w:i w:val="0"/>
        </w:rPr>
        <w:t>Time jump forward by &gt; delay + 1024</w:t>
      </w:r>
      <w:r>
        <w:rPr>
          <w:b w:val="0"/>
          <w:i w:val="0"/>
        </w:rPr>
        <w:t xml:space="preserve"> (≥ 2 lost packets, z1 restarted with a larger time): the due time freezes at the old value; because every later time is also "too far ahead", it stays frozen until reset → the aligner sees past-due words and releases them as they arrive (no scheduling).</w:t>
      </w:r>
    </w:p>
    <w:p>
      <w:pPr>
        <w:pStyle w:val="ListBullet"/>
        <w:spacing w:after="40"/>
      </w:pPr>
      <w:r>
        <w:rPr>
          <w:b/>
          <w:i w:val="0"/>
        </w:rPr>
        <w:t>z2 reset alone while z1 runs:</w:t>
      </w:r>
      <w:r>
        <w:rPr>
          <w:b w:val="0"/>
          <w:i w:val="0"/>
        </w:rPr>
        <w:t xml:space="preserve"> after reset </w:t>
      </w:r>
      <w:r>
        <w:rPr>
          <w:rFonts w:ascii="DejaVu Sans Mono" w:hAnsi="DejaVu Sans Mono"/>
          <w:b w:val="0"/>
          <w:i w:val="0"/>
          <w:sz w:val="17"/>
        </w:rPr>
        <w:t>m_tuser</w:t>
      </w:r>
      <w:r>
        <w:rPr>
          <w:b w:val="0"/>
          <w:i w:val="0"/>
        </w:rPr>
        <w:t xml:space="preserve"> = 0, the first incoming time is &gt; 1024 → due frozen at 0 → same as above: words pass through unscheduled.</w:t>
      </w:r>
    </w:p>
    <w:p>
      <w:pPr>
        <w:pStyle w:val="Heading2"/>
      </w:pPr>
      <w:r>
        <w:rPr>
          <w:b/>
          <w:i w:val="0"/>
          <w:color w:val="14213D"/>
        </w:rPr>
        <w:t>8.2 Holding FIFO (</w:t>
      </w:r>
      <w:r>
        <w:rPr>
          <w:rFonts w:ascii="DejaVu Sans Mono" w:hAnsi="DejaVu Sans Mono"/>
          <w:b/>
          <w:i w:val="0"/>
          <w:color w:val="14213D"/>
          <w:sz w:val="17"/>
        </w:rPr>
        <w:t>axis_data_fifo_&lt;n&gt;</w:t>
      </w:r>
      <w:r>
        <w:rPr>
          <w:b/>
          <w:i w:val="0"/>
          <w:color w:val="14213D"/>
        </w:rPr>
        <w:t>)</w:t>
      </w:r>
    </w:p>
    <w:p>
      <w:r>
        <w:rPr>
          <w:b w:val="0"/>
          <w:i w:val="0"/>
        </w:rPr>
        <w:t xml:space="preserve">Depth 1024, synchronous. Holds the words between arrival and release. Steady-state fill = </w:t>
      </w:r>
      <w:r>
        <w:rPr>
          <w:rFonts w:ascii="DejaVu Sans Mono" w:hAnsi="DejaVu Sans Mono"/>
          <w:b w:val="0"/>
          <w:i w:val="0"/>
          <w:sz w:val="17"/>
        </w:rPr>
        <w:t>delay − transport latency</w:t>
      </w:r>
      <w:r>
        <w:rPr>
          <w:b w:val="0"/>
          <w:i w:val="0"/>
        </w:rPr>
        <w:t xml:space="preserve"> (simulation, delay 512: 502–504 words). Overflow loses words silently (</w:t>
      </w:r>
      <w:r>
        <w:rPr>
          <w:rFonts w:ascii="DejaVu Sans Mono" w:hAnsi="DejaVu Sans Mono"/>
          <w:b w:val="0"/>
          <w:i w:val="0"/>
          <w:sz w:val="17"/>
        </w:rPr>
        <w:t>data_delay</w:t>
      </w:r>
      <w:r>
        <w:rPr>
          <w:b w:val="0"/>
          <w:i w:val="0"/>
        </w:rPr>
        <w:t xml:space="preserve"> ignores </w:t>
      </w:r>
      <w:r>
        <w:rPr>
          <w:rFonts w:ascii="DejaVu Sans Mono" w:hAnsi="DejaVu Sans Mono"/>
          <w:b w:val="0"/>
          <w:i w:val="0"/>
          <w:sz w:val="17"/>
        </w:rPr>
        <w:t>tready</w:t>
      </w:r>
      <w:r>
        <w:rPr>
          <w:b w:val="0"/>
          <w:i w:val="0"/>
        </w:rPr>
        <w:t>).</w:t>
      </w:r>
    </w:p>
    <w:p>
      <w:pPr>
        <w:pStyle w:val="Heading2"/>
      </w:pPr>
      <w:r>
        <w:rPr>
          <w:b/>
          <w:i w:val="0"/>
          <w:color w:val="14213D"/>
        </w:rPr>
        <w:t xml:space="preserve">8.3 </w:t>
      </w:r>
      <w:r>
        <w:rPr>
          <w:rFonts w:ascii="DejaVu Sans Mono" w:hAnsi="DejaVu Sans Mono"/>
          <w:b/>
          <w:i w:val="0"/>
          <w:color w:val="14213D"/>
          <w:sz w:val="17"/>
        </w:rPr>
        <w:t>data_aligner</w:t>
      </w:r>
      <w:r>
        <w:rPr>
          <w:b/>
          <w:i w:val="0"/>
          <w:color w:val="14213D"/>
        </w:rPr>
        <w:t xml:space="preserve"> — releases at the due time</w:t>
      </w:r>
    </w:p>
    <w:p>
      <w:pPr>
        <w:spacing w:after="0" w:before="0" w:line="240" w:lineRule="auto"/>
      </w:pPr>
      <w:r>
        <w:rPr>
          <w:rFonts w:ascii="DejaVu Sans Mono" w:hAnsi="DejaVu Sans Mono" w:cs="DejaVu Sans Mono" w:eastAsia="DejaVu Sans Mono"/>
          <w:color w:val="14213D"/>
          <w:sz w:val="15"/>
        </w:rPr>
        <w:t>assign end_time = timestamp + 2;                                   // z2 timer + 2 (pipeline compensation)</w:t>
      </w:r>
    </w:p>
    <w:p>
      <w:pPr>
        <w:spacing w:after="0" w:before="0" w:line="240" w:lineRule="auto"/>
      </w:pPr>
      <w:r>
        <w:rPr>
          <w:rFonts w:ascii="DejaVu Sans Mono" w:hAnsi="DejaVu Sans Mono" w:cs="DejaVu Sans Mono" w:eastAsia="DejaVu Sans Mono"/>
          <w:color w:val="14213D"/>
          <w:sz w:val="15"/>
        </w:rPr>
        <w:t>always @(posedge aclk) sys_time  &lt;= {epoch_s ^ (end_time &lt; sys_time[39:0]),           end_time};</w:t>
      </w:r>
    </w:p>
    <w:p>
      <w:pPr>
        <w:spacing w:after="0" w:before="0" w:line="240" w:lineRule="auto"/>
      </w:pPr>
      <w:r>
        <w:rPr>
          <w:rFonts w:ascii="DejaVu Sans Mono" w:hAnsi="DejaVu Sans Mono" w:cs="DejaVu Sans Mono" w:eastAsia="DejaVu Sans Mono"/>
          <w:color w:val="14213D"/>
          <w:sz w:val="15"/>
        </w:rPr>
        <w:t>always @(posedge aclk) data_time &lt;= {epoch_d ^ (s_tuser[39:0] &lt; data_time[39:0]), s_tuser[39:0]};</w:t>
      </w:r>
    </w:p>
    <w:p>
      <w:pPr>
        <w:spacing w:after="0" w:before="0" w:line="240" w:lineRule="auto"/>
      </w:pPr>
      <w:r>
        <w:rPr>
          <w:rFonts w:ascii="DejaVu Sans Mono" w:hAnsi="DejaVu Sans Mono" w:cs="DejaVu Sans Mono" w:eastAsia="DejaVu Sans Mono"/>
          <w:color w:val="14213D"/>
          <w:sz w:val="15"/>
        </w:rPr>
        <w:t>assign out_valid = (sys_time == data_time)</w:t>
      </w:r>
    </w:p>
    <w:p>
      <w:pPr>
        <w:spacing w:after="0" w:before="0" w:line="240" w:lineRule="auto"/>
      </w:pPr>
      <w:r>
        <w:rPr>
          <w:rFonts w:ascii="DejaVu Sans Mono" w:hAnsi="DejaVu Sans Mono" w:cs="DejaVu Sans Mono" w:eastAsia="DejaVu Sans Mono"/>
          <w:color w:val="14213D"/>
          <w:sz w:val="15"/>
        </w:rPr>
        <w:t xml:space="preserve">                 | (sys_time[39:0] &lt; data_time[39:0] &amp;&amp; sys_time[40] != data_time[40])</w:t>
      </w:r>
    </w:p>
    <w:p>
      <w:pPr>
        <w:spacing w:after="0" w:before="0" w:line="240" w:lineRule="auto"/>
      </w:pPr>
      <w:r>
        <w:rPr>
          <w:rFonts w:ascii="DejaVu Sans Mono" w:hAnsi="DejaVu Sans Mono" w:cs="DejaVu Sans Mono" w:eastAsia="DejaVu Sans Mono"/>
          <w:color w:val="14213D"/>
          <w:sz w:val="15"/>
        </w:rPr>
        <w:t xml:space="preserve">                 | (sys_time[39:0] &gt; data_time[39:0] &amp;&amp; sys_time[40] == data_time[40]);</w:t>
      </w:r>
    </w:p>
    <w:p>
      <w:pPr>
        <w:spacing w:after="0" w:before="0" w:line="240" w:lineRule="auto"/>
      </w:pPr>
      <w:r>
        <w:rPr>
          <w:rFonts w:ascii="DejaVu Sans Mono" w:hAnsi="DejaVu Sans Mono" w:cs="DejaVu Sans Mono" w:eastAsia="DejaVu Sans Mono"/>
          <w:color w:val="14213D"/>
          <w:sz w:val="15"/>
        </w:rPr>
        <w:t>assign s_axis_tready = out_valid;                                  // read the FIFO when due</w:t>
      </w:r>
    </w:p>
    <w:p>
      <w:pPr>
        <w:spacing w:after="0" w:before="0" w:line="240" w:lineRule="auto"/>
      </w:pPr>
      <w:r>
        <w:rPr>
          <w:rFonts w:ascii="DejaVu Sans Mono" w:hAnsi="DejaVu Sans Mono" w:cs="DejaVu Sans Mono" w:eastAsia="DejaVu Sans Mono"/>
          <w:color w:val="14213D"/>
          <w:sz w:val="15"/>
        </w:rPr>
        <w:t>assign m_axis_tdata  = out_valid ? data_temp : 0;                  // zeros while nothing is due</w:t>
      </w:r>
    </w:p>
    <w:p>
      <w:pPr>
        <w:spacing w:after="0" w:before="0" w:line="240" w:lineRule="auto"/>
      </w:pPr>
      <w:r>
        <w:rPr>
          <w:rFonts w:ascii="DejaVu Sans Mono" w:hAnsi="DejaVu Sans Mono" w:cs="DejaVu Sans Mono" w:eastAsia="DejaVu Sans Mono"/>
          <w:color w:val="14213D"/>
          <w:sz w:val="15"/>
        </w:rPr>
        <w:t>assign m_axis_tvalid = out_valid &amp;&amp; s_axis_tvalid;                 // m_axis_tready ignored</w:t>
      </w:r>
    </w:p>
    <w:p>
      <w:pPr>
        <w:spacing w:after="0" w:before="0" w:line="240" w:lineRule="auto"/>
      </w:pPr>
      <w:r>
        <w:rPr>
          <w:rFonts w:ascii="DejaVu Sans Mono" w:hAnsi="DejaVu Sans Mono" w:cs="DejaVu Sans Mono" w:eastAsia="DejaVu Sans Mono"/>
          <w:color w:val="14213D"/>
          <w:sz w:val="15"/>
        </w:rPr>
        <w:t>always @(posedge aclk) if (s_axis_tvalid &amp;&amp; s_axis_tready) data_temp &lt;= s_axis_tdata;</w:t>
      </w:r>
    </w:p>
    <w:p>
      <w:pPr>
        <w:spacing w:after="40"/>
      </w:pP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508"/>
        <w:gridCol w:w="11108"/>
      </w:tblGrid>
      <w:tr>
        <w:trPr>
          <w:tblHeader/>
        </w:trPr>
        <w:tc>
          <w:tcPr>
            <w:tcW w:type="dxa" w:w="3508"/>
            <w:shd w:val="clear" w:color="auto" w:fill="14213D"/>
          </w:tcPr>
          <w:p>
            <w:pPr>
              <w:keepNext/>
              <w:spacing w:after="0"/>
            </w:pPr>
            <w:r>
              <w:rPr>
                <w:b/>
                <w:i w:val="0"/>
                <w:color w:val="FFFFFF"/>
                <w:sz w:val="17"/>
              </w:rPr>
              <w:t>Item</w:t>
            </w:r>
          </w:p>
        </w:tc>
        <w:tc>
          <w:tcPr>
            <w:tcW w:type="dxa" w:w="11108"/>
            <w:shd w:val="clear" w:color="auto" w:fill="14213D"/>
          </w:tcPr>
          <w:p>
            <w:pPr>
              <w:keepNext/>
              <w:spacing w:after="0"/>
            </w:pPr>
            <w:r>
              <w:rPr>
                <w:b/>
                <w:i w:val="0"/>
                <w:color w:val="FFFFFF"/>
                <w:sz w:val="17"/>
              </w:rPr>
              <w:t>Detail</w:t>
            </w:r>
          </w:p>
        </w:tc>
      </w:tr>
      <w:tr>
        <w:tc>
          <w:tcPr>
            <w:tcW w:type="dxa" w:w="3508"/>
          </w:tcPr>
          <w:p>
            <w:pPr>
              <w:spacing w:after="0"/>
            </w:pPr>
            <w:r>
              <w:rPr>
                <w:rFonts w:ascii="DejaVu Sans Mono" w:hAnsi="DejaVu Sans Mono"/>
                <w:b w:val="0"/>
                <w:i w:val="0"/>
                <w:sz w:val="14"/>
              </w:rPr>
              <w:t>sys_time</w:t>
            </w:r>
            <w:r>
              <w:rPr>
                <w:b w:val="0"/>
                <w:i w:val="0"/>
                <w:sz w:val="17"/>
              </w:rPr>
              <w:t xml:space="preserve"> (41 bit)</w:t>
            </w:r>
          </w:p>
        </w:tc>
        <w:tc>
          <w:tcPr>
            <w:tcW w:type="dxa" w:w="11108"/>
          </w:tcPr>
          <w:p>
            <w:pPr>
              <w:spacing w:after="0"/>
            </w:pPr>
            <w:r>
              <w:rPr>
                <w:b w:val="0"/>
                <w:i w:val="0"/>
                <w:sz w:val="17"/>
              </w:rPr>
              <w:t xml:space="preserve">registered </w:t>
            </w:r>
            <w:r>
              <w:rPr>
                <w:rFonts w:ascii="DejaVu Sans Mono" w:hAnsi="DejaVu Sans Mono"/>
                <w:b w:val="0"/>
                <w:i w:val="0"/>
                <w:sz w:val="14"/>
              </w:rPr>
              <w:t>z2 timer + 2</w:t>
            </w:r>
            <w:r>
              <w:rPr>
                <w:b w:val="0"/>
                <w:i w:val="0"/>
                <w:sz w:val="17"/>
              </w:rPr>
              <w:t>; bit 40 = epoch, toggles each time the 40-bit value wraps</w:t>
            </w:r>
          </w:p>
        </w:tc>
      </w:tr>
      <w:tr>
        <w:tc>
          <w:tcPr>
            <w:tcW w:type="dxa" w:w="3508"/>
            <w:shd w:val="clear" w:color="auto" w:fill="F5F7FA"/>
          </w:tcPr>
          <w:p>
            <w:pPr>
              <w:spacing w:after="0"/>
            </w:pPr>
            <w:r>
              <w:rPr>
                <w:rFonts w:ascii="DejaVu Sans Mono" w:hAnsi="DejaVu Sans Mono"/>
                <w:b w:val="0"/>
                <w:i w:val="0"/>
                <w:sz w:val="14"/>
              </w:rPr>
              <w:t>data_time</w:t>
            </w:r>
            <w:r>
              <w:rPr>
                <w:b w:val="0"/>
                <w:i w:val="0"/>
                <w:sz w:val="17"/>
              </w:rPr>
              <w:t xml:space="preserve"> (41 bit)</w:t>
            </w:r>
          </w:p>
        </w:tc>
        <w:tc>
          <w:tcPr>
            <w:tcW w:type="dxa" w:w="11108"/>
            <w:shd w:val="clear" w:color="auto" w:fill="F5F7FA"/>
          </w:tcPr>
          <w:p>
            <w:pPr>
              <w:spacing w:after="0"/>
            </w:pPr>
            <w:r>
              <w:rPr>
                <w:b w:val="0"/>
                <w:i w:val="0"/>
                <w:sz w:val="17"/>
              </w:rPr>
              <w:t xml:space="preserve">registered due time of the FIFO head word; bit 40 toggles each time the due time </w:t>
            </w:r>
            <w:r>
              <w:rPr>
                <w:b/>
                <w:i w:val="0"/>
                <w:sz w:val="17"/>
              </w:rPr>
              <w:t>decreases</w:t>
            </w:r>
          </w:p>
        </w:tc>
      </w:tr>
      <w:tr>
        <w:tc>
          <w:tcPr>
            <w:tcW w:type="dxa" w:w="3508"/>
          </w:tcPr>
          <w:p>
            <w:pPr>
              <w:spacing w:after="0"/>
            </w:pPr>
            <w:r>
              <w:rPr>
                <w:rFonts w:ascii="DejaVu Sans Mono" w:hAnsi="DejaVu Sans Mono"/>
                <w:b w:val="0"/>
                <w:i w:val="0"/>
                <w:sz w:val="14"/>
              </w:rPr>
              <w:t>out_valid</w:t>
            </w:r>
          </w:p>
        </w:tc>
        <w:tc>
          <w:tcPr>
            <w:tcW w:type="dxa" w:w="11108"/>
          </w:tcPr>
          <w:p>
            <w:pPr>
              <w:spacing w:after="0"/>
            </w:pPr>
            <w:r>
              <w:rPr>
                <w:rFonts w:ascii="DejaVu Sans Mono" w:hAnsi="DejaVu Sans Mono"/>
                <w:b w:val="0"/>
                <w:i w:val="0"/>
                <w:sz w:val="14"/>
              </w:rPr>
              <w:t>sys_time ≥ data_time</w:t>
            </w:r>
            <w:r>
              <w:rPr>
                <w:b w:val="0"/>
                <w:i w:val="0"/>
                <w:sz w:val="17"/>
              </w:rPr>
              <w:t xml:space="preserve"> in 41-bit modular sense: equal, or later in the same epoch, or the epoch differs and the low bits are smaller</w:t>
            </w:r>
          </w:p>
        </w:tc>
      </w:tr>
      <w:tr>
        <w:tc>
          <w:tcPr>
            <w:tcW w:type="dxa" w:w="3508"/>
            <w:shd w:val="clear" w:color="auto" w:fill="F5F7FA"/>
          </w:tcPr>
          <w:p>
            <w:pPr>
              <w:spacing w:after="0"/>
            </w:pPr>
            <w:r>
              <w:rPr>
                <w:b w:val="0"/>
                <w:i w:val="0"/>
                <w:sz w:val="17"/>
              </w:rPr>
              <w:t>release</w:t>
            </w:r>
          </w:p>
        </w:tc>
        <w:tc>
          <w:tcPr>
            <w:tcW w:type="dxa" w:w="11108"/>
            <w:shd w:val="clear" w:color="auto" w:fill="F5F7FA"/>
          </w:tcPr>
          <w:p>
            <w:pPr>
              <w:spacing w:after="0"/>
            </w:pPr>
            <w:r>
              <w:rPr>
                <w:b w:val="0"/>
                <w:i w:val="0"/>
                <w:sz w:val="17"/>
              </w:rPr>
              <w:t xml:space="preserve">while </w:t>
            </w:r>
            <w:r>
              <w:rPr>
                <w:rFonts w:ascii="DejaVu Sans Mono" w:hAnsi="DejaVu Sans Mono"/>
                <w:b w:val="0"/>
                <w:i w:val="0"/>
                <w:sz w:val="14"/>
              </w:rPr>
              <w:t>out_valid</w:t>
            </w:r>
            <w:r>
              <w:rPr>
                <w:b w:val="0"/>
                <w:i w:val="0"/>
                <w:sz w:val="17"/>
              </w:rPr>
              <w:t xml:space="preserve"> = 1 the FIFO is read one word per cycle; the word read is output from </w:t>
            </w:r>
            <w:r>
              <w:rPr>
                <w:rFonts w:ascii="DejaVu Sans Mono" w:hAnsi="DejaVu Sans Mono"/>
                <w:b w:val="0"/>
                <w:i w:val="0"/>
                <w:sz w:val="14"/>
              </w:rPr>
              <w:t>data_temp</w:t>
            </w:r>
            <w:r>
              <w:rPr>
                <w:b w:val="0"/>
                <w:i w:val="0"/>
                <w:sz w:val="17"/>
              </w:rPr>
              <w:t xml:space="preserve"> in the following cycle</w:t>
            </w:r>
          </w:p>
        </w:tc>
      </w:tr>
      <w:tr>
        <w:tc>
          <w:tcPr>
            <w:tcW w:type="dxa" w:w="3508"/>
          </w:tcPr>
          <w:p>
            <w:pPr>
              <w:spacing w:after="0"/>
            </w:pPr>
            <w:r>
              <w:rPr>
                <w:b w:val="0"/>
                <w:i w:val="0"/>
                <w:sz w:val="17"/>
              </w:rPr>
              <w:t>not due</w:t>
            </w:r>
          </w:p>
        </w:tc>
        <w:tc>
          <w:tcPr>
            <w:tcW w:type="dxa" w:w="11108"/>
          </w:tcPr>
          <w:p>
            <w:pPr>
              <w:spacing w:after="0"/>
            </w:pPr>
            <w:r>
              <w:rPr>
                <w:rFonts w:ascii="DejaVu Sans Mono" w:hAnsi="DejaVu Sans Mono"/>
                <w:b w:val="0"/>
                <w:i w:val="0"/>
                <w:sz w:val="14"/>
              </w:rPr>
              <w:t>out_valid</w:t>
            </w:r>
            <w:r>
              <w:rPr>
                <w:b w:val="0"/>
                <w:i w:val="0"/>
                <w:sz w:val="17"/>
              </w:rPr>
              <w:t xml:space="preserve"> = 0: the FIFO is not read, the DAC gets </w:t>
            </w:r>
            <w:r>
              <w:rPr>
                <w:b/>
                <w:i w:val="0"/>
                <w:sz w:val="17"/>
              </w:rPr>
              <w:t>zeros</w:t>
            </w:r>
            <w:r>
              <w:rPr>
                <w:b w:val="0"/>
                <w:i w:val="0"/>
                <w:sz w:val="17"/>
              </w:rPr>
              <w:t xml:space="preserve"> (</w:t>
            </w:r>
            <w:r>
              <w:rPr>
                <w:rFonts w:ascii="DejaVu Sans Mono" w:hAnsi="DejaVu Sans Mono"/>
                <w:b w:val="0"/>
                <w:i w:val="0"/>
                <w:sz w:val="14"/>
              </w:rPr>
              <w:t>m_axis_tdata = 0</w:t>
            </w:r>
            <w:r>
              <w:rPr>
                <w:b w:val="0"/>
                <w:i w:val="0"/>
                <w:sz w:val="17"/>
              </w:rPr>
              <w:t>)</w:t>
            </w:r>
          </w:p>
        </w:tc>
      </w:tr>
      <w:tr>
        <w:tc>
          <w:tcPr>
            <w:tcW w:type="dxa" w:w="3508"/>
            <w:shd w:val="clear" w:color="auto" w:fill="F5F7FA"/>
          </w:tcPr>
          <w:p>
            <w:pPr>
              <w:spacing w:after="0"/>
            </w:pPr>
            <w:r>
              <w:rPr>
                <w:b w:val="0"/>
                <w:i w:val="0"/>
                <w:sz w:val="17"/>
              </w:rPr>
              <w:t>late word</w:t>
            </w:r>
          </w:p>
        </w:tc>
        <w:tc>
          <w:tcPr>
            <w:tcW w:type="dxa" w:w="11108"/>
            <w:shd w:val="clear" w:color="auto" w:fill="F5F7FA"/>
          </w:tcPr>
          <w:p>
            <w:pPr>
              <w:spacing w:after="0"/>
            </w:pPr>
            <w:r>
              <w:rPr>
                <w:b w:val="0"/>
                <w:i w:val="0"/>
                <w:sz w:val="17"/>
              </w:rPr>
              <w:t>due time already passed → released immediately, no waiting</w:t>
            </w:r>
          </w:p>
        </w:tc>
      </w:tr>
      <w:tr>
        <w:tc>
          <w:tcPr>
            <w:tcW w:type="dxa" w:w="3508"/>
          </w:tcPr>
          <w:p>
            <w:pPr>
              <w:spacing w:after="0"/>
            </w:pPr>
            <w:r>
              <w:rPr>
                <w:b w:val="0"/>
                <w:i w:val="0"/>
                <w:sz w:val="17"/>
              </w:rPr>
              <w:t>ports to ILA</w:t>
            </w:r>
          </w:p>
        </w:tc>
        <w:tc>
          <w:tcPr>
            <w:tcW w:type="dxa" w:w="11108"/>
          </w:tcPr>
          <w:p>
            <w:pPr>
              <w:spacing w:after="0"/>
            </w:pPr>
            <w:r>
              <w:rPr>
                <w:rFonts w:ascii="DejaVu Sans Mono" w:hAnsi="DejaVu Sans Mono"/>
                <w:b w:val="0"/>
                <w:i w:val="0"/>
                <w:sz w:val="14"/>
              </w:rPr>
              <w:t>sys_time</w:t>
            </w:r>
            <w:r>
              <w:rPr>
                <w:b w:val="0"/>
                <w:i w:val="0"/>
                <w:sz w:val="17"/>
              </w:rPr>
              <w:t xml:space="preserve">, </w:t>
            </w:r>
            <w:r>
              <w:rPr>
                <w:rFonts w:ascii="DejaVu Sans Mono" w:hAnsi="DejaVu Sans Mono"/>
                <w:b w:val="0"/>
                <w:i w:val="0"/>
                <w:sz w:val="14"/>
              </w:rPr>
              <w:t>data_time</w:t>
            </w:r>
            <w:r>
              <w:rPr>
                <w:b w:val="0"/>
                <w:i w:val="0"/>
                <w:sz w:val="17"/>
              </w:rPr>
              <w:t xml:space="preserve">, </w:t>
            </w:r>
            <w:r>
              <w:rPr>
                <w:rFonts w:ascii="DejaVu Sans Mono" w:hAnsi="DejaVu Sans Mono"/>
                <w:b w:val="0"/>
                <w:i w:val="0"/>
                <w:sz w:val="14"/>
              </w:rPr>
              <w:t>end_time</w:t>
            </w:r>
            <w:r>
              <w:rPr>
                <w:b w:val="0"/>
                <w:i w:val="0"/>
                <w:sz w:val="17"/>
              </w:rPr>
              <w:t xml:space="preserve"> (and </w:t>
            </w:r>
            <w:r>
              <w:rPr>
                <w:rFonts w:ascii="DejaVu Sans Mono" w:hAnsi="DejaVu Sans Mono"/>
                <w:b w:val="0"/>
                <w:i w:val="0"/>
                <w:sz w:val="14"/>
              </w:rPr>
              <w:t>timestamp</w:t>
            </w:r>
            <w:r>
              <w:rPr>
                <w:b w:val="0"/>
                <w:i w:val="0"/>
                <w:sz w:val="17"/>
              </w:rPr>
              <w:t xml:space="preserve">) on </w:t>
            </w:r>
            <w:r>
              <w:rPr>
                <w:rFonts w:ascii="DejaVu Sans Mono" w:hAnsi="DejaVu Sans Mono"/>
                <w:b w:val="0"/>
                <w:i w:val="0"/>
                <w:sz w:val="14"/>
              </w:rPr>
              <w:t>hier_rx_x0yN/system_ila_&lt;n&gt;</w:t>
            </w:r>
          </w:p>
        </w:tc>
      </w:tr>
    </w:tbl>
    <w:p>
      <w:pPr>
        <w:spacing w:after="40"/>
      </w:pPr>
    </w:p>
    <w:p>
      <w:r>
        <w:rPr>
          <w:b w:val="0"/>
          <w:i w:val="0"/>
        </w:rPr>
        <w:t xml:space="preserve">Epoch rule consequence </w:t>
      </w:r>
      <w:r>
        <w:rPr>
          <w:b w:val="0"/>
          <w:i/>
        </w:rPr>
        <w:t>(RTL)</w:t>
      </w:r>
      <w:r>
        <w:rPr>
          <w:b w:val="0"/>
          <w:i w:val="0"/>
        </w:rPr>
        <w:t xml:space="preserve">: any </w:t>
      </w:r>
      <w:r>
        <w:rPr>
          <w:b/>
          <w:i w:val="0"/>
        </w:rPr>
        <w:t>decrease</w:t>
      </w:r>
      <w:r>
        <w:rPr>
          <w:b w:val="0"/>
          <w:i w:val="0"/>
        </w:rPr>
        <w:t xml:space="preserve"> of the due time that is not a wrap (z1 restarted with a smaller time, </w:t>
      </w:r>
      <w:r>
        <w:rPr>
          <w:rFonts w:ascii="DejaVu Sans Mono" w:hAnsi="DejaVu Sans Mono"/>
          <w:b w:val="0"/>
          <w:i w:val="0"/>
          <w:sz w:val="17"/>
        </w:rPr>
        <w:t>delay</w:t>
      </w:r>
      <w:r>
        <w:rPr>
          <w:b w:val="0"/>
          <w:i w:val="0"/>
        </w:rPr>
        <w:t xml:space="preserve"> reduced while running) toggles the data epoch, so the aligner treats the word as one 71.6-minute epoch in the future and stops releasing: the DAC outputs zeros and the holding FIFO overflows. Recovery = restart (§5).</w:t>
      </w:r>
    </w:p>
    <w:p>
      <w:pPr>
        <w:pStyle w:val="Heading2"/>
      </w:pPr>
      <w:r>
        <w:rPr>
          <w:b/>
          <w:i w:val="0"/>
          <w:color w:val="14213D"/>
        </w:rPr>
        <w:t>8.4 Release timing in practice (simulation trace, delay 512)</w:t>
      </w:r>
    </w:p>
    <w:p>
      <w:pPr>
        <w:jc w:val="center"/>
      </w:pPr>
      <w:r>
        <w:drawing>
          <wp:inline xmlns:a="http://schemas.openxmlformats.org/drawingml/2006/main" xmlns:pic="http://schemas.openxmlformats.org/drawingml/2006/picture">
            <wp:extent cx="8778240" cy="2971097"/>
            <wp:docPr id="5" name="Picture 5"/>
            <wp:cNvGraphicFramePr>
              <a:graphicFrameLocks noChangeAspect="1"/>
            </wp:cNvGraphicFramePr>
            <a:graphic>
              <a:graphicData uri="http://schemas.openxmlformats.org/drawingml/2006/picture">
                <pic:pic>
                  <pic:nvPicPr>
                    <pic:cNvPr id="0" name="ts_release.png"/>
                    <pic:cNvPicPr/>
                  </pic:nvPicPr>
                  <pic:blipFill>
                    <a:blip r:embed="rId14"/>
                    <a:stretch>
                      <a:fillRect/>
                    </a:stretch>
                  </pic:blipFill>
                  <pic:spPr>
                    <a:xfrm>
                      <a:off x="0" y="0"/>
                      <a:ext cx="8778240" cy="2971097"/>
                    </a:xfrm>
                    <a:prstGeom prst="rect"/>
                  </pic:spPr>
                </pic:pic>
              </a:graphicData>
            </a:graphic>
          </wp:inline>
        </w:drawing>
      </w:r>
    </w:p>
    <w:p>
      <w:pPr>
        <w:jc w:val="center"/>
      </w:pPr>
      <w:r>
        <w:rPr>
          <w:b/>
          <w:color w:val="14213D"/>
          <w:sz w:val="18"/>
        </w:rPr>
        <w:t xml:space="preserve">Figure 5: </w:t>
      </w:r>
      <w:r>
        <w:rPr>
          <w:i/>
          <w:color w:val="3A4555"/>
          <w:sz w:val="18"/>
        </w:rPr>
        <w:t>data_aligner release at the first packet boundary (simulation trace, delay 512)</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889"/>
        <w:gridCol w:w="935"/>
        <w:gridCol w:w="1615"/>
        <w:gridCol w:w="850"/>
        <w:gridCol w:w="2209"/>
        <w:gridCol w:w="2889"/>
        <w:gridCol w:w="1530"/>
        <w:gridCol w:w="1700"/>
      </w:tblGrid>
      <w:tr>
        <w:trPr>
          <w:tblHeader/>
        </w:trPr>
        <w:tc>
          <w:tcPr>
            <w:tcW w:type="dxa" w:w="2889"/>
            <w:shd w:val="clear" w:color="auto" w:fill="14213D"/>
          </w:tcPr>
          <w:p>
            <w:pPr>
              <w:keepNext/>
              <w:spacing w:after="0"/>
            </w:pPr>
            <w:r>
              <w:rPr>
                <w:b/>
                <w:i w:val="0"/>
                <w:color w:val="FFFFFF"/>
                <w:sz w:val="17"/>
              </w:rPr>
              <w:t>Word (tb time)</w:t>
            </w:r>
          </w:p>
        </w:tc>
        <w:tc>
          <w:tcPr>
            <w:tcW w:type="dxa" w:w="935"/>
            <w:shd w:val="clear" w:color="auto" w:fill="14213D"/>
          </w:tcPr>
          <w:p>
            <w:pPr>
              <w:keepNext/>
              <w:spacing w:after="0"/>
            </w:pPr>
            <w:r>
              <w:rPr>
                <w:b/>
                <w:i w:val="0"/>
                <w:color w:val="FFFFFF"/>
                <w:sz w:val="17"/>
              </w:rPr>
              <w:t>stamp</w:t>
            </w:r>
          </w:p>
        </w:tc>
        <w:tc>
          <w:tcPr>
            <w:tcW w:type="dxa" w:w="1615"/>
            <w:shd w:val="clear" w:color="auto" w:fill="14213D"/>
          </w:tcPr>
          <w:p>
            <w:pPr>
              <w:keepNext/>
              <w:spacing w:after="0"/>
            </w:pPr>
            <w:r>
              <w:rPr>
                <w:b/>
                <w:i w:val="0"/>
                <w:color w:val="FFFFFF"/>
                <w:sz w:val="17"/>
              </w:rPr>
              <w:t>rebuilt tuser</w:t>
            </w:r>
          </w:p>
        </w:tc>
        <w:tc>
          <w:tcPr>
            <w:tcW w:type="dxa" w:w="850"/>
            <w:shd w:val="clear" w:color="auto" w:fill="14213D"/>
          </w:tcPr>
          <w:p>
            <w:pPr>
              <w:keepNext/>
              <w:spacing w:after="0"/>
            </w:pPr>
            <w:r>
              <w:rPr>
                <w:b/>
                <w:i w:val="0"/>
                <w:color w:val="FFFFFF"/>
                <w:sz w:val="17"/>
              </w:rPr>
              <w:t>due</w:t>
            </w:r>
          </w:p>
        </w:tc>
        <w:tc>
          <w:tcPr>
            <w:tcW w:type="dxa" w:w="2209"/>
            <w:shd w:val="clear" w:color="auto" w:fill="14213D"/>
          </w:tcPr>
          <w:p>
            <w:pPr>
              <w:keepNext/>
              <w:spacing w:after="0"/>
            </w:pPr>
            <w:r>
              <w:rPr>
                <w:b/>
                <w:i w:val="0"/>
                <w:color w:val="FFFFFF"/>
                <w:sz w:val="17"/>
              </w:rPr>
              <w:t>read from FIFO at t₂</w:t>
            </w:r>
          </w:p>
        </w:tc>
        <w:tc>
          <w:tcPr>
            <w:tcW w:type="dxa" w:w="2889"/>
            <w:shd w:val="clear" w:color="auto" w:fill="14213D"/>
          </w:tcPr>
          <w:p>
            <w:pPr>
              <w:keepNext/>
              <w:spacing w:after="0"/>
            </w:pPr>
            <w:r>
              <w:rPr>
                <w:rFonts w:ascii="DejaVu Sans Mono" w:hAnsi="DejaVu Sans Mono"/>
                <w:b/>
                <w:i w:val="0"/>
                <w:color w:val="FFFFFF"/>
                <w:sz w:val="14"/>
              </w:rPr>
              <w:t>sys_time</w:t>
            </w:r>
            <w:r>
              <w:rPr>
                <w:b/>
                <w:i w:val="0"/>
                <w:color w:val="FFFFFF"/>
                <w:sz w:val="17"/>
              </w:rPr>
              <w:t xml:space="preserve"> / </w:t>
            </w:r>
            <w:r>
              <w:rPr>
                <w:rFonts w:ascii="DejaVu Sans Mono" w:hAnsi="DejaVu Sans Mono"/>
                <w:b/>
                <w:i w:val="0"/>
                <w:color w:val="FFFFFF"/>
                <w:sz w:val="14"/>
              </w:rPr>
              <w:t>data_time</w:t>
            </w:r>
            <w:r>
              <w:rPr>
                <w:b/>
                <w:i w:val="0"/>
                <w:color w:val="FFFFFF"/>
                <w:sz w:val="17"/>
              </w:rPr>
              <w:t xml:space="preserve"> at read</w:t>
            </w:r>
          </w:p>
        </w:tc>
        <w:tc>
          <w:tcPr>
            <w:tcW w:type="dxa" w:w="1530"/>
            <w:shd w:val="clear" w:color="auto" w:fill="14213D"/>
          </w:tcPr>
          <w:p>
            <w:pPr>
              <w:keepNext/>
              <w:spacing w:after="0"/>
            </w:pPr>
            <w:r>
              <w:rPr>
                <w:b/>
                <w:i w:val="0"/>
                <w:color w:val="FFFFFF"/>
                <w:sz w:val="17"/>
              </w:rPr>
              <w:t>output at t₂</w:t>
            </w:r>
          </w:p>
        </w:tc>
        <w:tc>
          <w:tcPr>
            <w:tcW w:type="dxa" w:w="1700"/>
            <w:shd w:val="clear" w:color="auto" w:fill="14213D"/>
          </w:tcPr>
          <w:p>
            <w:pPr>
              <w:keepNext/>
              <w:spacing w:after="0"/>
            </w:pPr>
            <w:r>
              <w:rPr>
                <w:b/>
                <w:i w:val="0"/>
                <w:color w:val="FFFFFF"/>
                <w:sz w:val="17"/>
              </w:rPr>
              <w:t>output − stamp</w:t>
            </w:r>
          </w:p>
        </w:tc>
      </w:tr>
      <w:tr>
        <w:tc>
          <w:tcPr>
            <w:tcW w:type="dxa" w:w="2889"/>
          </w:tcPr>
          <w:p>
            <w:pPr>
              <w:spacing w:after="0"/>
            </w:pPr>
            <w:r>
              <w:rPr>
                <w:b w:val="0"/>
                <w:i w:val="0"/>
                <w:sz w:val="17"/>
              </w:rPr>
              <w:t>500 (packet 1)</w:t>
            </w:r>
          </w:p>
        </w:tc>
        <w:tc>
          <w:tcPr>
            <w:tcW w:type="dxa" w:w="935"/>
          </w:tcPr>
          <w:p>
            <w:pPr>
              <w:spacing w:after="0"/>
            </w:pPr>
            <w:r>
              <w:rPr>
                <w:b w:val="0"/>
                <w:i w:val="0"/>
                <w:sz w:val="17"/>
              </w:rPr>
              <w:t>501</w:t>
            </w:r>
          </w:p>
        </w:tc>
        <w:tc>
          <w:tcPr>
            <w:tcW w:type="dxa" w:w="1615"/>
          </w:tcPr>
          <w:p>
            <w:pPr>
              <w:spacing w:after="0"/>
            </w:pPr>
            <w:r>
              <w:rPr>
                <w:b w:val="0"/>
                <w:i w:val="0"/>
                <w:sz w:val="17"/>
              </w:rPr>
              <w:t>501</w:t>
            </w:r>
          </w:p>
        </w:tc>
        <w:tc>
          <w:tcPr>
            <w:tcW w:type="dxa" w:w="850"/>
          </w:tcPr>
          <w:p>
            <w:pPr>
              <w:spacing w:after="0"/>
            </w:pPr>
            <w:r>
              <w:rPr>
                <w:b w:val="0"/>
                <w:i w:val="0"/>
                <w:sz w:val="17"/>
              </w:rPr>
              <w:t>1013</w:t>
            </w:r>
          </w:p>
        </w:tc>
        <w:tc>
          <w:tcPr>
            <w:tcW w:type="dxa" w:w="2209"/>
          </w:tcPr>
          <w:p>
            <w:pPr>
              <w:spacing w:after="0"/>
            </w:pPr>
            <w:r>
              <w:rPr>
                <w:b w:val="0"/>
                <w:i w:val="0"/>
                <w:sz w:val="17"/>
              </w:rPr>
              <w:t>1012</w:t>
            </w:r>
          </w:p>
        </w:tc>
        <w:tc>
          <w:tcPr>
            <w:tcW w:type="dxa" w:w="2889"/>
          </w:tcPr>
          <w:p>
            <w:pPr>
              <w:spacing w:after="0"/>
            </w:pPr>
            <w:r>
              <w:rPr>
                <w:b w:val="0"/>
                <w:i w:val="0"/>
                <w:sz w:val="17"/>
              </w:rPr>
              <w:t>1013 / 1012</w:t>
            </w:r>
          </w:p>
        </w:tc>
        <w:tc>
          <w:tcPr>
            <w:tcW w:type="dxa" w:w="1530"/>
          </w:tcPr>
          <w:p>
            <w:pPr>
              <w:spacing w:after="0"/>
            </w:pPr>
            <w:r>
              <w:rPr>
                <w:b/>
                <w:i w:val="0"/>
                <w:sz w:val="17"/>
              </w:rPr>
              <w:t>1013</w:t>
            </w:r>
          </w:p>
        </w:tc>
        <w:tc>
          <w:tcPr>
            <w:tcW w:type="dxa" w:w="1700"/>
          </w:tcPr>
          <w:p>
            <w:pPr>
              <w:spacing w:after="0"/>
            </w:pPr>
            <w:r>
              <w:rPr>
                <w:b/>
                <w:i w:val="0"/>
                <w:sz w:val="17"/>
              </w:rPr>
              <w:t>512</w:t>
            </w:r>
          </w:p>
        </w:tc>
      </w:tr>
      <w:tr>
        <w:tc>
          <w:tcPr>
            <w:tcW w:type="dxa" w:w="2889"/>
            <w:shd w:val="clear" w:color="auto" w:fill="F5F7FA"/>
          </w:tcPr>
          <w:p>
            <w:pPr>
              <w:spacing w:after="0"/>
            </w:pPr>
            <w:r>
              <w:rPr>
                <w:b w:val="0"/>
                <w:i w:val="0"/>
                <w:sz w:val="17"/>
              </w:rPr>
              <w:t>1022 (packet 1, last, split)</w:t>
            </w:r>
          </w:p>
        </w:tc>
        <w:tc>
          <w:tcPr>
            <w:tcW w:type="dxa" w:w="935"/>
            <w:shd w:val="clear" w:color="auto" w:fill="F5F7FA"/>
          </w:tcPr>
          <w:p>
            <w:pPr>
              <w:spacing w:after="0"/>
            </w:pPr>
            <w:r>
              <w:rPr>
                <w:b w:val="0"/>
                <w:i w:val="0"/>
                <w:sz w:val="17"/>
              </w:rPr>
              <w:t>1023</w:t>
            </w:r>
          </w:p>
        </w:tc>
        <w:tc>
          <w:tcPr>
            <w:tcW w:type="dxa" w:w="1615"/>
            <w:shd w:val="clear" w:color="auto" w:fill="F5F7FA"/>
          </w:tcPr>
          <w:p>
            <w:pPr>
              <w:spacing w:after="0"/>
            </w:pPr>
            <w:r>
              <w:rPr>
                <w:b w:val="0"/>
                <w:i w:val="0"/>
                <w:sz w:val="17"/>
              </w:rPr>
              <w:t>1024</w:t>
            </w:r>
          </w:p>
        </w:tc>
        <w:tc>
          <w:tcPr>
            <w:tcW w:type="dxa" w:w="850"/>
            <w:shd w:val="clear" w:color="auto" w:fill="F5F7FA"/>
          </w:tcPr>
          <w:p>
            <w:pPr>
              <w:spacing w:after="0"/>
            </w:pPr>
            <w:r>
              <w:rPr>
                <w:b w:val="0"/>
                <w:i w:val="0"/>
                <w:sz w:val="17"/>
              </w:rPr>
              <w:t>1536</w:t>
            </w:r>
          </w:p>
        </w:tc>
        <w:tc>
          <w:tcPr>
            <w:tcW w:type="dxa" w:w="2209"/>
            <w:shd w:val="clear" w:color="auto" w:fill="F5F7FA"/>
          </w:tcPr>
          <w:p>
            <w:pPr>
              <w:spacing w:after="0"/>
            </w:pPr>
            <w:r>
              <w:rPr>
                <w:b w:val="0"/>
                <w:i w:val="0"/>
                <w:sz w:val="17"/>
              </w:rPr>
              <w:t>1534</w:t>
            </w:r>
          </w:p>
        </w:tc>
        <w:tc>
          <w:tcPr>
            <w:tcW w:type="dxa" w:w="2889"/>
            <w:shd w:val="clear" w:color="auto" w:fill="F5F7FA"/>
          </w:tcPr>
          <w:p>
            <w:pPr>
              <w:spacing w:after="0"/>
            </w:pPr>
            <w:r>
              <w:rPr>
                <w:b w:val="0"/>
                <w:i w:val="0"/>
                <w:sz w:val="17"/>
              </w:rPr>
              <w:t>1535 / 1534</w:t>
            </w:r>
          </w:p>
        </w:tc>
        <w:tc>
          <w:tcPr>
            <w:tcW w:type="dxa" w:w="1530"/>
            <w:shd w:val="clear" w:color="auto" w:fill="F5F7FA"/>
          </w:tcPr>
          <w:p>
            <w:pPr>
              <w:spacing w:after="0"/>
            </w:pPr>
            <w:r>
              <w:rPr>
                <w:b/>
                <w:i w:val="0"/>
                <w:sz w:val="17"/>
              </w:rPr>
              <w:t>1535</w:t>
            </w:r>
          </w:p>
        </w:tc>
        <w:tc>
          <w:tcPr>
            <w:tcW w:type="dxa" w:w="1700"/>
            <w:shd w:val="clear" w:color="auto" w:fill="F5F7FA"/>
          </w:tcPr>
          <w:p>
            <w:pPr>
              <w:spacing w:after="0"/>
            </w:pPr>
            <w:r>
              <w:rPr>
                <w:b/>
                <w:i w:val="0"/>
                <w:sz w:val="17"/>
              </w:rPr>
              <w:t>512</w:t>
            </w:r>
          </w:p>
        </w:tc>
      </w:tr>
      <w:tr>
        <w:tc>
          <w:tcPr>
            <w:tcW w:type="dxa" w:w="2889"/>
          </w:tcPr>
          <w:p>
            <w:pPr>
              <w:spacing w:after="0"/>
            </w:pPr>
            <w:r>
              <w:rPr>
                <w:b w:val="0"/>
                <w:i w:val="0"/>
                <w:sz w:val="17"/>
              </w:rPr>
              <w:t>1023 (packet 2)</w:t>
            </w:r>
          </w:p>
        </w:tc>
        <w:tc>
          <w:tcPr>
            <w:tcW w:type="dxa" w:w="935"/>
          </w:tcPr>
          <w:p>
            <w:pPr>
              <w:spacing w:after="0"/>
            </w:pPr>
            <w:r>
              <w:rPr>
                <w:b w:val="0"/>
                <w:i w:val="0"/>
                <w:sz w:val="17"/>
              </w:rPr>
              <w:t>1024</w:t>
            </w:r>
          </w:p>
        </w:tc>
        <w:tc>
          <w:tcPr>
            <w:tcW w:type="dxa" w:w="1615"/>
          </w:tcPr>
          <w:p>
            <w:pPr>
              <w:spacing w:after="0"/>
            </w:pPr>
            <w:r>
              <w:rPr>
                <w:b w:val="0"/>
                <w:i w:val="0"/>
                <w:sz w:val="17"/>
              </w:rPr>
              <w:t>1025</w:t>
            </w:r>
          </w:p>
        </w:tc>
        <w:tc>
          <w:tcPr>
            <w:tcW w:type="dxa" w:w="850"/>
          </w:tcPr>
          <w:p>
            <w:pPr>
              <w:spacing w:after="0"/>
            </w:pPr>
            <w:r>
              <w:rPr>
                <w:b w:val="0"/>
                <w:i w:val="0"/>
                <w:sz w:val="17"/>
              </w:rPr>
              <w:t>1537</w:t>
            </w:r>
          </w:p>
        </w:tc>
        <w:tc>
          <w:tcPr>
            <w:tcW w:type="dxa" w:w="2209"/>
          </w:tcPr>
          <w:p>
            <w:pPr>
              <w:spacing w:after="0"/>
            </w:pPr>
            <w:r>
              <w:rPr>
                <w:b w:val="0"/>
                <w:i w:val="0"/>
                <w:sz w:val="17"/>
              </w:rPr>
              <w:t>1535</w:t>
            </w:r>
          </w:p>
        </w:tc>
        <w:tc>
          <w:tcPr>
            <w:tcW w:type="dxa" w:w="2889"/>
          </w:tcPr>
          <w:p>
            <w:pPr>
              <w:spacing w:after="0"/>
            </w:pPr>
            <w:r>
              <w:rPr>
                <w:b w:val="0"/>
                <w:i w:val="0"/>
                <w:sz w:val="17"/>
              </w:rPr>
              <w:t>1536 / 1536</w:t>
            </w:r>
          </w:p>
        </w:tc>
        <w:tc>
          <w:tcPr>
            <w:tcW w:type="dxa" w:w="1530"/>
          </w:tcPr>
          <w:p>
            <w:pPr>
              <w:spacing w:after="0"/>
            </w:pPr>
            <w:r>
              <w:rPr>
                <w:b/>
                <w:i w:val="0"/>
                <w:sz w:val="17"/>
              </w:rPr>
              <w:t>1536</w:t>
            </w:r>
          </w:p>
        </w:tc>
        <w:tc>
          <w:tcPr>
            <w:tcW w:type="dxa" w:w="1700"/>
          </w:tcPr>
          <w:p>
            <w:pPr>
              <w:spacing w:after="0"/>
            </w:pPr>
            <w:r>
              <w:rPr>
                <w:b/>
                <w:i w:val="0"/>
                <w:sz w:val="17"/>
              </w:rPr>
              <w:t>512</w:t>
            </w:r>
          </w:p>
        </w:tc>
      </w:tr>
      <w:tr>
        <w:tc>
          <w:tcPr>
            <w:tcW w:type="dxa" w:w="2889"/>
            <w:shd w:val="clear" w:color="auto" w:fill="F5F7FA"/>
          </w:tcPr>
          <w:p>
            <w:pPr>
              <w:spacing w:after="0"/>
            </w:pPr>
            <w:r>
              <w:rPr>
                <w:b w:val="0"/>
                <w:i w:val="0"/>
                <w:sz w:val="17"/>
              </w:rPr>
              <w:t>1025</w:t>
            </w:r>
          </w:p>
        </w:tc>
        <w:tc>
          <w:tcPr>
            <w:tcW w:type="dxa" w:w="935"/>
            <w:shd w:val="clear" w:color="auto" w:fill="F5F7FA"/>
          </w:tcPr>
          <w:p>
            <w:pPr>
              <w:spacing w:after="0"/>
            </w:pPr>
            <w:r>
              <w:rPr>
                <w:b w:val="0"/>
                <w:i w:val="0"/>
                <w:sz w:val="17"/>
              </w:rPr>
              <w:t>1026</w:t>
            </w:r>
          </w:p>
        </w:tc>
        <w:tc>
          <w:tcPr>
            <w:tcW w:type="dxa" w:w="1615"/>
            <w:shd w:val="clear" w:color="auto" w:fill="F5F7FA"/>
          </w:tcPr>
          <w:p>
            <w:pPr>
              <w:spacing w:after="0"/>
            </w:pPr>
            <w:r>
              <w:rPr>
                <w:b w:val="0"/>
                <w:i w:val="0"/>
                <w:sz w:val="17"/>
              </w:rPr>
              <w:t>1027</w:t>
            </w:r>
          </w:p>
        </w:tc>
        <w:tc>
          <w:tcPr>
            <w:tcW w:type="dxa" w:w="850"/>
            <w:shd w:val="clear" w:color="auto" w:fill="F5F7FA"/>
          </w:tcPr>
          <w:p>
            <w:pPr>
              <w:spacing w:after="0"/>
            </w:pPr>
            <w:r>
              <w:rPr>
                <w:b w:val="0"/>
                <w:i w:val="0"/>
                <w:sz w:val="17"/>
              </w:rPr>
              <w:t>1539</w:t>
            </w:r>
          </w:p>
        </w:tc>
        <w:tc>
          <w:tcPr>
            <w:tcW w:type="dxa" w:w="2209"/>
            <w:shd w:val="clear" w:color="auto" w:fill="F5F7FA"/>
          </w:tcPr>
          <w:p>
            <w:pPr>
              <w:spacing w:after="0"/>
            </w:pPr>
            <w:r>
              <w:rPr>
                <w:b w:val="0"/>
                <w:i w:val="0"/>
                <w:sz w:val="17"/>
              </w:rPr>
              <w:t>1537</w:t>
            </w:r>
          </w:p>
        </w:tc>
        <w:tc>
          <w:tcPr>
            <w:tcW w:type="dxa" w:w="2889"/>
            <w:shd w:val="clear" w:color="auto" w:fill="F5F7FA"/>
          </w:tcPr>
          <w:p>
            <w:pPr>
              <w:spacing w:after="0"/>
            </w:pPr>
            <w:r>
              <w:rPr>
                <w:b w:val="0"/>
                <w:i w:val="0"/>
                <w:sz w:val="17"/>
              </w:rPr>
              <w:t>1538 / 1538</w:t>
            </w:r>
          </w:p>
        </w:tc>
        <w:tc>
          <w:tcPr>
            <w:tcW w:type="dxa" w:w="1530"/>
            <w:shd w:val="clear" w:color="auto" w:fill="F5F7FA"/>
          </w:tcPr>
          <w:p>
            <w:pPr>
              <w:spacing w:after="0"/>
            </w:pPr>
            <w:r>
              <w:rPr>
                <w:b/>
                <w:i w:val="0"/>
                <w:sz w:val="17"/>
              </w:rPr>
              <w:t>1538</w:t>
            </w:r>
          </w:p>
        </w:tc>
        <w:tc>
          <w:tcPr>
            <w:tcW w:type="dxa" w:w="1700"/>
            <w:shd w:val="clear" w:color="auto" w:fill="F5F7FA"/>
          </w:tcPr>
          <w:p>
            <w:pPr>
              <w:spacing w:after="0"/>
            </w:pPr>
            <w:r>
              <w:rPr>
                <w:b/>
                <w:i w:val="0"/>
                <w:sz w:val="17"/>
              </w:rPr>
              <w:t>512</w:t>
            </w:r>
          </w:p>
        </w:tc>
      </w:tr>
      <w:tr>
        <w:tc>
          <w:tcPr>
            <w:tcW w:type="dxa" w:w="2889"/>
          </w:tcPr>
          <w:p>
            <w:pPr>
              <w:spacing w:after="0"/>
            </w:pPr>
            <w:r>
              <w:rPr>
                <w:b w:val="0"/>
                <w:i w:val="0"/>
                <w:sz w:val="17"/>
              </w:rPr>
              <w:t>3000</w:t>
            </w:r>
          </w:p>
        </w:tc>
        <w:tc>
          <w:tcPr>
            <w:tcW w:type="dxa" w:w="935"/>
          </w:tcPr>
          <w:p>
            <w:pPr>
              <w:spacing w:after="0"/>
            </w:pPr>
            <w:r>
              <w:rPr>
                <w:b w:val="0"/>
                <w:i w:val="0"/>
                <w:sz w:val="17"/>
              </w:rPr>
              <w:t>3001</w:t>
            </w:r>
          </w:p>
        </w:tc>
        <w:tc>
          <w:tcPr>
            <w:tcW w:type="dxa" w:w="1615"/>
          </w:tcPr>
          <w:p>
            <w:pPr>
              <w:spacing w:after="0"/>
            </w:pPr>
            <w:r>
              <w:rPr>
                <w:b w:val="0"/>
                <w:i w:val="0"/>
                <w:sz w:val="17"/>
              </w:rPr>
              <w:t>3002</w:t>
            </w:r>
          </w:p>
        </w:tc>
        <w:tc>
          <w:tcPr>
            <w:tcW w:type="dxa" w:w="850"/>
          </w:tcPr>
          <w:p>
            <w:pPr>
              <w:spacing w:after="0"/>
            </w:pPr>
            <w:r>
              <w:rPr>
                <w:b w:val="0"/>
                <w:i w:val="0"/>
                <w:sz w:val="17"/>
              </w:rPr>
              <w:t>3514</w:t>
            </w:r>
          </w:p>
        </w:tc>
        <w:tc>
          <w:tcPr>
            <w:tcW w:type="dxa" w:w="2209"/>
          </w:tcPr>
          <w:p>
            <w:pPr>
              <w:spacing w:after="0"/>
            </w:pPr>
            <w:r>
              <w:rPr>
                <w:b w:val="0"/>
                <w:i w:val="0"/>
                <w:sz w:val="17"/>
              </w:rPr>
              <w:t>3512</w:t>
            </w:r>
          </w:p>
        </w:tc>
        <w:tc>
          <w:tcPr>
            <w:tcW w:type="dxa" w:w="2889"/>
          </w:tcPr>
          <w:p>
            <w:pPr>
              <w:spacing w:after="0"/>
            </w:pPr>
            <w:r>
              <w:rPr>
                <w:b w:val="0"/>
                <w:i w:val="0"/>
                <w:sz w:val="17"/>
              </w:rPr>
              <w:t>3513 / 3513</w:t>
            </w:r>
          </w:p>
        </w:tc>
        <w:tc>
          <w:tcPr>
            <w:tcW w:type="dxa" w:w="1530"/>
          </w:tcPr>
          <w:p>
            <w:pPr>
              <w:spacing w:after="0"/>
            </w:pPr>
            <w:r>
              <w:rPr>
                <w:b/>
                <w:i w:val="0"/>
                <w:sz w:val="17"/>
              </w:rPr>
              <w:t>3513</w:t>
            </w:r>
          </w:p>
        </w:tc>
        <w:tc>
          <w:tcPr>
            <w:tcW w:type="dxa" w:w="1700"/>
          </w:tcPr>
          <w:p>
            <w:pPr>
              <w:spacing w:after="0"/>
            </w:pPr>
            <w:r>
              <w:rPr>
                <w:b/>
                <w:i w:val="0"/>
                <w:sz w:val="17"/>
              </w:rPr>
              <w:t>512</w:t>
            </w:r>
          </w:p>
        </w:tc>
      </w:tr>
    </w:tbl>
    <w:p>
      <w:pPr>
        <w:spacing w:after="40"/>
      </w:pPr>
    </w:p>
    <w:p>
      <w:r>
        <w:rPr>
          <w:b w:val="0"/>
          <w:i w:val="0"/>
        </w:rPr>
        <w:t xml:space="preserve">How it works: the comparison is made against </w:t>
      </w:r>
      <w:r>
        <w:rPr>
          <w:rFonts w:ascii="DejaVu Sans Mono" w:hAnsi="DejaVu Sans Mono"/>
          <w:b w:val="0"/>
          <w:i w:val="0"/>
          <w:sz w:val="17"/>
        </w:rPr>
        <w:t>data_time</w:t>
      </w:r>
      <w:r>
        <w:rPr>
          <w:b w:val="0"/>
          <w:i w:val="0"/>
        </w:rPr>
        <w:t xml:space="preserve">, the </w:t>
      </w:r>
      <w:r>
        <w:rPr>
          <w:b w:val="0"/>
          <w:i/>
        </w:rPr>
        <w:t>registered</w:t>
      </w:r>
      <w:r>
        <w:rPr>
          <w:b w:val="0"/>
          <w:i w:val="0"/>
        </w:rPr>
        <w:t xml:space="preserve"> due of the FIFO head, i.e. the previous word's due while streaming. The first word sets the phase: it is released when its due is reached. From then on the FIFO is read one word per cycle and </w:t>
      </w:r>
      <w:r>
        <w:rPr>
          <w:rFonts w:ascii="DejaVu Sans Mono" w:hAnsi="DejaVu Sans Mono"/>
          <w:b w:val="0"/>
          <w:i w:val="0"/>
          <w:sz w:val="17"/>
        </w:rPr>
        <w:t>out_valid</w:t>
      </w:r>
      <w:r>
        <w:rPr>
          <w:b w:val="0"/>
          <w:i w:val="0"/>
        </w:rPr>
        <w:t xml:space="preserve"> stays 1 as long as each new due is ≤ </w:t>
      </w:r>
      <w:r>
        <w:rPr>
          <w:rFonts w:ascii="DejaVu Sans Mono" w:hAnsi="DejaVu Sans Mono"/>
          <w:b w:val="0"/>
          <w:i w:val="0"/>
          <w:sz w:val="17"/>
        </w:rPr>
        <w:t>sys_time</w:t>
      </w:r>
      <w:r>
        <w:rPr>
          <w:b w:val="0"/>
          <w:i w:val="0"/>
        </w:rPr>
        <w:t xml:space="preserve"> (= t₂ + 1 after the register). The +1 step of the rebuilt time at the first packet boundary (§7.2) reduces this margin from 1 to 0 and does not stall the stream, so every word leaves at </w:t>
      </w:r>
      <w:r>
        <w:rPr>
          <w:b/>
          <w:i w:val="0"/>
        </w:rPr>
        <w:t>stamp + delay</w:t>
      </w:r>
      <w:r>
        <w:rPr>
          <w:b w:val="0"/>
          <w:i w:val="0"/>
        </w:rPr>
        <w:t>. A due-time step of ≥ 2 counts upward would stall one cycle per extra count (gap on the DAC); a step downward triggers the epoch rule (§8.3).</w:t>
      </w:r>
    </w:p>
    <w:p>
      <w:pPr>
        <w:pStyle w:val="Heading1"/>
      </w:pPr>
      <w:r>
        <w:rPr>
          <w:b/>
          <w:i w:val="0"/>
          <w:color w:val="14213D"/>
        </w:rPr>
        <w:t>9. End-to-end latency</w:t>
      </w:r>
    </w:p>
    <w:p>
      <w:pPr>
        <w:jc w:val="center"/>
      </w:pPr>
      <w:r>
        <w:drawing>
          <wp:inline xmlns:a="http://schemas.openxmlformats.org/drawingml/2006/main" xmlns:pic="http://schemas.openxmlformats.org/drawingml/2006/picture">
            <wp:extent cx="6583680" cy="2835459"/>
            <wp:docPr id="6" name="Picture 6"/>
            <wp:cNvGraphicFramePr>
              <a:graphicFrameLocks noChangeAspect="1"/>
            </wp:cNvGraphicFramePr>
            <a:graphic>
              <a:graphicData uri="http://schemas.openxmlformats.org/drawingml/2006/picture">
                <pic:pic>
                  <pic:nvPicPr>
                    <pic:cNvPr id="0" name="fig9.png"/>
                    <pic:cNvPicPr/>
                  </pic:nvPicPr>
                  <pic:blipFill>
                    <a:blip r:embed="rId15"/>
                    <a:stretch>
                      <a:fillRect/>
                    </a:stretch>
                  </pic:blipFill>
                  <pic:spPr>
                    <a:xfrm>
                      <a:off x="0" y="0"/>
                      <a:ext cx="6583680" cy="2835459"/>
                    </a:xfrm>
                    <a:prstGeom prst="rect"/>
                  </pic:spPr>
                </pic:pic>
              </a:graphicData>
            </a:graphic>
          </wp:inline>
        </w:drawing>
      </w:r>
    </w:p>
    <w:p>
      <w:pPr>
        <w:jc w:val="center"/>
      </w:pPr>
      <w:r>
        <w:rPr>
          <w:b/>
          <w:color w:val="14213D"/>
          <w:sz w:val="18"/>
        </w:rPr>
        <w:t xml:space="preserve">Figure 6: </w:t>
      </w:r>
      <w:r>
        <w:rPr>
          <w:i/>
          <w:color w:val="3A4555"/>
          <w:sz w:val="18"/>
        </w:rPr>
        <w:t>Latency: a sample stamped T on z1 leaves every z2 output at T + delay + 1</w:t>
      </w:r>
    </w:p>
    <w:p>
      <w:pPr>
        <w:pStyle w:val="Heading2"/>
      </w:pPr>
      <w:r>
        <w:rPr>
          <w:b/>
          <w:i w:val="0"/>
          <w:color w:val="14213D"/>
        </w:rPr>
        <w:t>9.1 Formula</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3995"/>
        <w:gridCol w:w="3216"/>
        <w:gridCol w:w="7405"/>
      </w:tblGrid>
      <w:tr>
        <w:trPr>
          <w:tblHeader/>
        </w:trPr>
        <w:tc>
          <w:tcPr>
            <w:tcW w:type="dxa" w:w="3995"/>
            <w:shd w:val="clear" w:color="auto" w:fill="14213D"/>
          </w:tcPr>
          <w:p>
            <w:pPr>
              <w:keepNext/>
              <w:spacing w:after="0"/>
            </w:pPr>
            <w:r>
              <w:rPr>
                <w:b/>
                <w:i w:val="0"/>
                <w:color w:val="FFFFFF"/>
                <w:sz w:val="17"/>
              </w:rPr>
              <w:t>From</w:t>
            </w:r>
          </w:p>
        </w:tc>
        <w:tc>
          <w:tcPr>
            <w:tcW w:type="dxa" w:w="3216"/>
            <w:shd w:val="clear" w:color="auto" w:fill="14213D"/>
          </w:tcPr>
          <w:p>
            <w:pPr>
              <w:keepNext/>
              <w:spacing w:after="0"/>
            </w:pPr>
            <w:r>
              <w:rPr>
                <w:b/>
                <w:i w:val="0"/>
                <w:color w:val="FFFFFF"/>
                <w:sz w:val="17"/>
              </w:rPr>
              <w:t>To</w:t>
            </w:r>
          </w:p>
        </w:tc>
        <w:tc>
          <w:tcPr>
            <w:tcW w:type="dxa" w:w="7405"/>
            <w:shd w:val="clear" w:color="auto" w:fill="14213D"/>
          </w:tcPr>
          <w:p>
            <w:pPr>
              <w:keepNext/>
              <w:spacing w:after="0"/>
            </w:pPr>
            <w:r>
              <w:rPr>
                <w:b/>
                <w:i w:val="0"/>
                <w:color w:val="FFFFFF"/>
                <w:sz w:val="17"/>
              </w:rPr>
              <w:t>Latency</w:t>
            </w:r>
          </w:p>
        </w:tc>
      </w:tr>
      <w:tr>
        <w:tc>
          <w:tcPr>
            <w:tcW w:type="dxa" w:w="3995"/>
          </w:tcPr>
          <w:p>
            <w:pPr>
              <w:spacing w:after="0"/>
            </w:pPr>
            <w:r>
              <w:rPr>
                <w:b w:val="0"/>
                <w:i w:val="0"/>
                <w:sz w:val="17"/>
              </w:rPr>
              <w:t>z1 RFDC delivers word (z1 time T)</w:t>
            </w:r>
          </w:p>
        </w:tc>
        <w:tc>
          <w:tcPr>
            <w:tcW w:type="dxa" w:w="3216"/>
          </w:tcPr>
          <w:p>
            <w:pPr>
              <w:spacing w:after="0"/>
            </w:pPr>
            <w:r>
              <w:rPr>
                <w:b w:val="0"/>
                <w:i w:val="0"/>
                <w:sz w:val="17"/>
              </w:rPr>
              <w:t>combiner output, stamp</w:t>
            </w:r>
          </w:p>
        </w:tc>
        <w:tc>
          <w:tcPr>
            <w:tcW w:type="dxa" w:w="7405"/>
          </w:tcPr>
          <w:p>
            <w:pPr>
              <w:spacing w:after="0"/>
            </w:pPr>
            <w:r>
              <w:rPr>
                <w:b w:val="0"/>
                <w:i w:val="0"/>
                <w:sz w:val="17"/>
              </w:rPr>
              <w:t>1 count (stamp = T + 1)</w:t>
            </w:r>
          </w:p>
        </w:tc>
      </w:tr>
      <w:tr>
        <w:tc>
          <w:tcPr>
            <w:tcW w:type="dxa" w:w="3995"/>
            <w:shd w:val="clear" w:color="auto" w:fill="F5F7FA"/>
          </w:tcPr>
          <w:p>
            <w:pPr>
              <w:spacing w:after="0"/>
            </w:pPr>
            <w:r>
              <w:rPr>
                <w:b w:val="0"/>
                <w:i w:val="0"/>
                <w:sz w:val="17"/>
              </w:rPr>
              <w:t>stamp</w:t>
            </w:r>
          </w:p>
        </w:tc>
        <w:tc>
          <w:tcPr>
            <w:tcW w:type="dxa" w:w="3216"/>
            <w:shd w:val="clear" w:color="auto" w:fill="F5F7FA"/>
          </w:tcPr>
          <w:p>
            <w:pPr>
              <w:spacing w:after="0"/>
            </w:pPr>
            <w:r>
              <w:rPr>
                <w:b w:val="0"/>
                <w:i w:val="0"/>
                <w:sz w:val="17"/>
              </w:rPr>
              <w:t>z2 aligner output (z2 time)</w:t>
            </w:r>
          </w:p>
        </w:tc>
        <w:tc>
          <w:tcPr>
            <w:tcW w:type="dxa" w:w="7405"/>
            <w:shd w:val="clear" w:color="auto" w:fill="F5F7FA"/>
          </w:tcPr>
          <w:p>
            <w:pPr>
              <w:spacing w:after="0"/>
            </w:pPr>
            <w:r>
              <w:rPr>
                <w:b/>
                <w:i w:val="0"/>
                <w:sz w:val="17"/>
              </w:rPr>
              <w:t>delay</w:t>
            </w:r>
            <w:r>
              <w:rPr>
                <w:b w:val="0"/>
                <w:i w:val="0"/>
                <w:sz w:val="17"/>
              </w:rPr>
              <w:t xml:space="preserve"> (§8.4)</w:t>
            </w:r>
          </w:p>
        </w:tc>
      </w:tr>
      <w:tr>
        <w:tc>
          <w:tcPr>
            <w:tcW w:type="dxa" w:w="3995"/>
          </w:tcPr>
          <w:p>
            <w:pPr>
              <w:spacing w:after="0"/>
            </w:pPr>
            <w:r>
              <w:rPr>
                <w:b/>
                <w:i w:val="0"/>
                <w:sz w:val="17"/>
              </w:rPr>
              <w:t>z1 RFDC ADC AXIS</w:t>
            </w:r>
          </w:p>
        </w:tc>
        <w:tc>
          <w:tcPr>
            <w:tcW w:type="dxa" w:w="3216"/>
          </w:tcPr>
          <w:p>
            <w:pPr>
              <w:spacing w:after="0"/>
            </w:pPr>
            <w:r>
              <w:rPr>
                <w:b/>
                <w:i w:val="0"/>
                <w:sz w:val="17"/>
              </w:rPr>
              <w:t>z2 RFDC DAC AXIS</w:t>
            </w:r>
          </w:p>
        </w:tc>
        <w:tc>
          <w:tcPr>
            <w:tcW w:type="dxa" w:w="7405"/>
          </w:tcPr>
          <w:p>
            <w:pPr>
              <w:spacing w:after="0"/>
            </w:pPr>
            <w:r>
              <w:rPr>
                <w:b/>
                <w:i w:val="0"/>
                <w:sz w:val="17"/>
              </w:rPr>
              <w:t>delay + 1 counts</w:t>
            </w:r>
            <w:r>
              <w:rPr>
                <w:b w:val="0"/>
                <w:i w:val="0"/>
                <w:sz w:val="17"/>
              </w:rPr>
              <w:t xml:space="preserve"> (default 513 × 3.906 ns = </w:t>
            </w:r>
            <w:r>
              <w:rPr>
                <w:b/>
                <w:i w:val="0"/>
                <w:sz w:val="17"/>
              </w:rPr>
              <w:t>2.004 µs</w:t>
            </w:r>
            <w:r>
              <w:rPr>
                <w:b w:val="0"/>
                <w:i w:val="0"/>
                <w:sz w:val="17"/>
              </w:rPr>
              <w:t>)</w:t>
            </w:r>
          </w:p>
        </w:tc>
      </w:tr>
      <w:tr>
        <w:tc>
          <w:tcPr>
            <w:tcW w:type="dxa" w:w="3995"/>
            <w:shd w:val="clear" w:color="auto" w:fill="F5F7FA"/>
          </w:tcPr>
          <w:p>
            <w:pPr>
              <w:spacing w:after="0"/>
            </w:pPr>
            <w:r>
              <w:rPr>
                <w:b w:val="0"/>
                <w:i w:val="0"/>
                <w:sz w:val="17"/>
              </w:rPr>
              <w:t>RF in → ADC AXIS, DAC AXIS → RF out</w:t>
            </w:r>
          </w:p>
        </w:tc>
        <w:tc>
          <w:tcPr>
            <w:tcW w:type="dxa" w:w="3216"/>
            <w:shd w:val="clear" w:color="auto" w:fill="F5F7FA"/>
          </w:tcPr>
          <w:p>
            <w:pPr>
              <w:spacing w:after="0"/>
            </w:pPr>
            <w:r>
              <w:rPr>
                <w:b w:val="0"/>
                <w:i w:val="0"/>
                <w:sz w:val="17"/>
              </w:rPr>
              <w:t>analog</w:t>
            </w:r>
          </w:p>
        </w:tc>
        <w:tc>
          <w:tcPr>
            <w:tcW w:type="dxa" w:w="7405"/>
            <w:shd w:val="clear" w:color="auto" w:fill="F5F7FA"/>
          </w:tcPr>
          <w:p>
            <w:pPr>
              <w:spacing w:after="0"/>
            </w:pPr>
            <w:r>
              <w:rPr>
                <w:b w:val="0"/>
                <w:i w:val="0"/>
                <w:sz w:val="17"/>
              </w:rPr>
              <w:t>fixed RFDC pipeline latency (decimation / interpolation filters, mixers); constant for the configuration, aligned across tiles by MTS; not part of this budget</w:t>
            </w:r>
          </w:p>
        </w:tc>
      </w:tr>
    </w:tbl>
    <w:p>
      <w:pPr>
        <w:spacing w:after="40"/>
      </w:pPr>
    </w:p>
    <w:p>
      <w:r>
        <w:rPr>
          <w:b w:val="0"/>
          <w:i w:val="0"/>
        </w:rPr>
        <w:t>Valid for every sample, every link, every packet (simulation: 50 498 words, delays 200 and 512).</w:t>
      </w:r>
    </w:p>
    <w:p>
      <w:pPr>
        <w:pStyle w:val="Heading2"/>
      </w:pPr>
      <w:r>
        <w:rPr>
          <w:b/>
          <w:i w:val="0"/>
          <w:color w:val="14213D"/>
        </w:rPr>
        <w:t>9.2 Transport latency and the delay budget</w:t>
      </w:r>
    </w:p>
    <w:p>
      <w:pPr>
        <w:jc w:val="center"/>
      </w:pPr>
      <w:r>
        <w:drawing>
          <wp:inline xmlns:a="http://schemas.openxmlformats.org/drawingml/2006/main" xmlns:pic="http://schemas.openxmlformats.org/drawingml/2006/picture">
            <wp:extent cx="8778240" cy="1755648"/>
            <wp:docPr id="7" name="Picture 7"/>
            <wp:cNvGraphicFramePr>
              <a:graphicFrameLocks noChangeAspect="1"/>
            </wp:cNvGraphicFramePr>
            <a:graphic>
              <a:graphicData uri="http://schemas.openxmlformats.org/drawingml/2006/picture">
                <pic:pic>
                  <pic:nvPicPr>
                    <pic:cNvPr id="0" name="ts_range.png"/>
                    <pic:cNvPicPr/>
                  </pic:nvPicPr>
                  <pic:blipFill>
                    <a:blip r:embed="rId16"/>
                    <a:stretch>
                      <a:fillRect/>
                    </a:stretch>
                  </pic:blipFill>
                  <pic:spPr>
                    <a:xfrm>
                      <a:off x="0" y="0"/>
                      <a:ext cx="8778240" cy="1755648"/>
                    </a:xfrm>
                    <a:prstGeom prst="rect"/>
                  </pic:spPr>
                </pic:pic>
              </a:graphicData>
            </a:graphic>
          </wp:inline>
        </w:drawing>
      </w:r>
    </w:p>
    <w:p>
      <w:pPr>
        <w:jc w:val="center"/>
      </w:pPr>
      <w:r>
        <w:rPr>
          <w:b/>
          <w:color w:val="14213D"/>
          <w:sz w:val="18"/>
        </w:rPr>
        <w:t xml:space="preserve">Figure 7: </w:t>
      </w:r>
      <w:r>
        <w:rPr>
          <w:i/>
          <w:color w:val="3A4555"/>
          <w:sz w:val="18"/>
        </w:rPr>
        <w:t>Valid range of axi_delay: late below the transport latency, FIFO overflow above transport + ≈ 1000</w:t>
      </w:r>
    </w:p>
    <w:p>
      <w:r>
        <w:rPr>
          <w:b w:val="0"/>
          <w:i w:val="0"/>
        </w:rPr>
        <w:t xml:space="preserve">Transport = time from stamp to the word's arrival at </w:t>
      </w:r>
      <w:r>
        <w:rPr>
          <w:rFonts w:ascii="DejaVu Sans Mono" w:hAnsi="DejaVu Sans Mono"/>
          <w:b w:val="0"/>
          <w:i w:val="0"/>
          <w:sz w:val="17"/>
        </w:rPr>
        <w:t>data_delay</w:t>
      </w:r>
      <w:r>
        <w:rPr>
          <w:b w:val="0"/>
          <w:i w:val="0"/>
        </w:rPr>
        <w:t xml:space="preserve"> on z2. It consumes part of the delay: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4235"/>
        <w:gridCol w:w="10381"/>
      </w:tblGrid>
      <w:tr>
        <w:trPr>
          <w:tblHeader/>
        </w:trPr>
        <w:tc>
          <w:tcPr>
            <w:tcW w:type="dxa" w:w="4235"/>
            <w:shd w:val="clear" w:color="auto" w:fill="14213D"/>
          </w:tcPr>
          <w:p>
            <w:pPr>
              <w:keepNext/>
              <w:spacing w:after="0"/>
            </w:pPr>
            <w:r>
              <w:rPr>
                <w:b/>
                <w:i w:val="0"/>
                <w:color w:val="FFFFFF"/>
                <w:sz w:val="17"/>
              </w:rPr>
              <w:t>Quantity</w:t>
            </w:r>
          </w:p>
        </w:tc>
        <w:tc>
          <w:tcPr>
            <w:tcW w:type="dxa" w:w="10381"/>
            <w:shd w:val="clear" w:color="auto" w:fill="14213D"/>
          </w:tcPr>
          <w:p>
            <w:pPr>
              <w:keepNext/>
              <w:spacing w:after="0"/>
            </w:pPr>
            <w:r>
              <w:rPr>
                <w:b/>
                <w:i w:val="0"/>
                <w:color w:val="FFFFFF"/>
                <w:sz w:val="17"/>
              </w:rPr>
              <w:t>Value</w:t>
            </w:r>
          </w:p>
        </w:tc>
      </w:tr>
      <w:tr>
        <w:tc>
          <w:tcPr>
            <w:tcW w:type="dxa" w:w="4235"/>
          </w:tcPr>
          <w:p>
            <w:pPr>
              <w:spacing w:after="0"/>
            </w:pPr>
            <w:r>
              <w:rPr>
                <w:b w:val="0"/>
                <w:i w:val="0"/>
                <w:sz w:val="17"/>
              </w:rPr>
              <w:t>Transport in simulation</w:t>
            </w:r>
          </w:p>
        </w:tc>
        <w:tc>
          <w:tcPr>
            <w:tcW w:type="dxa" w:w="10381"/>
          </w:tcPr>
          <w:p>
            <w:pPr>
              <w:spacing w:after="0"/>
            </w:pPr>
            <w:r>
              <w:rPr>
                <w:b w:val="0"/>
                <w:i w:val="0"/>
                <w:sz w:val="17"/>
              </w:rPr>
              <w:t>8 counts (word 500: stamp 501, arrives at t₂ = 509). The model has no GT / SERDES latency and zero-latency FIFO models, so this is a lower bound</w:t>
            </w:r>
          </w:p>
        </w:tc>
      </w:tr>
      <w:tr>
        <w:tc>
          <w:tcPr>
            <w:tcW w:type="dxa" w:w="4235"/>
            <w:shd w:val="clear" w:color="auto" w:fill="F5F7FA"/>
          </w:tcPr>
          <w:p>
            <w:pPr>
              <w:spacing w:after="0"/>
            </w:pPr>
            <w:r>
              <w:rPr>
                <w:b w:val="0"/>
                <w:i w:val="0"/>
                <w:sz w:val="17"/>
              </w:rPr>
              <w:t>Transport on hardware</w:t>
            </w:r>
          </w:p>
        </w:tc>
        <w:tc>
          <w:tcPr>
            <w:tcW w:type="dxa" w:w="10381"/>
            <w:shd w:val="clear" w:color="auto" w:fill="F5F7FA"/>
          </w:tcPr>
          <w:p>
            <w:pPr>
              <w:spacing w:after="0"/>
            </w:pPr>
            <w:r>
              <w:rPr>
                <w:b w:val="0"/>
                <w:i w:val="0"/>
                <w:sz w:val="17"/>
              </w:rPr>
              <w:t>to be measured (§14 step 7): two Aurora hops (TX + RX PCS/PMA, gearbox, elastic buffers), six async FIFOs, two Multi-SLR slices; expected a few hundred ns</w:t>
            </w:r>
          </w:p>
        </w:tc>
      </w:tr>
      <w:tr>
        <w:tc>
          <w:tcPr>
            <w:tcW w:type="dxa" w:w="4235"/>
          </w:tcPr>
          <w:p>
            <w:pPr>
              <w:spacing w:after="0"/>
            </w:pPr>
            <w:r>
              <w:rPr>
                <w:b w:val="0"/>
                <w:i w:val="0"/>
                <w:sz w:val="17"/>
              </w:rPr>
              <w:t>Words in the holding FIFO</w:t>
            </w:r>
          </w:p>
        </w:tc>
        <w:tc>
          <w:tcPr>
            <w:tcW w:type="dxa" w:w="10381"/>
          </w:tcPr>
          <w:p>
            <w:pPr>
              <w:spacing w:after="0"/>
            </w:pPr>
            <w:r>
              <w:rPr>
                <w:rFonts w:ascii="DejaVu Sans Mono" w:hAnsi="DejaVu Sans Mono"/>
                <w:b w:val="0"/>
                <w:i w:val="0"/>
                <w:sz w:val="14"/>
              </w:rPr>
              <w:t>delay − transport</w:t>
            </w:r>
            <w:r>
              <w:rPr>
                <w:b w:val="0"/>
                <w:i w:val="0"/>
                <w:sz w:val="17"/>
              </w:rPr>
              <w:t xml:space="preserve"> (simulation: 504 at delay 512)</w:t>
            </w:r>
          </w:p>
        </w:tc>
      </w:tr>
      <w:tr>
        <w:tc>
          <w:tcPr>
            <w:tcW w:type="dxa" w:w="4235"/>
            <w:shd w:val="clear" w:color="auto" w:fill="F5F7FA"/>
          </w:tcPr>
          <w:p>
            <w:pPr>
              <w:spacing w:after="0"/>
            </w:pPr>
            <w:r>
              <w:rPr>
                <w:b/>
                <w:i w:val="0"/>
                <w:sz w:val="17"/>
              </w:rPr>
              <w:t>Valid delay range</w:t>
            </w:r>
          </w:p>
        </w:tc>
        <w:tc>
          <w:tcPr>
            <w:tcW w:type="dxa" w:w="10381"/>
            <w:shd w:val="clear" w:color="auto" w:fill="F5F7FA"/>
          </w:tcPr>
          <w:p>
            <w:pPr>
              <w:spacing w:after="0"/>
            </w:pPr>
            <w:r>
              <w:rPr>
                <w:b/>
                <w:i w:val="0"/>
                <w:sz w:val="17"/>
              </w:rPr>
              <w:t>transport &lt; delay &lt; transport + ≈ 1000</w:t>
            </w:r>
            <w:r>
              <w:rPr>
                <w:b w:val="0"/>
                <w:i w:val="0"/>
                <w:sz w:val="17"/>
              </w:rPr>
              <w:t xml:space="preserve"> (FIFO 1024 with a margin for the rebuild step and jitter)</w:t>
            </w:r>
          </w:p>
        </w:tc>
      </w:tr>
    </w:tbl>
    <w:p>
      <w:pPr>
        <w:spacing w:after="40"/>
      </w:pPr>
    </w:p>
    <w:p>
      <w:r>
        <w:rPr>
          <w:b w:val="0"/>
          <w:i w:val="0"/>
        </w:rPr>
        <w:t xml:space="preserve">If </w:t>
      </w:r>
      <w:r>
        <w:rPr>
          <w:rFonts w:ascii="DejaVu Sans Mono" w:hAnsi="DejaVu Sans Mono"/>
          <w:b w:val="0"/>
          <w:i w:val="0"/>
          <w:sz w:val="17"/>
        </w:rPr>
        <w:t>delay</w:t>
      </w:r>
      <w:r>
        <w:rPr>
          <w:b w:val="0"/>
          <w:i w:val="0"/>
        </w:rPr>
        <w:t xml:space="preserve"> ≤ transport, words arrive after their due time and are released on arrival: the latency is no longer fixed (it follows the transport latency) and the eight outputs are only as aligned as their links. If </w:t>
      </w:r>
      <w:r>
        <w:rPr>
          <w:rFonts w:ascii="DejaVu Sans Mono" w:hAnsi="DejaVu Sans Mono"/>
          <w:b w:val="0"/>
          <w:i w:val="0"/>
          <w:sz w:val="17"/>
        </w:rPr>
        <w:t>delay − transport</w:t>
      </w:r>
      <w:r>
        <w:rPr>
          <w:b w:val="0"/>
          <w:i w:val="0"/>
        </w:rPr>
        <w:t xml:space="preserve"> ≥ 1024, the holding FIFO overflows.</w:t>
      </w:r>
    </w:p>
    <w:p>
      <w:pPr>
        <w:pStyle w:val="Heading2"/>
      </w:pPr>
      <w:r>
        <w:rPr>
          <w:b/>
          <w:i w:val="0"/>
          <w:color w:val="14213D"/>
        </w:rPr>
        <w:t>9.3 Worked example (delay = 0x200 = 512)</w:t>
      </w:r>
    </w:p>
    <w:p>
      <w:r>
        <w:rPr>
          <w:b w:val="0"/>
          <w:i w:val="0"/>
        </w:rPr>
        <w:t xml:space="preserve">SYSREF at edge k → both timers count from 0. The ADC delivers a word at z1 time T = 1000; it leaves the combiner at 1001 with stamp 1001, travels in the packet that started at stamp 0 (header time 0, position 1001), arrives on z2 a few hundred counts later, is rebuilt to 1001 (first packet), due = 1513, waits in the FIFO, is read at t₂ = 1512 and reaches all eight DAC AXIS inputs at </w:t>
      </w:r>
      <w:r>
        <w:rPr>
          <w:b/>
          <w:i w:val="0"/>
        </w:rPr>
        <w:t>t₂ = 1513 = T + delay + 1</w:t>
      </w:r>
      <w:r>
        <w:rPr>
          <w:b w:val="0"/>
          <w:i w:val="0"/>
        </w:rPr>
        <w:t>.</w:t>
      </w:r>
    </w:p>
    <w:p>
      <w:pPr>
        <w:pStyle w:val="Heading1"/>
      </w:pPr>
      <w:r>
        <w:rPr>
          <w:b/>
          <w:i w:val="0"/>
          <w:color w:val="14213D"/>
        </w:rPr>
        <w:t>10. Alignment of the eight DAC outputs</w:t>
      </w:r>
    </w:p>
    <w:p>
      <w:pPr>
        <w:pStyle w:val="ListBullet"/>
        <w:spacing w:after="40"/>
      </w:pPr>
      <w:r>
        <w:rPr>
          <w:b/>
          <w:i w:val="0"/>
        </w:rPr>
        <w:t>In the PL:</w:t>
      </w:r>
      <w:r>
        <w:rPr>
          <w:b w:val="0"/>
          <w:i w:val="0"/>
        </w:rPr>
        <w:t xml:space="preserve"> all eight aligners use the same z2 timer, the same </w:t>
      </w:r>
      <w:r>
        <w:rPr>
          <w:rFonts w:ascii="DejaVu Sans Mono" w:hAnsi="DejaVu Sans Mono"/>
          <w:b w:val="0"/>
          <w:i w:val="0"/>
          <w:sz w:val="17"/>
        </w:rPr>
        <w:t>delay</w:t>
      </w:r>
      <w:r>
        <w:rPr>
          <w:b w:val="0"/>
          <w:i w:val="0"/>
        </w:rPr>
        <w:t xml:space="preserve"> and the same rebuilt times (the broadcaster sends identical beats). With all links started before z1 sends (normal start), every output releases word </w:t>
      </w:r>
      <w:r>
        <w:rPr>
          <w:b w:val="0"/>
          <w:i/>
        </w:rPr>
        <w:t>i</w:t>
      </w:r>
      <w:r>
        <w:rPr>
          <w:b w:val="0"/>
          <w:i w:val="0"/>
        </w:rPr>
        <w:t xml:space="preserve"> in the same </w:t>
      </w:r>
      <w:r>
        <w:rPr>
          <w:rFonts w:ascii="DejaVu Sans Mono" w:hAnsi="DejaVu Sans Mono"/>
          <w:b w:val="0"/>
          <w:i w:val="0"/>
          <w:sz w:val="17"/>
        </w:rPr>
        <w:t>FPGA_clk</w:t>
      </w:r>
      <w:r>
        <w:rPr>
          <w:b w:val="0"/>
          <w:i w:val="0"/>
        </w:rPr>
        <w:t xml:space="preserve"> cycle. Simulation checked one link; the eight links are identical hardware.</w:t>
      </w:r>
    </w:p>
    <w:p>
      <w:pPr>
        <w:pStyle w:val="ListBullet"/>
        <w:spacing w:after="40"/>
      </w:pPr>
      <w:r>
        <w:rPr>
          <w:b/>
          <w:i w:val="0"/>
        </w:rPr>
        <w:t>Late-joining link</w:t>
      </w:r>
      <w:r>
        <w:rPr>
          <w:b w:val="0"/>
          <w:i w:val="0"/>
        </w:rPr>
        <w:t xml:space="preserve"> </w:t>
      </w:r>
      <w:r>
        <w:rPr>
          <w:b w:val="0"/>
          <w:i/>
        </w:rPr>
        <w:t>(RTL)</w:t>
      </w:r>
      <w:r>
        <w:rPr>
          <w:b w:val="0"/>
          <w:i w:val="0"/>
        </w:rPr>
        <w:t xml:space="preserve">: a link whose receiver starts with a later packet (after a per-link reset) rebuilds stamp + 1 from its first word on; its first word then sets the phase one count later → that output is </w:t>
      </w:r>
      <w:r>
        <w:rPr>
          <w:b/>
          <w:i w:val="0"/>
        </w:rPr>
        <w:t>one count (3.9 ns) later</w:t>
      </w:r>
      <w:r>
        <w:rPr>
          <w:b w:val="0"/>
          <w:i w:val="0"/>
        </w:rPr>
        <w:t xml:space="preserve"> than the others. The documented restart (§5) avoids this.</w:t>
      </w:r>
    </w:p>
    <w:p>
      <w:pPr>
        <w:pStyle w:val="ListBullet"/>
        <w:spacing w:after="40"/>
      </w:pPr>
      <w:r>
        <w:rPr>
          <w:b/>
          <w:i w:val="0"/>
        </w:rPr>
        <w:t>Across DAC tiles (analog):</w:t>
      </w:r>
      <w:r>
        <w:rPr>
          <w:b w:val="0"/>
          <w:i w:val="0"/>
        </w:rPr>
        <w:t xml:space="preserve"> the AXIS words enter four DAC tiles in the same cycle; the analog outputs are aligned only if RFDC multi-tile sync has been run (all tiles </w:t>
      </w:r>
      <w:r>
        <w:rPr>
          <w:rFonts w:ascii="DejaVu Sans Mono" w:hAnsi="DejaVu Sans Mono"/>
          <w:b w:val="0"/>
          <w:i w:val="0"/>
          <w:sz w:val="17"/>
        </w:rPr>
        <w:t>Multi_Tile_Sync = true</w:t>
      </w:r>
      <w:r>
        <w:rPr>
          <w:b w:val="0"/>
          <w:i w:val="0"/>
        </w:rPr>
        <w:t xml:space="preserve">, SYSREF via </w:t>
      </w:r>
      <w:r>
        <w:rPr>
          <w:rFonts w:ascii="DejaVu Sans Mono" w:hAnsi="DejaVu Sans Mono"/>
          <w:b w:val="0"/>
          <w:i w:val="0"/>
          <w:sz w:val="17"/>
        </w:rPr>
        <w:t>pl_sysref_int</w:t>
      </w:r>
      <w:r>
        <w:rPr>
          <w:b w:val="0"/>
          <w:i w:val="0"/>
        </w:rPr>
        <w:t xml:space="preserve"> → </w:t>
      </w:r>
      <w:r>
        <w:rPr>
          <w:rFonts w:ascii="DejaVu Sans Mono" w:hAnsi="DejaVu Sans Mono"/>
          <w:b w:val="0"/>
          <w:i w:val="0"/>
          <w:sz w:val="17"/>
        </w:rPr>
        <w:t>regs_4_sysref</w:t>
      </w:r>
      <w:r>
        <w:rPr>
          <w:b w:val="0"/>
          <w:i w:val="0"/>
        </w:rPr>
        <w:t xml:space="preserve"> → </w:t>
      </w:r>
      <w:r>
        <w:rPr>
          <w:rFonts w:ascii="DejaVu Sans Mono" w:hAnsi="DejaVu Sans Mono"/>
          <w:b w:val="0"/>
          <w:i w:val="0"/>
          <w:sz w:val="17"/>
        </w:rPr>
        <w:t>user_sysref_dac</w:t>
      </w:r>
      <w:r>
        <w:rPr>
          <w:b w:val="0"/>
          <w:i w:val="0"/>
        </w:rPr>
        <w:t xml:space="preserve">, analog </w:t>
      </w:r>
      <w:r>
        <w:rPr>
          <w:rFonts w:ascii="DejaVu Sans Mono" w:hAnsi="DejaVu Sans Mono"/>
          <w:b w:val="0"/>
          <w:i w:val="0"/>
          <w:sz w:val="17"/>
        </w:rPr>
        <w:t>sysref_in</w:t>
      </w:r>
      <w:r>
        <w:rPr>
          <w:b w:val="0"/>
          <w:i w:val="0"/>
        </w:rPr>
        <w:t>). MTS operation and the analog alignment are not covered by the simulation and must be verified on hardware.</w:t>
      </w:r>
    </w:p>
    <w:p>
      <w:pPr>
        <w:pStyle w:val="ListBullet"/>
        <w:spacing w:after="40"/>
      </w:pPr>
      <w:r>
        <w:rPr>
          <w:b/>
          <w:i w:val="0"/>
        </w:rPr>
        <w:t>Between boards:</w:t>
      </w:r>
      <w:r>
        <w:rPr>
          <w:b w:val="0"/>
          <w:i w:val="0"/>
        </w:rPr>
        <w:t xml:space="preserve"> z1 ADC and z2 DAC analog alignment adds the RFDC pipelines of both boards (constant) and the SYSREF capture uncertainty of §4.6.</w:t>
      </w:r>
    </w:p>
    <w:p>
      <w:pPr>
        <w:pStyle w:val="Heading1"/>
      </w:pPr>
      <w:r>
        <w:rPr>
          <w:b/>
          <w:i w:val="0"/>
          <w:color w:val="14213D"/>
        </w:rPr>
        <w:t>11. Wrap-around</w:t>
      </w:r>
    </w:p>
    <w:p>
      <w:pPr>
        <w:pStyle w:val="ListBullet"/>
        <w:spacing w:after="40"/>
      </w:pPr>
      <w:r>
        <w:rPr>
          <w:b w:val="0"/>
          <w:i w:val="0"/>
        </w:rPr>
        <w:t xml:space="preserve">Both timers wrap from 0xFF_FFFF_FFFF to 0 in the same cycle, 71.6 min after the start. </w:t>
      </w:r>
      <w:r>
        <w:rPr>
          <w:rFonts w:ascii="DejaVu Sans Mono" w:hAnsi="DejaVu Sans Mono"/>
          <w:b w:val="0"/>
          <w:i w:val="0"/>
          <w:sz w:val="17"/>
        </w:rPr>
        <w:t>data_delay</w:t>
      </w:r>
      <w:r>
        <w:rPr>
          <w:b w:val="0"/>
          <w:i w:val="0"/>
        </w:rPr>
        <w:t xml:space="preserve"> wraps the due time the same way; </w:t>
      </w:r>
      <w:r>
        <w:rPr>
          <w:rFonts w:ascii="DejaVu Sans Mono" w:hAnsi="DejaVu Sans Mono"/>
          <w:b w:val="0"/>
          <w:i w:val="0"/>
          <w:sz w:val="17"/>
        </w:rPr>
        <w:t>data_aligner</w:t>
      </w:r>
      <w:r>
        <w:rPr>
          <w:b w:val="0"/>
          <w:i w:val="0"/>
        </w:rPr>
        <w:t xml:space="preserve"> keeps the order with the epoch bits.</w:t>
      </w:r>
    </w:p>
    <w:p>
      <w:pPr>
        <w:pStyle w:val="ListBullet"/>
        <w:spacing w:after="40"/>
      </w:pPr>
      <w:r>
        <w:rPr>
          <w:b w:val="0"/>
          <w:i w:val="0"/>
        </w:rPr>
        <w:t>Simulation (</w:t>
      </w:r>
      <w:r>
        <w:rPr>
          <w:rFonts w:ascii="DejaVu Sans Mono" w:hAnsi="DejaVu Sans Mono"/>
          <w:b w:val="0"/>
          <w:i w:val="0"/>
          <w:sz w:val="17"/>
        </w:rPr>
        <w:t>run.sh 512 1</w:t>
      </w:r>
      <w:r>
        <w:rPr>
          <w:b w:val="0"/>
          <w:i w:val="0"/>
        </w:rPr>
        <w:t xml:space="preserve">: both timers moved to 2⁴⁰ − 30 000 at 20 µs): the word stamped 0xFF_FFFF_FFFF − 1 left at t₂ = 0x1FF, words 0, 1, 2 at 0x201…0x203 — latency exactly </w:t>
      </w:r>
      <w:r>
        <w:rPr>
          <w:rFonts w:ascii="DejaVu Sans Mono" w:hAnsi="DejaVu Sans Mono"/>
          <w:b w:val="0"/>
          <w:i w:val="0"/>
          <w:sz w:val="17"/>
        </w:rPr>
        <w:t>delay + 1</w:t>
      </w:r>
      <w:r>
        <w:rPr>
          <w:b w:val="0"/>
          <w:i w:val="0"/>
        </w:rPr>
        <w:t xml:space="preserve"> through the wrap, no gap.</w:t>
      </w:r>
    </w:p>
    <w:p>
      <w:pPr>
        <w:pStyle w:val="ListBullet"/>
        <w:spacing w:after="40"/>
      </w:pPr>
      <w:r>
        <w:rPr>
          <w:b w:val="0"/>
          <w:i w:val="0"/>
        </w:rPr>
        <w:t xml:space="preserve">The </w:t>
      </w:r>
      <w:r>
        <w:rPr>
          <w:rFonts w:ascii="DejaVu Sans Mono" w:hAnsi="DejaVu Sans Mono"/>
          <w:b w:val="0"/>
          <w:i w:val="0"/>
          <w:sz w:val="17"/>
        </w:rPr>
        <w:t>data_delay</w:t>
      </w:r>
      <w:r>
        <w:rPr>
          <w:b w:val="0"/>
          <w:i w:val="0"/>
        </w:rPr>
        <w:t xml:space="preserve"> guard holds the due time for ≈ </w:t>
      </w:r>
      <w:r>
        <w:rPr>
          <w:rFonts w:ascii="DejaVu Sans Mono" w:hAnsi="DejaVu Sans Mono"/>
          <w:b w:val="0"/>
          <w:i w:val="0"/>
          <w:sz w:val="17"/>
        </w:rPr>
        <w:t>delay</w:t>
      </w:r>
      <w:r>
        <w:rPr>
          <w:b w:val="0"/>
          <w:i w:val="0"/>
        </w:rPr>
        <w:t xml:space="preserve"> words around the wrap (§8.1); invisible in a gap-free stream.</w:t>
      </w:r>
    </w:p>
    <w:p>
      <w:pPr>
        <w:pStyle w:val="Heading1"/>
      </w:pPr>
      <w:r>
        <w:rPr>
          <w:b/>
          <w:i w:val="0"/>
          <w:color w:val="14213D"/>
        </w:rPr>
        <w:t>12. Verification</w:t>
      </w:r>
    </w:p>
    <w:p>
      <w:pPr>
        <w:jc w:val="center"/>
      </w:pPr>
      <w:r>
        <w:drawing>
          <wp:inline xmlns:a="http://schemas.openxmlformats.org/drawingml/2006/main" xmlns:pic="http://schemas.openxmlformats.org/drawingml/2006/picture">
            <wp:extent cx="6583680" cy="2835459"/>
            <wp:docPr id="8" name="Picture 8"/>
            <wp:cNvGraphicFramePr>
              <a:graphicFrameLocks noChangeAspect="1"/>
            </wp:cNvGraphicFramePr>
            <a:graphic>
              <a:graphicData uri="http://schemas.openxmlformats.org/drawingml/2006/picture">
                <pic:pic>
                  <pic:nvPicPr>
                    <pic:cNvPr id="0" name="fig16.png"/>
                    <pic:cNvPicPr/>
                  </pic:nvPicPr>
                  <pic:blipFill>
                    <a:blip r:embed="rId17"/>
                    <a:stretch>
                      <a:fillRect/>
                    </a:stretch>
                  </pic:blipFill>
                  <pic:spPr>
                    <a:xfrm>
                      <a:off x="0" y="0"/>
                      <a:ext cx="6583680" cy="2835459"/>
                    </a:xfrm>
                    <a:prstGeom prst="rect"/>
                  </pic:spPr>
                </pic:pic>
              </a:graphicData>
            </a:graphic>
          </wp:inline>
        </w:drawing>
      </w:r>
    </w:p>
    <w:p>
      <w:pPr>
        <w:jc w:val="center"/>
      </w:pPr>
      <w:r>
        <w:rPr>
          <w:b/>
          <w:color w:val="14213D"/>
          <w:sz w:val="18"/>
        </w:rPr>
        <w:t xml:space="preserve">Figure 8: </w:t>
      </w:r>
      <w:r>
        <w:rPr>
          <w:i/>
          <w:color w:val="3A4555"/>
          <w:sz w:val="18"/>
        </w:rPr>
        <w:t>Simulation confirms exact timing</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2590"/>
        <w:gridCol w:w="4995"/>
        <w:gridCol w:w="7030"/>
      </w:tblGrid>
      <w:tr>
        <w:trPr>
          <w:tblHeader/>
        </w:trPr>
        <w:tc>
          <w:tcPr>
            <w:tcW w:type="dxa" w:w="2590"/>
            <w:shd w:val="clear" w:color="auto" w:fill="14213D"/>
          </w:tcPr>
          <w:p>
            <w:pPr>
              <w:keepNext/>
              <w:spacing w:after="0"/>
            </w:pPr>
            <w:r>
              <w:rPr>
                <w:b/>
                <w:i w:val="0"/>
                <w:color w:val="FFFFFF"/>
                <w:sz w:val="17"/>
              </w:rPr>
              <w:t>Test</w:t>
            </w:r>
          </w:p>
        </w:tc>
        <w:tc>
          <w:tcPr>
            <w:tcW w:type="dxa" w:w="4995"/>
            <w:shd w:val="clear" w:color="auto" w:fill="14213D"/>
          </w:tcPr>
          <w:p>
            <w:pPr>
              <w:keepNext/>
              <w:spacing w:after="0"/>
            </w:pPr>
            <w:r>
              <w:rPr>
                <w:b/>
                <w:i w:val="0"/>
                <w:color w:val="FFFFFF"/>
                <w:sz w:val="17"/>
              </w:rPr>
              <w:t>Command / Vivado simset</w:t>
            </w:r>
          </w:p>
        </w:tc>
        <w:tc>
          <w:tcPr>
            <w:tcW w:type="dxa" w:w="7030"/>
            <w:shd w:val="clear" w:color="auto" w:fill="14213D"/>
          </w:tcPr>
          <w:p>
            <w:pPr>
              <w:keepNext/>
              <w:spacing w:after="0"/>
            </w:pPr>
            <w:r>
              <w:rPr>
                <w:b/>
                <w:i w:val="0"/>
                <w:color w:val="FFFFFF"/>
                <w:sz w:val="17"/>
              </w:rPr>
              <w:t>Result</w:t>
            </w:r>
          </w:p>
        </w:tc>
      </w:tr>
      <w:tr>
        <w:tc>
          <w:tcPr>
            <w:tcW w:type="dxa" w:w="2590"/>
          </w:tcPr>
          <w:p>
            <w:pPr>
              <w:spacing w:after="0"/>
            </w:pPr>
            <w:r>
              <w:rPr>
                <w:b w:val="0"/>
                <w:i w:val="0"/>
                <w:sz w:val="17"/>
              </w:rPr>
              <w:t>Latency, delay 512</w:t>
            </w:r>
          </w:p>
        </w:tc>
        <w:tc>
          <w:tcPr>
            <w:tcW w:type="dxa" w:w="4995"/>
          </w:tcPr>
          <w:p>
            <w:pPr>
              <w:spacing w:after="0"/>
            </w:pPr>
            <w:r>
              <w:rPr>
                <w:rFonts w:ascii="DejaVu Sans Mono" w:hAnsi="DejaVu Sans Mono"/>
                <w:b w:val="0"/>
                <w:i w:val="0"/>
                <w:sz w:val="14"/>
              </w:rPr>
              <w:t>scripts/sim_chain/run.sh 512</w:t>
            </w:r>
            <w:r>
              <w:rPr>
                <w:b w:val="0"/>
                <w:i w:val="0"/>
                <w:sz w:val="17"/>
              </w:rPr>
              <w:t xml:space="preserve"> / </w:t>
            </w:r>
            <w:r>
              <w:rPr>
                <w:rFonts w:ascii="DejaVu Sans Mono" w:hAnsi="DejaVu Sans Mono"/>
                <w:b w:val="0"/>
                <w:i w:val="0"/>
                <w:sz w:val="14"/>
              </w:rPr>
              <w:t>sim_1</w:t>
            </w:r>
            <w:r>
              <w:rPr>
                <w:b w:val="0"/>
                <w:i w:val="0"/>
                <w:sz w:val="17"/>
              </w:rPr>
              <w:t xml:space="preserve"> (47dr2.xpr)</w:t>
            </w:r>
          </w:p>
        </w:tc>
        <w:tc>
          <w:tcPr>
            <w:tcW w:type="dxa" w:w="7030"/>
          </w:tcPr>
          <w:p>
            <w:pPr>
              <w:spacing w:after="0"/>
            </w:pPr>
            <w:r>
              <w:rPr>
                <w:b w:val="0"/>
                <w:i w:val="0"/>
                <w:sz w:val="17"/>
              </w:rPr>
              <w:t xml:space="preserve">50 498 words, all </w:t>
            </w:r>
            <w:r>
              <w:rPr>
                <w:rFonts w:ascii="DejaVu Sans Mono" w:hAnsi="DejaVu Sans Mono"/>
                <w:b w:val="0"/>
                <w:i w:val="0"/>
                <w:sz w:val="14"/>
              </w:rPr>
              <w:t>delay + 1</w:t>
            </w:r>
            <w:r>
              <w:rPr>
                <w:b w:val="0"/>
                <w:i w:val="0"/>
                <w:sz w:val="17"/>
              </w:rPr>
              <w:t xml:space="preserve"> after the ADC time</w:t>
            </w:r>
          </w:p>
        </w:tc>
      </w:tr>
      <w:tr>
        <w:tc>
          <w:tcPr>
            <w:tcW w:type="dxa" w:w="2590"/>
            <w:shd w:val="clear" w:color="auto" w:fill="F5F7FA"/>
          </w:tcPr>
          <w:p>
            <w:pPr>
              <w:spacing w:after="0"/>
            </w:pPr>
            <w:r>
              <w:rPr>
                <w:b w:val="0"/>
                <w:i w:val="0"/>
                <w:sz w:val="17"/>
              </w:rPr>
              <w:t>Latency, delay 200</w:t>
            </w:r>
          </w:p>
        </w:tc>
        <w:tc>
          <w:tcPr>
            <w:tcW w:type="dxa" w:w="4995"/>
            <w:shd w:val="clear" w:color="auto" w:fill="F5F7FA"/>
          </w:tcPr>
          <w:p>
            <w:pPr>
              <w:spacing w:after="0"/>
            </w:pPr>
            <w:r>
              <w:rPr>
                <w:rFonts w:ascii="DejaVu Sans Mono" w:hAnsi="DejaVu Sans Mono"/>
                <w:b w:val="0"/>
                <w:i w:val="0"/>
                <w:sz w:val="14"/>
              </w:rPr>
              <w:t>run.sh 200</w:t>
            </w:r>
          </w:p>
        </w:tc>
        <w:tc>
          <w:tcPr>
            <w:tcW w:type="dxa" w:w="7030"/>
            <w:shd w:val="clear" w:color="auto" w:fill="F5F7FA"/>
          </w:tcPr>
          <w:p>
            <w:pPr>
              <w:spacing w:after="0"/>
            </w:pPr>
            <w:r>
              <w:rPr>
                <w:b w:val="0"/>
                <w:i w:val="0"/>
                <w:sz w:val="17"/>
              </w:rPr>
              <w:t>same</w:t>
            </w:r>
          </w:p>
        </w:tc>
      </w:tr>
      <w:tr>
        <w:tc>
          <w:tcPr>
            <w:tcW w:type="dxa" w:w="2590"/>
          </w:tcPr>
          <w:p>
            <w:pPr>
              <w:spacing w:after="0"/>
            </w:pPr>
            <w:r>
              <w:rPr>
                <w:b w:val="0"/>
                <w:i w:val="0"/>
                <w:sz w:val="17"/>
              </w:rPr>
              <w:t>40-bit wrap</w:t>
            </w:r>
          </w:p>
        </w:tc>
        <w:tc>
          <w:tcPr>
            <w:tcW w:type="dxa" w:w="4995"/>
          </w:tcPr>
          <w:p>
            <w:pPr>
              <w:spacing w:after="0"/>
            </w:pPr>
            <w:r>
              <w:rPr>
                <w:rFonts w:ascii="DejaVu Sans Mono" w:hAnsi="DejaVu Sans Mono"/>
                <w:b w:val="0"/>
                <w:i w:val="0"/>
                <w:sz w:val="14"/>
              </w:rPr>
              <w:t>run.sh 512 1</w:t>
            </w:r>
          </w:p>
        </w:tc>
        <w:tc>
          <w:tcPr>
            <w:tcW w:type="dxa" w:w="7030"/>
          </w:tcPr>
          <w:p>
            <w:pPr>
              <w:spacing w:after="0"/>
            </w:pPr>
            <w:r>
              <w:rPr>
                <w:b w:val="0"/>
                <w:i w:val="0"/>
                <w:sz w:val="17"/>
              </w:rPr>
              <w:t xml:space="preserve">42 921 words checked after the jump, all </w:t>
            </w:r>
            <w:r>
              <w:rPr>
                <w:rFonts w:ascii="DejaVu Sans Mono" w:hAnsi="DejaVu Sans Mono"/>
                <w:b w:val="0"/>
                <w:i w:val="0"/>
                <w:sz w:val="14"/>
              </w:rPr>
              <w:t>delay + 1</w:t>
            </w:r>
            <w:r>
              <w:rPr>
                <w:b w:val="0"/>
                <w:i w:val="0"/>
                <w:sz w:val="17"/>
              </w:rPr>
              <w:t>; no gap at the wrap</w:t>
            </w:r>
          </w:p>
        </w:tc>
      </w:tr>
      <w:tr>
        <w:tc>
          <w:tcPr>
            <w:tcW w:type="dxa" w:w="2590"/>
            <w:shd w:val="clear" w:color="auto" w:fill="F5F7FA"/>
          </w:tcPr>
          <w:p>
            <w:pPr>
              <w:spacing w:after="0"/>
            </w:pPr>
            <w:r>
              <w:rPr>
                <w:b w:val="0"/>
                <w:i w:val="0"/>
                <w:sz w:val="17"/>
              </w:rPr>
              <w:t>Cycle trace</w:t>
            </w:r>
          </w:p>
        </w:tc>
        <w:tc>
          <w:tcPr>
            <w:tcW w:type="dxa" w:w="4995"/>
            <w:shd w:val="clear" w:color="auto" w:fill="F5F7FA"/>
          </w:tcPr>
          <w:p>
            <w:pPr>
              <w:spacing w:after="0"/>
            </w:pPr>
            <w:r>
              <w:rPr>
                <w:rFonts w:ascii="DejaVu Sans Mono" w:hAnsi="DejaVu Sans Mono"/>
                <w:b w:val="0"/>
                <w:i w:val="0"/>
                <w:sz w:val="14"/>
              </w:rPr>
              <w:t>tb.v</w:t>
            </w:r>
            <w:r>
              <w:rPr>
                <w:b w:val="0"/>
                <w:i w:val="0"/>
                <w:sz w:val="17"/>
              </w:rPr>
              <w:t xml:space="preserve"> + trace probes (2026-10-14)</w:t>
            </w:r>
          </w:p>
        </w:tc>
        <w:tc>
          <w:tcPr>
            <w:tcW w:type="dxa" w:w="7030"/>
            <w:shd w:val="clear" w:color="auto" w:fill="F5F7FA"/>
          </w:tcPr>
          <w:p>
            <w:pPr>
              <w:spacing w:after="0"/>
            </w:pPr>
            <w:r>
              <w:rPr>
                <w:b w:val="0"/>
                <w:i w:val="0"/>
                <w:sz w:val="17"/>
              </w:rPr>
              <w:t>§8.4 table</w:t>
            </w:r>
          </w:p>
        </w:tc>
      </w:tr>
      <w:tr>
        <w:tc>
          <w:tcPr>
            <w:tcW w:type="dxa" w:w="2590"/>
          </w:tcPr>
          <w:p>
            <w:pPr>
              <w:spacing w:after="0"/>
            </w:pPr>
            <w:r>
              <w:rPr>
                <w:b w:val="0"/>
                <w:i w:val="0"/>
                <w:sz w:val="17"/>
              </w:rPr>
              <w:t>Delay too large (1400)</w:t>
            </w:r>
          </w:p>
        </w:tc>
        <w:tc>
          <w:tcPr>
            <w:tcW w:type="dxa" w:w="4995"/>
          </w:tcPr>
          <w:p>
            <w:pPr>
              <w:spacing w:after="0"/>
            </w:pPr>
            <w:r>
              <w:rPr>
                <w:rFonts w:ascii="DejaVu Sans Mono" w:hAnsi="DejaVu Sans Mono"/>
                <w:b w:val="0"/>
                <w:i w:val="0"/>
                <w:sz w:val="14"/>
              </w:rPr>
              <w:t>run.sh 1400</w:t>
            </w:r>
          </w:p>
        </w:tc>
        <w:tc>
          <w:tcPr>
            <w:tcW w:type="dxa" w:w="7030"/>
          </w:tcPr>
          <w:p>
            <w:pPr>
              <w:spacing w:after="0"/>
            </w:pPr>
            <w:r>
              <w:rPr>
                <w:b w:val="0"/>
                <w:i w:val="0"/>
                <w:sz w:val="17"/>
              </w:rPr>
              <w:t>holding FIFO overflow (expected)</w:t>
            </w:r>
          </w:p>
        </w:tc>
      </w:tr>
      <w:tr>
        <w:tc>
          <w:tcPr>
            <w:tcW w:type="dxa" w:w="2590"/>
            <w:shd w:val="clear" w:color="auto" w:fill="F5F7FA"/>
          </w:tcPr>
          <w:p>
            <w:pPr>
              <w:spacing w:after="0"/>
            </w:pPr>
            <w:r>
              <w:rPr>
                <w:b w:val="0"/>
                <w:i w:val="0"/>
                <w:sz w:val="17"/>
              </w:rPr>
              <w:t>1 / 2 lost packets</w:t>
            </w:r>
          </w:p>
        </w:tc>
        <w:tc>
          <w:tcPr>
            <w:tcW w:type="dxa" w:w="4995"/>
            <w:shd w:val="clear" w:color="auto" w:fill="F5F7FA"/>
          </w:tcPr>
          <w:p>
            <w:pPr>
              <w:spacing w:after="0"/>
            </w:pPr>
            <w:r>
              <w:rPr>
                <w:rFonts w:ascii="DejaVu Sans Mono" w:hAnsi="DejaVu Sans Mono"/>
                <w:b w:val="0"/>
                <w:i w:val="0"/>
                <w:sz w:val="14"/>
              </w:rPr>
              <w:t>run.sh 512 0 1</w:t>
            </w:r>
            <w:r>
              <w:rPr>
                <w:b w:val="0"/>
                <w:i w:val="0"/>
                <w:sz w:val="17"/>
              </w:rPr>
              <w:t xml:space="preserve"> / </w:t>
            </w:r>
            <w:r>
              <w:rPr>
                <w:rFonts w:ascii="DejaVu Sans Mono" w:hAnsi="DejaVu Sans Mono"/>
                <w:b w:val="0"/>
                <w:i w:val="0"/>
                <w:sz w:val="14"/>
              </w:rPr>
              <w:t>0 2</w:t>
            </w:r>
          </w:p>
        </w:tc>
        <w:tc>
          <w:tcPr>
            <w:tcW w:type="dxa" w:w="7030"/>
            <w:shd w:val="clear" w:color="auto" w:fill="F5F7FA"/>
          </w:tcPr>
          <w:p>
            <w:pPr>
              <w:spacing w:after="0"/>
            </w:pPr>
            <w:r>
              <w:rPr>
                <w:b w:val="0"/>
                <w:i w:val="0"/>
                <w:sz w:val="17"/>
              </w:rPr>
              <w:t>misalignment / time freeze (§13)</w:t>
            </w:r>
          </w:p>
        </w:tc>
      </w:tr>
      <w:tr>
        <w:tc>
          <w:tcPr>
            <w:tcW w:type="dxa" w:w="2590"/>
          </w:tcPr>
          <w:p>
            <w:pPr>
              <w:spacing w:after="0"/>
            </w:pPr>
            <w:r>
              <w:rPr>
                <w:b w:val="0"/>
                <w:i w:val="0"/>
                <w:sz w:val="17"/>
              </w:rPr>
              <w:t>FIFO budget, stalls</w:t>
            </w:r>
          </w:p>
        </w:tc>
        <w:tc>
          <w:tcPr>
            <w:tcW w:type="dxa" w:w="4995"/>
          </w:tcPr>
          <w:p>
            <w:pPr>
              <w:spacing w:after="0"/>
            </w:pPr>
            <w:r>
              <w:rPr>
                <w:rFonts w:ascii="DejaVu Sans Mono" w:hAnsi="DejaVu Sans Mono"/>
                <w:b w:val="0"/>
                <w:i w:val="0"/>
                <w:sz w:val="14"/>
              </w:rPr>
              <w:t>run_fifo.sh</w:t>
            </w:r>
            <w:r>
              <w:rPr>
                <w:b w:val="0"/>
                <w:i w:val="0"/>
                <w:sz w:val="17"/>
              </w:rPr>
              <w:t xml:space="preserve"> / </w:t>
            </w:r>
            <w:r>
              <w:rPr>
                <w:rFonts w:ascii="DejaVu Sans Mono" w:hAnsi="DejaVu Sans Mono"/>
                <w:b w:val="0"/>
                <w:i w:val="0"/>
                <w:sz w:val="14"/>
              </w:rPr>
              <w:t>sim_fifo</w:t>
            </w:r>
          </w:p>
        </w:tc>
        <w:tc>
          <w:tcPr>
            <w:tcW w:type="dxa" w:w="7030"/>
          </w:tcPr>
          <w:p>
            <w:pPr>
              <w:spacing w:after="0"/>
            </w:pPr>
            <w:r>
              <w:rPr>
                <w:b w:val="0"/>
                <w:i w:val="0"/>
                <w:sz w:val="17"/>
              </w:rPr>
              <w:t xml:space="preserve">latency unchanged with a 1 µs stall; </w:t>
            </w:r>
            <w:r>
              <w:rPr>
                <w:rFonts w:ascii="DejaVu Sans Mono" w:hAnsi="DejaVu Sans Mono"/>
                <w:b w:val="0"/>
                <w:i w:val="0"/>
                <w:sz w:val="14"/>
              </w:rPr>
              <w:t>SIGNAL_TRANSMISSION.md</w:t>
            </w:r>
            <w:r>
              <w:rPr>
                <w:b w:val="0"/>
                <w:i w:val="0"/>
                <w:sz w:val="17"/>
              </w:rPr>
              <w:t xml:space="preserve"> §8.3</w:t>
            </w:r>
          </w:p>
        </w:tc>
      </w:tr>
      <w:tr>
        <w:tc>
          <w:tcPr>
            <w:tcW w:type="dxa" w:w="2590"/>
            <w:shd w:val="clear" w:color="auto" w:fill="F5F7FA"/>
          </w:tcPr>
          <w:p>
            <w:pPr>
              <w:spacing w:after="0"/>
            </w:pPr>
            <w:r>
              <w:rPr>
                <w:b w:val="0"/>
                <w:i w:val="0"/>
                <w:sz w:val="17"/>
              </w:rPr>
              <w:t>Not simulated</w:t>
            </w:r>
          </w:p>
        </w:tc>
        <w:tc>
          <w:tcPr>
            <w:tcW w:type="dxa" w:w="4995"/>
            <w:shd w:val="clear" w:color="auto" w:fill="F5F7FA"/>
          </w:tcPr>
          <w:p>
            <w:pPr>
              <w:spacing w:after="0"/>
            </w:pPr>
            <w:r>
              <w:rPr>
                <w:b w:val="0"/>
                <w:i w:val="0"/>
                <w:sz w:val="17"/>
              </w:rPr>
              <w:t>—</w:t>
            </w:r>
          </w:p>
        </w:tc>
        <w:tc>
          <w:tcPr>
            <w:tcW w:type="dxa" w:w="7030"/>
            <w:shd w:val="clear" w:color="auto" w:fill="F5F7FA"/>
          </w:tcPr>
          <w:p>
            <w:pPr>
              <w:spacing w:after="0"/>
            </w:pPr>
            <w:r>
              <w:rPr>
                <w:b w:val="0"/>
                <w:i w:val="0"/>
                <w:sz w:val="17"/>
              </w:rPr>
              <w:t xml:space="preserve">SYSREF capture margin, ppm drift, RFDC MTS, reset of one board while the other runs, </w:t>
            </w:r>
            <w:r>
              <w:rPr>
                <w:rFonts w:ascii="DejaVu Sans Mono" w:hAnsi="DejaVu Sans Mono"/>
                <w:b w:val="0"/>
                <w:i w:val="0"/>
                <w:sz w:val="14"/>
              </w:rPr>
              <w:t>delay</w:t>
            </w:r>
            <w:r>
              <w:rPr>
                <w:b w:val="0"/>
                <w:i w:val="0"/>
                <w:sz w:val="17"/>
              </w:rPr>
              <w:t xml:space="preserve"> change while running</w:t>
            </w:r>
          </w:p>
        </w:tc>
      </w:tr>
    </w:tbl>
    <w:p>
      <w:pPr>
        <w:spacing w:after="40"/>
      </w:pPr>
    </w:p>
    <w:p>
      <w:r>
        <w:rPr>
          <w:b w:val="0"/>
          <w:i w:val="0"/>
        </w:rPr>
        <w:t xml:space="preserve">Testbench note: in </w:t>
      </w:r>
      <w:r>
        <w:rPr>
          <w:rFonts w:ascii="DejaVu Sans Mono" w:hAnsi="DejaVu Sans Mono"/>
          <w:b w:val="0"/>
          <w:i w:val="0"/>
          <w:sz w:val="17"/>
        </w:rPr>
        <w:t>tb.v</w:t>
      </w:r>
      <w:r>
        <w:rPr>
          <w:b w:val="0"/>
          <w:i w:val="0"/>
        </w:rPr>
        <w:t xml:space="preserve"> the "ADC" word carries the timer value of the previous cycle while </w:t>
      </w:r>
      <w:r>
        <w:rPr>
          <w:rFonts w:ascii="DejaVu Sans Mono" w:hAnsi="DejaVu Sans Mono"/>
          <w:b w:val="0"/>
          <w:i w:val="0"/>
          <w:sz w:val="17"/>
        </w:rPr>
        <w:t>tuser</w:t>
      </w:r>
      <w:r>
        <w:rPr>
          <w:b w:val="0"/>
          <w:i w:val="0"/>
        </w:rPr>
        <w:t xml:space="preserve"> carries the current one (models the combiner register). The </w:t>
      </w:r>
      <w:r>
        <w:rPr>
          <w:rFonts w:ascii="DejaVu Sans Mono" w:hAnsi="DejaVu Sans Mono"/>
          <w:b w:val="0"/>
          <w:i w:val="0"/>
          <w:sz w:val="17"/>
        </w:rPr>
        <w:t>tuser_mismatch</w:t>
      </w:r>
      <w:r>
        <w:rPr>
          <w:b w:val="0"/>
          <w:i w:val="0"/>
        </w:rPr>
        <w:t xml:space="preserve"> counter expects </w:t>
      </w:r>
      <w:r>
        <w:rPr>
          <w:rFonts w:ascii="DejaVu Sans Mono" w:hAnsi="DejaVu Sans Mono"/>
          <w:b w:val="0"/>
          <w:i w:val="0"/>
          <w:sz w:val="17"/>
        </w:rPr>
        <w:t>tuser = data + 1</w:t>
      </w:r>
      <w:r>
        <w:rPr>
          <w:b w:val="0"/>
          <w:i w:val="0"/>
        </w:rPr>
        <w:t xml:space="preserve"> and therefore counts every word after the first packet (the +1 rebuild step), and </w:t>
      </w:r>
      <w:r>
        <w:rPr>
          <w:rFonts w:ascii="DejaVu Sans Mono" w:hAnsi="DejaVu Sans Mono"/>
          <w:b w:val="0"/>
          <w:i w:val="0"/>
          <w:sz w:val="17"/>
        </w:rPr>
        <w:t>align_err</w:t>
      </w:r>
      <w:r>
        <w:rPr>
          <w:b w:val="0"/>
          <w:i w:val="0"/>
        </w:rPr>
        <w:t xml:space="preserve"> compares against the first output word, which is a start-up zero. Both counters are testbench artefacts; the latency histogram is the valid check.</w:t>
      </w:r>
    </w:p>
    <w:p>
      <w:pPr>
        <w:pStyle w:val="Heading1"/>
      </w:pPr>
      <w:r>
        <w:rPr>
          <w:b/>
          <w:i w:val="0"/>
          <w:color w:val="14213D"/>
        </w:rPr>
        <w:t>13. Failure modes and recovery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4249"/>
        <w:gridCol w:w="6458"/>
        <w:gridCol w:w="3909"/>
      </w:tblGrid>
      <w:tr>
        <w:trPr>
          <w:tblHeader/>
        </w:trPr>
        <w:tc>
          <w:tcPr>
            <w:tcW w:type="dxa" w:w="4249"/>
            <w:shd w:val="clear" w:color="auto" w:fill="14213D"/>
          </w:tcPr>
          <w:p>
            <w:pPr>
              <w:keepNext/>
              <w:spacing w:after="0"/>
            </w:pPr>
            <w:r>
              <w:rPr>
                <w:b/>
                <w:i w:val="0"/>
                <w:color w:val="FFFFFF"/>
                <w:sz w:val="17"/>
              </w:rPr>
              <w:t>Event</w:t>
            </w:r>
          </w:p>
        </w:tc>
        <w:tc>
          <w:tcPr>
            <w:tcW w:type="dxa" w:w="6458"/>
            <w:shd w:val="clear" w:color="auto" w:fill="14213D"/>
          </w:tcPr>
          <w:p>
            <w:pPr>
              <w:keepNext/>
              <w:spacing w:after="0"/>
            </w:pPr>
            <w:r>
              <w:rPr>
                <w:b/>
                <w:i w:val="0"/>
                <w:color w:val="FFFFFF"/>
                <w:sz w:val="17"/>
              </w:rPr>
              <w:t>Effect on timing</w:t>
            </w:r>
          </w:p>
        </w:tc>
        <w:tc>
          <w:tcPr>
            <w:tcW w:type="dxa" w:w="3909"/>
            <w:shd w:val="clear" w:color="auto" w:fill="14213D"/>
          </w:tcPr>
          <w:p>
            <w:pPr>
              <w:keepNext/>
              <w:spacing w:after="0"/>
            </w:pPr>
            <w:r>
              <w:rPr>
                <w:b/>
                <w:i w:val="0"/>
                <w:color w:val="FFFFFF"/>
                <w:sz w:val="17"/>
              </w:rPr>
              <w:t>Recovery</w:t>
            </w:r>
          </w:p>
        </w:tc>
      </w:tr>
      <w:tr>
        <w:tc>
          <w:tcPr>
            <w:tcW w:type="dxa" w:w="4249"/>
          </w:tcPr>
          <w:p>
            <w:pPr>
              <w:spacing w:after="0"/>
            </w:pPr>
            <w:r>
              <w:rPr>
                <w:b w:val="0"/>
                <w:i w:val="0"/>
                <w:sz w:val="17"/>
              </w:rPr>
              <w:t xml:space="preserve">z1 and z2 </w:t>
            </w:r>
            <w:r>
              <w:rPr>
                <w:rFonts w:ascii="DejaVu Sans Mono" w:hAnsi="DejaVu Sans Mono"/>
                <w:b w:val="0"/>
                <w:i w:val="0"/>
                <w:sz w:val="14"/>
              </w:rPr>
              <w:t>FPGA_clk</w:t>
            </w:r>
            <w:r>
              <w:rPr>
                <w:b w:val="0"/>
                <w:i w:val="0"/>
                <w:sz w:val="17"/>
              </w:rPr>
              <w:t xml:space="preserve"> not from one reference</w:t>
            </w:r>
          </w:p>
        </w:tc>
        <w:tc>
          <w:tcPr>
            <w:tcW w:type="dxa" w:w="6458"/>
          </w:tcPr>
          <w:p>
            <w:pPr>
              <w:spacing w:after="0"/>
            </w:pPr>
            <w:r>
              <w:rPr>
                <w:b w:val="0"/>
                <w:i w:val="0"/>
                <w:sz w:val="17"/>
              </w:rPr>
              <w:t>timers drift (</w:t>
            </w:r>
            <w:r>
              <w:rPr>
                <w:b w:val="0"/>
                <w:i/>
                <w:sz w:val="17"/>
              </w:rPr>
              <w:t>x</w:t>
            </w:r>
            <w:r>
              <w:rPr>
                <w:b w:val="0"/>
                <w:i w:val="0"/>
                <w:sz w:val="17"/>
              </w:rPr>
              <w:t xml:space="preserve"> ppm → </w:t>
            </w:r>
            <w:r>
              <w:rPr>
                <w:b w:val="0"/>
                <w:i/>
                <w:sz w:val="17"/>
              </w:rPr>
              <w:t>x</w:t>
            </w:r>
            <w:r>
              <w:rPr>
                <w:b w:val="0"/>
                <w:i w:val="0"/>
                <w:sz w:val="17"/>
              </w:rPr>
              <w:t xml:space="preserve"> × 256 counts/s); outputs move early/late; holding FIFO overflows or empties</w:t>
            </w:r>
          </w:p>
        </w:tc>
        <w:tc>
          <w:tcPr>
            <w:tcW w:type="dxa" w:w="3909"/>
          </w:tcPr>
          <w:p>
            <w:pPr>
              <w:spacing w:after="0"/>
            </w:pPr>
            <w:r>
              <w:rPr>
                <w:b w:val="0"/>
                <w:i w:val="0"/>
                <w:sz w:val="17"/>
              </w:rPr>
              <w:t>fix the clock tree, restart (§5)</w:t>
            </w:r>
          </w:p>
        </w:tc>
      </w:tr>
      <w:tr>
        <w:tc>
          <w:tcPr>
            <w:tcW w:type="dxa" w:w="4249"/>
            <w:shd w:val="clear" w:color="auto" w:fill="F5F7FA"/>
          </w:tcPr>
          <w:p>
            <w:pPr>
              <w:spacing w:after="0"/>
            </w:pPr>
            <w:r>
              <w:rPr>
                <w:b w:val="0"/>
                <w:i w:val="0"/>
                <w:sz w:val="17"/>
              </w:rPr>
              <w:t>SYSREF captured on different edges</w:t>
            </w:r>
          </w:p>
        </w:tc>
        <w:tc>
          <w:tcPr>
            <w:tcW w:type="dxa" w:w="6458"/>
            <w:shd w:val="clear" w:color="auto" w:fill="F5F7FA"/>
          </w:tcPr>
          <w:p>
            <w:pPr>
              <w:spacing w:after="0"/>
            </w:pPr>
            <w:r>
              <w:rPr>
                <w:b w:val="0"/>
                <w:i w:val="0"/>
                <w:sz w:val="17"/>
              </w:rPr>
              <w:t>constant 1-count offset z1 ↔ z2 (§4.6)</w:t>
            </w:r>
          </w:p>
        </w:tc>
        <w:tc>
          <w:tcPr>
            <w:tcW w:type="dxa" w:w="3909"/>
            <w:shd w:val="clear" w:color="auto" w:fill="F5F7FA"/>
          </w:tcPr>
          <w:p>
            <w:pPr>
              <w:spacing w:after="0"/>
            </w:pPr>
            <w:r>
              <w:rPr>
                <w:b w:val="0"/>
                <w:i w:val="0"/>
                <w:sz w:val="17"/>
              </w:rPr>
              <w:t>constrain / retime SYSREF</w:t>
            </w:r>
          </w:p>
        </w:tc>
      </w:tr>
      <w:tr>
        <w:tc>
          <w:tcPr>
            <w:tcW w:type="dxa" w:w="4249"/>
          </w:tcPr>
          <w:p>
            <w:pPr>
              <w:spacing w:after="0"/>
            </w:pPr>
            <w:r>
              <w:rPr>
                <w:b w:val="0"/>
                <w:i w:val="0"/>
                <w:sz w:val="17"/>
              </w:rPr>
              <w:t>Boards started on different SYSREF pulses</w:t>
            </w:r>
          </w:p>
        </w:tc>
        <w:tc>
          <w:tcPr>
            <w:tcW w:type="dxa" w:w="6458"/>
          </w:tcPr>
          <w:p>
            <w:pPr>
              <w:spacing w:after="0"/>
            </w:pPr>
            <w:r>
              <w:rPr>
                <w:b w:val="0"/>
                <w:i w:val="0"/>
                <w:sz w:val="17"/>
              </w:rPr>
              <w:t xml:space="preserve">constant offset of N SYSREF periods → latency </w:t>
            </w:r>
            <w:r>
              <w:rPr>
                <w:rFonts w:ascii="DejaVu Sans Mono" w:hAnsi="DejaVu Sans Mono"/>
                <w:b w:val="0"/>
                <w:i w:val="0"/>
                <w:sz w:val="14"/>
              </w:rPr>
              <w:t>delay − N·P</w:t>
            </w:r>
            <w:r>
              <w:rPr>
                <w:b w:val="0"/>
                <w:i w:val="0"/>
                <w:sz w:val="17"/>
              </w:rPr>
              <w:t>; outside the valid range → overflow or unscheduled</w:t>
            </w:r>
          </w:p>
        </w:tc>
        <w:tc>
          <w:tcPr>
            <w:tcW w:type="dxa" w:w="3909"/>
          </w:tcPr>
          <w:p>
            <w:pPr>
              <w:spacing w:after="0"/>
            </w:pPr>
            <w:r>
              <w:rPr>
                <w:b w:val="0"/>
                <w:i w:val="0"/>
                <w:sz w:val="17"/>
              </w:rPr>
              <w:t xml:space="preserve">release both </w:t>
            </w:r>
            <w:r>
              <w:rPr>
                <w:rFonts w:ascii="DejaVu Sans Mono" w:hAnsi="DejaVu Sans Mono"/>
                <w:b w:val="0"/>
                <w:i w:val="0"/>
                <w:sz w:val="14"/>
              </w:rPr>
              <w:t>arstn</w:t>
            </w:r>
            <w:r>
              <w:rPr>
                <w:b w:val="0"/>
                <w:i w:val="0"/>
                <w:sz w:val="17"/>
              </w:rPr>
              <w:t xml:space="preserve"> before the same pulse</w:t>
            </w:r>
          </w:p>
        </w:tc>
      </w:tr>
      <w:tr>
        <w:tc>
          <w:tcPr>
            <w:tcW w:type="dxa" w:w="4249"/>
            <w:shd w:val="clear" w:color="auto" w:fill="F5F7FA"/>
          </w:tcPr>
          <w:p>
            <w:pPr>
              <w:spacing w:after="0"/>
            </w:pPr>
            <w:r>
              <w:rPr>
                <w:b w:val="0"/>
                <w:i w:val="0"/>
                <w:sz w:val="17"/>
              </w:rPr>
              <w:t xml:space="preserve">z1 reset or reprogrammed while z2 runs </w:t>
            </w:r>
            <w:r>
              <w:rPr>
                <w:b w:val="0"/>
                <w:i/>
                <w:sz w:val="17"/>
              </w:rPr>
              <w:t>(RTL)</w:t>
            </w:r>
          </w:p>
        </w:tc>
        <w:tc>
          <w:tcPr>
            <w:tcW w:type="dxa" w:w="6458"/>
            <w:shd w:val="clear" w:color="auto" w:fill="F5F7FA"/>
          </w:tcPr>
          <w:p>
            <w:pPr>
              <w:spacing w:after="0"/>
            </w:pPr>
            <w:r>
              <w:rPr>
                <w:b w:val="0"/>
                <w:i w:val="0"/>
                <w:sz w:val="17"/>
              </w:rPr>
              <w:t>z1 time restarts low → due times decrease → aligner epoch toggles → z2 outputs zeros, FIFO overflows; the interrupted packet also misaligns the receiver</w:t>
            </w:r>
          </w:p>
        </w:tc>
        <w:tc>
          <w:tcPr>
            <w:tcW w:type="dxa" w:w="3909"/>
            <w:shd w:val="clear" w:color="auto" w:fill="F5F7FA"/>
          </w:tcPr>
          <w:p>
            <w:pPr>
              <w:spacing w:after="0"/>
            </w:pPr>
            <w:r>
              <w:rPr>
                <w:b w:val="0"/>
                <w:i w:val="0"/>
                <w:sz w:val="17"/>
              </w:rPr>
              <w:t xml:space="preserve">hold </w:t>
            </w:r>
            <w:r>
              <w:rPr>
                <w:rFonts w:ascii="DejaVu Sans Mono" w:hAnsi="DejaVu Sans Mono"/>
                <w:b w:val="0"/>
                <w:i w:val="0"/>
                <w:sz w:val="14"/>
              </w:rPr>
              <w:t>arstn</w:t>
            </w:r>
            <w:r>
              <w:rPr>
                <w:b w:val="0"/>
                <w:i w:val="0"/>
                <w:sz w:val="17"/>
              </w:rPr>
              <w:t xml:space="preserve"> on both, restart (§5)</w:t>
            </w:r>
          </w:p>
        </w:tc>
      </w:tr>
      <w:tr>
        <w:tc>
          <w:tcPr>
            <w:tcW w:type="dxa" w:w="4249"/>
          </w:tcPr>
          <w:p>
            <w:pPr>
              <w:spacing w:after="0"/>
            </w:pPr>
            <w:r>
              <w:rPr>
                <w:b w:val="0"/>
                <w:i w:val="0"/>
                <w:sz w:val="17"/>
              </w:rPr>
              <w:t xml:space="preserve">z2 reset alone while z1 runs </w:t>
            </w:r>
            <w:r>
              <w:rPr>
                <w:b w:val="0"/>
                <w:i/>
                <w:sz w:val="17"/>
              </w:rPr>
              <w:t>(RTL)</w:t>
            </w:r>
          </w:p>
        </w:tc>
        <w:tc>
          <w:tcPr>
            <w:tcW w:type="dxa" w:w="6458"/>
          </w:tcPr>
          <w:p>
            <w:pPr>
              <w:spacing w:after="0"/>
            </w:pPr>
            <w:r>
              <w:rPr>
                <w:rFonts w:ascii="DejaVu Sans Mono" w:hAnsi="DejaVu Sans Mono"/>
                <w:b w:val="0"/>
                <w:i w:val="0"/>
                <w:sz w:val="14"/>
              </w:rPr>
              <w:t>data_delay</w:t>
            </w:r>
            <w:r>
              <w:rPr>
                <w:b w:val="0"/>
                <w:i w:val="0"/>
                <w:sz w:val="17"/>
              </w:rPr>
              <w:t xml:space="preserve"> guard freezes due at 0 → words pass through unscheduled (latency = transport); a mid-packet start also misaligns the data</w:t>
            </w:r>
          </w:p>
        </w:tc>
        <w:tc>
          <w:tcPr>
            <w:tcW w:type="dxa" w:w="3909"/>
          </w:tcPr>
          <w:p>
            <w:pPr>
              <w:spacing w:after="0"/>
            </w:pPr>
            <w:r>
              <w:rPr>
                <w:b w:val="0"/>
                <w:i w:val="0"/>
                <w:sz w:val="17"/>
              </w:rPr>
              <w:t>restart both</w:t>
            </w:r>
          </w:p>
        </w:tc>
      </w:tr>
      <w:tr>
        <w:tc>
          <w:tcPr>
            <w:tcW w:type="dxa" w:w="4249"/>
            <w:shd w:val="clear" w:color="auto" w:fill="F5F7FA"/>
          </w:tcPr>
          <w:p>
            <w:pPr>
              <w:spacing w:after="0"/>
            </w:pPr>
            <w:r>
              <w:rPr>
                <w:b w:val="0"/>
                <w:i w:val="0"/>
                <w:sz w:val="17"/>
              </w:rPr>
              <w:t>One packet lost</w:t>
            </w:r>
          </w:p>
        </w:tc>
        <w:tc>
          <w:tcPr>
            <w:tcW w:type="dxa" w:w="6458"/>
            <w:shd w:val="clear" w:color="auto" w:fill="F5F7FA"/>
          </w:tcPr>
          <w:p>
            <w:pPr>
              <w:spacing w:after="0"/>
            </w:pPr>
            <w:r>
              <w:rPr>
                <w:b w:val="0"/>
                <w:i w:val="0"/>
                <w:sz w:val="17"/>
              </w:rPr>
              <w:t>data misaligned by 64 bits until reset (</w:t>
            </w:r>
            <w:r>
              <w:rPr>
                <w:rFonts w:ascii="DejaVu Sans Mono" w:hAnsi="DejaVu Sans Mono"/>
                <w:b w:val="0"/>
                <w:i w:val="0"/>
                <w:sz w:val="14"/>
              </w:rPr>
              <w:t>SIGNAL_TRANSMISSION.md</w:t>
            </w:r>
            <w:r>
              <w:rPr>
                <w:b w:val="0"/>
                <w:i w:val="0"/>
                <w:sz w:val="17"/>
              </w:rPr>
              <w:t xml:space="preserve"> §10); times shifted with it</w:t>
            </w:r>
          </w:p>
        </w:tc>
        <w:tc>
          <w:tcPr>
            <w:tcW w:type="dxa" w:w="3909"/>
            <w:shd w:val="clear" w:color="auto" w:fill="F5F7FA"/>
          </w:tcPr>
          <w:p>
            <w:pPr>
              <w:spacing w:after="0"/>
            </w:pPr>
            <w:r>
              <w:rPr>
                <w:b w:val="0"/>
                <w:i w:val="0"/>
                <w:sz w:val="17"/>
              </w:rPr>
              <w:t>restart; P1 (</w:t>
            </w:r>
            <w:r>
              <w:rPr>
                <w:rFonts w:ascii="DejaVu Sans Mono" w:hAnsi="DejaVu Sans Mono"/>
                <w:b w:val="0"/>
                <w:i w:val="0"/>
                <w:sz w:val="14"/>
              </w:rPr>
              <w:t>PACKET_LENGTH 1022</w:t>
            </w:r>
            <w:r>
              <w:rPr>
                <w:b w:val="0"/>
                <w:i w:val="0"/>
                <w:sz w:val="17"/>
              </w:rPr>
              <w:t>)</w:t>
            </w:r>
          </w:p>
        </w:tc>
      </w:tr>
      <w:tr>
        <w:tc>
          <w:tcPr>
            <w:tcW w:type="dxa" w:w="4249"/>
          </w:tcPr>
          <w:p>
            <w:pPr>
              <w:spacing w:after="0"/>
            </w:pPr>
            <w:r>
              <w:rPr>
                <w:b w:val="0"/>
                <w:i w:val="0"/>
                <w:sz w:val="17"/>
              </w:rPr>
              <w:t>≥ 2 packets lost (time jump &gt; delay + 1024)</w:t>
            </w:r>
          </w:p>
        </w:tc>
        <w:tc>
          <w:tcPr>
            <w:tcW w:type="dxa" w:w="6458"/>
          </w:tcPr>
          <w:p>
            <w:pPr>
              <w:spacing w:after="0"/>
            </w:pPr>
            <w:r>
              <w:rPr>
                <w:b w:val="0"/>
                <w:i w:val="0"/>
                <w:sz w:val="17"/>
              </w:rPr>
              <w:t>guard freezes the due time → unscheduled output</w:t>
            </w:r>
          </w:p>
        </w:tc>
        <w:tc>
          <w:tcPr>
            <w:tcW w:type="dxa" w:w="3909"/>
          </w:tcPr>
          <w:p>
            <w:pPr>
              <w:spacing w:after="0"/>
            </w:pPr>
            <w:r>
              <w:rPr>
                <w:b w:val="0"/>
                <w:i w:val="0"/>
                <w:sz w:val="17"/>
              </w:rPr>
              <w:t>restart; P2 (resynchronising guard)</w:t>
            </w:r>
          </w:p>
        </w:tc>
      </w:tr>
      <w:tr>
        <w:tc>
          <w:tcPr>
            <w:tcW w:type="dxa" w:w="4249"/>
            <w:shd w:val="clear" w:color="auto" w:fill="F5F7FA"/>
          </w:tcPr>
          <w:p>
            <w:pPr>
              <w:spacing w:after="0"/>
            </w:pPr>
            <w:r>
              <w:rPr>
                <w:rFonts w:ascii="DejaVu Sans Mono" w:hAnsi="DejaVu Sans Mono"/>
                <w:b w:val="0"/>
                <w:i w:val="0"/>
                <w:sz w:val="14"/>
              </w:rPr>
              <w:t>delay</w:t>
            </w:r>
            <w:r>
              <w:rPr>
                <w:b w:val="0"/>
                <w:i w:val="0"/>
                <w:sz w:val="17"/>
              </w:rPr>
              <w:t xml:space="preserve"> reduced while running </w:t>
            </w:r>
            <w:r>
              <w:rPr>
                <w:b w:val="0"/>
                <w:i/>
                <w:sz w:val="17"/>
              </w:rPr>
              <w:t>(RTL)</w:t>
            </w:r>
          </w:p>
        </w:tc>
        <w:tc>
          <w:tcPr>
            <w:tcW w:type="dxa" w:w="6458"/>
            <w:shd w:val="clear" w:color="auto" w:fill="F5F7FA"/>
          </w:tcPr>
          <w:p>
            <w:pPr>
              <w:spacing w:after="0"/>
            </w:pPr>
            <w:r>
              <w:rPr>
                <w:b w:val="0"/>
                <w:i w:val="0"/>
                <w:sz w:val="17"/>
              </w:rPr>
              <w:t>due decreases → epoch toggles → output stops, FIFO overflows</w:t>
            </w:r>
          </w:p>
        </w:tc>
        <w:tc>
          <w:tcPr>
            <w:tcW w:type="dxa" w:w="3909"/>
            <w:shd w:val="clear" w:color="auto" w:fill="F5F7FA"/>
          </w:tcPr>
          <w:p>
            <w:pPr>
              <w:spacing w:after="0"/>
            </w:pPr>
            <w:r>
              <w:rPr>
                <w:b w:val="0"/>
                <w:i w:val="0"/>
                <w:sz w:val="17"/>
              </w:rPr>
              <w:t xml:space="preserve">change </w:t>
            </w:r>
            <w:r>
              <w:rPr>
                <w:rFonts w:ascii="DejaVu Sans Mono" w:hAnsi="DejaVu Sans Mono"/>
                <w:b w:val="0"/>
                <w:i w:val="0"/>
                <w:sz w:val="14"/>
              </w:rPr>
              <w:t>delay</w:t>
            </w:r>
            <w:r>
              <w:rPr>
                <w:b w:val="0"/>
                <w:i w:val="0"/>
                <w:sz w:val="17"/>
              </w:rPr>
              <w:t xml:space="preserve"> only while </w:t>
            </w:r>
            <w:r>
              <w:rPr>
                <w:rFonts w:ascii="DejaVu Sans Mono" w:hAnsi="DejaVu Sans Mono"/>
                <w:b w:val="0"/>
                <w:i w:val="0"/>
                <w:sz w:val="14"/>
              </w:rPr>
              <w:t>arstn</w:t>
            </w:r>
            <w:r>
              <w:rPr>
                <w:b w:val="0"/>
                <w:i w:val="0"/>
                <w:sz w:val="17"/>
              </w:rPr>
              <w:t xml:space="preserve"> = 0</w:t>
            </w:r>
          </w:p>
        </w:tc>
      </w:tr>
      <w:tr>
        <w:tc>
          <w:tcPr>
            <w:tcW w:type="dxa" w:w="4249"/>
          </w:tcPr>
          <w:p>
            <w:pPr>
              <w:spacing w:after="0"/>
            </w:pPr>
            <w:r>
              <w:rPr>
                <w:rFonts w:ascii="DejaVu Sans Mono" w:hAnsi="DejaVu Sans Mono"/>
                <w:b w:val="0"/>
                <w:i w:val="0"/>
                <w:sz w:val="14"/>
              </w:rPr>
              <w:t>delay</w:t>
            </w:r>
            <w:r>
              <w:rPr>
                <w:b w:val="0"/>
                <w:i w:val="0"/>
                <w:sz w:val="17"/>
              </w:rPr>
              <w:t xml:space="preserve"> increased by </w:t>
            </w:r>
            <w:r>
              <w:rPr>
                <w:b w:val="0"/>
                <w:i/>
                <w:sz w:val="17"/>
              </w:rPr>
              <w:t>d</w:t>
            </w:r>
            <w:r>
              <w:rPr>
                <w:b w:val="0"/>
                <w:i w:val="0"/>
                <w:sz w:val="17"/>
              </w:rPr>
              <w:t xml:space="preserve"> while running </w:t>
            </w:r>
            <w:r>
              <w:rPr>
                <w:b w:val="0"/>
                <w:i/>
                <w:sz w:val="17"/>
              </w:rPr>
              <w:t>(RTL)</w:t>
            </w:r>
          </w:p>
        </w:tc>
        <w:tc>
          <w:tcPr>
            <w:tcW w:type="dxa" w:w="6458"/>
          </w:tcPr>
          <w:p>
            <w:pPr>
              <w:spacing w:after="0"/>
            </w:pPr>
            <w:r>
              <w:rPr>
                <w:b w:val="0"/>
                <w:i/>
                <w:sz w:val="17"/>
              </w:rPr>
              <w:t>d</w:t>
            </w:r>
            <w:r>
              <w:rPr>
                <w:b w:val="0"/>
                <w:i w:val="0"/>
                <w:sz w:val="17"/>
              </w:rPr>
              <w:t xml:space="preserve"> counts of zeros on the DAC, FIFO fill + </w:t>
            </w:r>
            <w:r>
              <w:rPr>
                <w:b w:val="0"/>
                <w:i/>
                <w:sz w:val="17"/>
              </w:rPr>
              <w:t>d</w:t>
            </w:r>
            <w:r>
              <w:rPr>
                <w:b w:val="0"/>
                <w:i w:val="0"/>
                <w:sz w:val="17"/>
              </w:rPr>
              <w:t xml:space="preserve">; if </w:t>
            </w:r>
            <w:r>
              <w:rPr>
                <w:b w:val="0"/>
                <w:i/>
                <w:sz w:val="17"/>
              </w:rPr>
              <w:t>d</w:t>
            </w:r>
            <w:r>
              <w:rPr>
                <w:b w:val="0"/>
                <w:i w:val="0"/>
                <w:sz w:val="17"/>
              </w:rPr>
              <w:t xml:space="preserve"> &gt; 1024 the guard freezes the due time</w:t>
            </w:r>
          </w:p>
        </w:tc>
        <w:tc>
          <w:tcPr>
            <w:tcW w:type="dxa" w:w="3909"/>
          </w:tcPr>
          <w:p>
            <w:pPr>
              <w:spacing w:after="0"/>
            </w:pPr>
            <w:r>
              <w:rPr>
                <w:b w:val="0"/>
                <w:i w:val="0"/>
                <w:sz w:val="17"/>
              </w:rPr>
              <w:t xml:space="preserve">change only while </w:t>
            </w:r>
            <w:r>
              <w:rPr>
                <w:rFonts w:ascii="DejaVu Sans Mono" w:hAnsi="DejaVu Sans Mono"/>
                <w:b w:val="0"/>
                <w:i w:val="0"/>
                <w:sz w:val="14"/>
              </w:rPr>
              <w:t>arstn</w:t>
            </w:r>
            <w:r>
              <w:rPr>
                <w:b w:val="0"/>
                <w:i w:val="0"/>
                <w:sz w:val="17"/>
              </w:rPr>
              <w:t xml:space="preserve"> = 0</w:t>
            </w:r>
          </w:p>
        </w:tc>
      </w:tr>
      <w:tr>
        <w:tc>
          <w:tcPr>
            <w:tcW w:type="dxa" w:w="4249"/>
            <w:shd w:val="clear" w:color="auto" w:fill="F5F7FA"/>
          </w:tcPr>
          <w:p>
            <w:pPr>
              <w:spacing w:after="0"/>
            </w:pPr>
            <w:r>
              <w:rPr>
                <w:b w:val="0"/>
                <w:i w:val="0"/>
                <w:sz w:val="17"/>
              </w:rPr>
              <w:t>Corrupted header (no CRC)</w:t>
            </w:r>
          </w:p>
        </w:tc>
        <w:tc>
          <w:tcPr>
            <w:tcW w:type="dxa" w:w="6458"/>
            <w:shd w:val="clear" w:color="auto" w:fill="F5F7FA"/>
          </w:tcPr>
          <w:p>
            <w:pPr>
              <w:spacing w:after="0"/>
            </w:pPr>
            <w:r>
              <w:rPr>
                <w:b w:val="0"/>
                <w:i w:val="0"/>
                <w:sz w:val="17"/>
              </w:rPr>
              <w:t>one packet with a wrong time: if far ahead → guard keeps previous due; if earlier → epoch toggle (output stops)</w:t>
            </w:r>
          </w:p>
        </w:tc>
        <w:tc>
          <w:tcPr>
            <w:tcW w:type="dxa" w:w="3909"/>
            <w:shd w:val="clear" w:color="auto" w:fill="F5F7FA"/>
          </w:tcPr>
          <w:p>
            <w:pPr>
              <w:spacing w:after="0"/>
            </w:pPr>
            <w:r>
              <w:rPr>
                <w:b w:val="0"/>
                <w:i w:val="0"/>
                <w:sz w:val="17"/>
              </w:rPr>
              <w:t>restart if outputs stop</w:t>
            </w:r>
          </w:p>
        </w:tc>
      </w:tr>
    </w:tbl>
    <w:p>
      <w:pPr>
        <w:spacing w:after="40"/>
      </w:pPr>
    </w:p>
    <w:p>
      <w:r>
        <w:rPr>
          <w:rFonts w:ascii="DejaVu Sans Mono" w:hAnsi="DejaVu Sans Mono"/>
          <w:b w:val="0"/>
          <w:i w:val="0"/>
          <w:sz w:val="17"/>
        </w:rPr>
        <w:t>DESIGN.md</w:t>
      </w:r>
      <w:r>
        <w:rPr>
          <w:b w:val="0"/>
          <w:i w:val="0"/>
        </w:rPr>
        <w:t xml:space="preserve"> §6.9 was corrected to these rows in design rev 0.12.</w:t>
      </w:r>
    </w:p>
    <w:p>
      <w:pPr>
        <w:pStyle w:val="Heading1"/>
      </w:pPr>
      <w:r>
        <w:rPr>
          <w:b/>
          <w:i w:val="0"/>
          <w:color w:val="14213D"/>
        </w:rPr>
        <w:t>14. Hardware bring-up and measurements</w:t>
      </w:r>
    </w:p>
    <w:p>
      <w:pPr>
        <w:pStyle w:val="ListNumber"/>
        <w:spacing w:after="40"/>
      </w:pPr>
      <w:r>
        <w:rPr>
          <w:b w:val="0"/>
          <w:i w:val="0"/>
        </w:rPr>
        <w:t xml:space="preserve">Program VU13P, z1, z2 (each </w:t>
      </w:r>
      <w:r>
        <w:rPr>
          <w:rFonts w:ascii="DejaVu Sans Mono" w:hAnsi="DejaVu Sans Mono"/>
          <w:b w:val="0"/>
          <w:i w:val="0"/>
          <w:sz w:val="17"/>
        </w:rPr>
        <w:t>.bit</w:t>
      </w:r>
      <w:r>
        <w:rPr>
          <w:b w:val="0"/>
          <w:i w:val="0"/>
        </w:rPr>
        <w:t xml:space="preserve"> with its own </w:t>
      </w:r>
      <w:r>
        <w:rPr>
          <w:rFonts w:ascii="DejaVu Sans Mono" w:hAnsi="DejaVu Sans Mono"/>
          <w:b w:val="0"/>
          <w:i w:val="0"/>
          <w:sz w:val="17"/>
        </w:rPr>
        <w:t>.ltx</w:t>
      </w:r>
      <w:r>
        <w:rPr>
          <w:b w:val="0"/>
          <w:i w:val="0"/>
        </w:rPr>
        <w:t xml:space="preserve">). </w:t>
      </w:r>
      <w:r>
        <w:rPr>
          <w:rFonts w:ascii="DejaVu Sans Mono" w:hAnsi="DejaVu Sans Mono"/>
          <w:b w:val="0"/>
          <w:i w:val="0"/>
          <w:sz w:val="17"/>
        </w:rPr>
        <w:t>arstn</w:t>
      </w:r>
      <w:r>
        <w:rPr>
          <w:b w:val="0"/>
          <w:i w:val="0"/>
        </w:rPr>
        <w:t xml:space="preserve"> = 0 on both 47DRs (power-up default).</w:t>
      </w:r>
    </w:p>
    <w:p>
      <w:pPr>
        <w:pStyle w:val="ListNumber"/>
        <w:spacing w:after="40"/>
      </w:pPr>
      <w:r>
        <w:rPr>
          <w:b w:val="0"/>
          <w:i w:val="0"/>
        </w:rPr>
        <w:t xml:space="preserve">Check every </w:t>
      </w:r>
      <w:r>
        <w:rPr>
          <w:rFonts w:ascii="DejaVu Sans Mono" w:hAnsi="DejaVu Sans Mono"/>
          <w:b w:val="0"/>
          <w:i w:val="0"/>
          <w:sz w:val="17"/>
        </w:rPr>
        <w:t>channel_up</w:t>
      </w:r>
      <w:r>
        <w:rPr>
          <w:b w:val="0"/>
          <w:i w:val="0"/>
        </w:rPr>
        <w:t xml:space="preserve"> / </w:t>
      </w:r>
      <w:r>
        <w:rPr>
          <w:rFonts w:ascii="DejaVu Sans Mono" w:hAnsi="DejaVu Sans Mono"/>
          <w:b w:val="0"/>
          <w:i w:val="0"/>
          <w:sz w:val="17"/>
        </w:rPr>
        <w:t>lane_up</w:t>
      </w:r>
      <w:r>
        <w:rPr>
          <w:b w:val="0"/>
          <w:i w:val="0"/>
        </w:rPr>
        <w:t xml:space="preserve"> on the core-status VIOs (VU13P X1Y8 C1 and X1Y4–X1Y7 C0/C1, z2 X0Y1–X0Y4 C0/C1).</w:t>
      </w:r>
    </w:p>
    <w:p>
      <w:pPr>
        <w:pStyle w:val="ListNumber"/>
        <w:spacing w:after="40"/>
      </w:pPr>
      <w:r>
        <w:rPr>
          <w:b w:val="0"/>
          <w:i w:val="0"/>
        </w:rPr>
        <w:t xml:space="preserve">Confirm </w:t>
      </w:r>
      <w:r>
        <w:rPr>
          <w:rFonts w:ascii="DejaVu Sans Mono" w:hAnsi="DejaVu Sans Mono"/>
          <w:b w:val="0"/>
          <w:i w:val="0"/>
          <w:sz w:val="17"/>
        </w:rPr>
        <w:t>FPGA_clk</w:t>
      </w:r>
      <w:r>
        <w:rPr>
          <w:b w:val="0"/>
          <w:i w:val="0"/>
        </w:rPr>
        <w:t xml:space="preserve"> on z1 and z2 comes from one reference (clock-chip configuration).</w:t>
      </w:r>
    </w:p>
    <w:p>
      <w:pPr>
        <w:pStyle w:val="ListNumber"/>
        <w:spacing w:after="40"/>
      </w:pPr>
      <w:r>
        <w:rPr>
          <w:b w:val="0"/>
          <w:i w:val="0"/>
        </w:rPr>
        <w:t xml:space="preserve">Write </w:t>
      </w:r>
      <w:r>
        <w:rPr>
          <w:rFonts w:ascii="DejaVu Sans Mono" w:hAnsi="DejaVu Sans Mono"/>
          <w:b w:val="0"/>
          <w:i w:val="0"/>
          <w:sz w:val="17"/>
        </w:rPr>
        <w:t>axi_delay</w:t>
      </w:r>
      <w:r>
        <w:rPr>
          <w:b w:val="0"/>
          <w:i w:val="0"/>
        </w:rPr>
        <w:t xml:space="preserve"> on z2 (start with 0x200).</w:t>
      </w:r>
    </w:p>
    <w:p>
      <w:pPr>
        <w:pStyle w:val="ListNumber"/>
        <w:spacing w:after="40"/>
      </w:pPr>
      <w:r>
        <w:rPr>
          <w:b w:val="0"/>
          <w:i w:val="0"/>
        </w:rPr>
        <w:t xml:space="preserve">Release </w:t>
      </w:r>
      <w:r>
        <w:rPr>
          <w:rFonts w:ascii="DejaVu Sans Mono" w:hAnsi="DejaVu Sans Mono"/>
          <w:b w:val="0"/>
          <w:i w:val="0"/>
          <w:sz w:val="17"/>
        </w:rPr>
        <w:t>arstn</w:t>
      </w:r>
      <w:r>
        <w:rPr>
          <w:b w:val="0"/>
          <w:i w:val="0"/>
        </w:rPr>
        <w:t xml:space="preserve"> z2, then z1; issue one SYSREF.</w:t>
      </w:r>
    </w:p>
    <w:p>
      <w:pPr>
        <w:pStyle w:val="ListNumber"/>
        <w:spacing w:after="40"/>
      </w:pPr>
      <w:r>
        <w:rPr>
          <w:b/>
          <w:i w:val="0"/>
        </w:rPr>
        <w:t>Start check:</w:t>
      </w:r>
      <w:r>
        <w:rPr>
          <w:b w:val="0"/>
          <w:i w:val="0"/>
        </w:rPr>
        <w:t xml:space="preserve"> trigger </w:t>
      </w:r>
      <w:r>
        <w:rPr>
          <w:rFonts w:ascii="DejaVu Sans Mono" w:hAnsi="DejaVu Sans Mono"/>
          <w:b w:val="0"/>
          <w:i w:val="0"/>
          <w:sz w:val="17"/>
        </w:rPr>
        <w:t>system_ila_1</w:t>
      </w:r>
      <w:r>
        <w:rPr>
          <w:b w:val="0"/>
          <w:i w:val="0"/>
        </w:rPr>
        <w:t xml:space="preserve"> (z1) and a z2 </w:t>
      </w:r>
      <w:r>
        <w:rPr>
          <w:rFonts w:ascii="DejaVu Sans Mono" w:hAnsi="DejaVu Sans Mono"/>
          <w:b w:val="0"/>
          <w:i w:val="0"/>
          <w:sz w:val="17"/>
        </w:rPr>
        <w:t>hier_rx</w:t>
      </w:r>
      <w:r>
        <w:rPr>
          <w:b w:val="0"/>
          <w:i w:val="0"/>
        </w:rPr>
        <w:t xml:space="preserve"> ILA on the first valid word: z1 packetizer </w:t>
      </w:r>
      <w:r>
        <w:rPr>
          <w:rFonts w:ascii="DejaVu Sans Mono" w:hAnsi="DejaVu Sans Mono"/>
          <w:b w:val="0"/>
          <w:i w:val="0"/>
          <w:sz w:val="17"/>
        </w:rPr>
        <w:t>tuser</w:t>
      </w:r>
      <w:r>
        <w:rPr>
          <w:b w:val="0"/>
          <w:i w:val="0"/>
        </w:rPr>
        <w:t xml:space="preserve"> of the first word = 0; z2 </w:t>
      </w:r>
      <w:r>
        <w:rPr>
          <w:rFonts w:ascii="DejaVu Sans Mono" w:hAnsi="DejaVu Sans Mono"/>
          <w:b w:val="0"/>
          <w:i w:val="0"/>
          <w:sz w:val="17"/>
        </w:rPr>
        <w:t>timestamp</w:t>
      </w:r>
      <w:r>
        <w:rPr>
          <w:b w:val="0"/>
          <w:i w:val="0"/>
        </w:rPr>
        <w:t xml:space="preserve"> must equal z1 time — read both timers through ILAs triggered from a common event (e.g. the next SYSREF edge on both boards): the difference must be 0 (± 1 → §4.6).</w:t>
      </w:r>
    </w:p>
    <w:p>
      <w:pPr>
        <w:pStyle w:val="ListNumber"/>
        <w:spacing w:after="40"/>
      </w:pPr>
      <w:r>
        <w:rPr>
          <w:b/>
          <w:i w:val="0"/>
        </w:rPr>
        <w:t>Transport latency:</w:t>
      </w:r>
      <w:r>
        <w:rPr>
          <w:b w:val="0"/>
          <w:i w:val="0"/>
        </w:rPr>
        <w:t xml:space="preserve"> on a z2 </w:t>
      </w:r>
      <w:r>
        <w:rPr>
          <w:rFonts w:ascii="DejaVu Sans Mono" w:hAnsi="DejaVu Sans Mono"/>
          <w:b w:val="0"/>
          <w:i w:val="0"/>
          <w:sz w:val="17"/>
        </w:rPr>
        <w:t>hier_rx_x0yN/system_ila_&lt;n&gt;</w:t>
      </w:r>
      <w:r>
        <w:rPr>
          <w:b w:val="0"/>
          <w:i w:val="0"/>
        </w:rPr>
        <w:t>, slot 0 (</w:t>
      </w:r>
      <w:r>
        <w:rPr>
          <w:rFonts w:ascii="DejaVu Sans Mono" w:hAnsi="DejaVu Sans Mono"/>
          <w:b w:val="0"/>
          <w:i w:val="0"/>
          <w:sz w:val="17"/>
        </w:rPr>
        <w:t>data_delay</w:t>
      </w:r>
      <w:r>
        <w:rPr>
          <w:b w:val="0"/>
          <w:i w:val="0"/>
        </w:rPr>
        <w:t xml:space="preserve"> input), the difference </w:t>
      </w:r>
      <w:r>
        <w:rPr>
          <w:rFonts w:ascii="DejaVu Sans Mono" w:hAnsi="DejaVu Sans Mono"/>
          <w:b w:val="0"/>
          <w:i w:val="0"/>
          <w:sz w:val="17"/>
        </w:rPr>
        <w:t>timestamp − tuser[39:0]</w:t>
      </w:r>
      <w:r>
        <w:rPr>
          <w:b w:val="0"/>
          <w:i w:val="0"/>
        </w:rPr>
        <w:t xml:space="preserve"> of an incoming word = transport latency in counts. Choose </w:t>
      </w:r>
      <w:r>
        <w:rPr>
          <w:rFonts w:ascii="DejaVu Sans Mono" w:hAnsi="DejaVu Sans Mono"/>
          <w:b w:val="0"/>
          <w:i w:val="0"/>
          <w:sz w:val="17"/>
        </w:rPr>
        <w:t>delay</w:t>
      </w:r>
      <w:r>
        <w:rPr>
          <w:b w:val="0"/>
          <w:i w:val="0"/>
        </w:rPr>
        <w:t xml:space="preserve"> &gt; transport + margin and &lt; transport + ≈ 1000.</w:t>
      </w:r>
    </w:p>
    <w:p>
      <w:pPr>
        <w:pStyle w:val="ListNumber"/>
        <w:spacing w:after="40"/>
      </w:pPr>
      <w:r>
        <w:rPr>
          <w:b/>
          <w:i w:val="0"/>
        </w:rPr>
        <w:t>Release check:</w:t>
      </w:r>
      <w:r>
        <w:rPr>
          <w:b w:val="0"/>
          <w:i w:val="0"/>
        </w:rPr>
        <w:t xml:space="preserve"> on the same ILA, slot 3 (aligner output) is continuous (no zero gaps) and </w:t>
      </w:r>
      <w:r>
        <w:rPr>
          <w:rFonts w:ascii="DejaVu Sans Mono" w:hAnsi="DejaVu Sans Mono"/>
          <w:b w:val="0"/>
          <w:i w:val="0"/>
          <w:sz w:val="17"/>
        </w:rPr>
        <w:t>sys_time</w:t>
      </w:r>
      <w:r>
        <w:rPr>
          <w:b w:val="0"/>
          <w:i w:val="0"/>
        </w:rPr>
        <w:t xml:space="preserve"> − </w:t>
      </w:r>
      <w:r>
        <w:rPr>
          <w:rFonts w:ascii="DejaVu Sans Mono" w:hAnsi="DejaVu Sans Mono"/>
          <w:b w:val="0"/>
          <w:i w:val="0"/>
          <w:sz w:val="17"/>
        </w:rPr>
        <w:t>data_time</w:t>
      </w:r>
      <w:r>
        <w:rPr>
          <w:b w:val="0"/>
          <w:i w:val="0"/>
        </w:rPr>
        <w:t xml:space="preserve"> stays 0 or 1 while streaming; </w:t>
      </w:r>
      <w:r>
        <w:rPr>
          <w:rFonts w:ascii="DejaVu Sans Mono" w:hAnsi="DejaVu Sans Mono"/>
          <w:b w:val="0"/>
          <w:i w:val="0"/>
          <w:sz w:val="17"/>
        </w:rPr>
        <w:t>end_time</w:t>
      </w:r>
      <w:r>
        <w:rPr>
          <w:b w:val="0"/>
          <w:i w:val="0"/>
        </w:rPr>
        <w:t xml:space="preserve"> = </w:t>
      </w:r>
      <w:r>
        <w:rPr>
          <w:rFonts w:ascii="DejaVu Sans Mono" w:hAnsi="DejaVu Sans Mono"/>
          <w:b w:val="0"/>
          <w:i w:val="0"/>
          <w:sz w:val="17"/>
        </w:rPr>
        <w:t>timestamp</w:t>
      </w:r>
      <w:r>
        <w:rPr>
          <w:b w:val="0"/>
          <w:i w:val="0"/>
        </w:rPr>
        <w:t xml:space="preserve"> + 2.</w:t>
      </w:r>
    </w:p>
    <w:p>
      <w:pPr>
        <w:pStyle w:val="ListNumber"/>
        <w:spacing w:after="40"/>
      </w:pPr>
      <w:r>
        <w:rPr>
          <w:b/>
          <w:i w:val="0"/>
        </w:rPr>
        <w:t>Eight-output check:</w:t>
      </w:r>
      <w:r>
        <w:rPr>
          <w:b w:val="0"/>
          <w:i w:val="0"/>
        </w:rPr>
        <w:t xml:space="preserve"> capture two </w:t>
      </w:r>
      <w:r>
        <w:rPr>
          <w:rFonts w:ascii="DejaVu Sans Mono" w:hAnsi="DejaVu Sans Mono"/>
          <w:b w:val="0"/>
          <w:i w:val="0"/>
          <w:sz w:val="17"/>
        </w:rPr>
        <w:t>hier_rx</w:t>
      </w:r>
      <w:r>
        <w:rPr>
          <w:b w:val="0"/>
          <w:i w:val="0"/>
        </w:rPr>
        <w:t xml:space="preserve"> ILAs (different quads) on a common trigger: the same word appears on both outputs in the same cycle.</w:t>
      </w:r>
    </w:p>
    <w:p>
      <w:pPr>
        <w:pStyle w:val="ListNumber"/>
        <w:spacing w:after="40"/>
      </w:pPr>
      <w:r>
        <w:rPr>
          <w:b/>
          <w:i w:val="0"/>
        </w:rPr>
        <w:t>Analog check:</w:t>
      </w:r>
      <w:r>
        <w:rPr>
          <w:b w:val="0"/>
          <w:i w:val="0"/>
        </w:rPr>
        <w:t xml:space="preserve"> run RFDC MTS (DAC tiles 0–3), feed a pulse or a step into ADC 00 on z1 and measure the eight z2 DAC outputs on a scope against the input: skew between outputs and total delay (expected PL part = (delay + 1) × 3.906 ns plus the fixed RFDC pipelines).</w:t>
      </w:r>
    </w:p>
    <w:p>
      <w:pPr>
        <w:pStyle w:val="ListNumber"/>
        <w:spacing w:after="40"/>
      </w:pPr>
      <w:r>
        <w:rPr>
          <w:b w:val="0"/>
          <w:i w:val="0"/>
        </w:rPr>
        <w:t xml:space="preserve">Re-sync rule: after any link drop or board reset, hold </w:t>
      </w:r>
      <w:r>
        <w:rPr>
          <w:rFonts w:ascii="DejaVu Sans Mono" w:hAnsi="DejaVu Sans Mono"/>
          <w:b w:val="0"/>
          <w:i w:val="0"/>
          <w:sz w:val="17"/>
        </w:rPr>
        <w:t>arstn</w:t>
      </w:r>
      <w:r>
        <w:rPr>
          <w:b w:val="0"/>
          <w:i w:val="0"/>
        </w:rPr>
        <w:t xml:space="preserve"> on both boards and repeat steps 5–9.</w:t>
      </w:r>
    </w:p>
    <w:p>
      <w:pPr>
        <w:pStyle w:val="Heading1"/>
      </w:pPr>
      <w:r>
        <w:rPr>
          <w:b/>
          <w:i w:val="0"/>
          <w:color w:val="14213D"/>
        </w:rPr>
        <w:t>15. Open issues and proposals</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853"/>
        <w:gridCol w:w="5654"/>
        <w:gridCol w:w="8108"/>
      </w:tblGrid>
      <w:tr>
        <w:trPr>
          <w:tblHeader/>
        </w:trPr>
        <w:tc>
          <w:tcPr>
            <w:tcW w:type="dxa" w:w="853"/>
            <w:shd w:val="clear" w:color="auto" w:fill="14213D"/>
          </w:tcPr>
          <w:p>
            <w:pPr>
              <w:keepNext/>
              <w:spacing w:after="0"/>
            </w:pPr>
            <w:r>
              <w:rPr>
                <w:b/>
                <w:i w:val="0"/>
                <w:color w:val="FFFFFF"/>
                <w:sz w:val="17"/>
              </w:rPr>
              <w:t>ID</w:t>
            </w:r>
          </w:p>
        </w:tc>
        <w:tc>
          <w:tcPr>
            <w:tcW w:type="dxa" w:w="5654"/>
            <w:shd w:val="clear" w:color="auto" w:fill="14213D"/>
          </w:tcPr>
          <w:p>
            <w:pPr>
              <w:keepNext/>
              <w:spacing w:after="0"/>
            </w:pPr>
            <w:r>
              <w:rPr>
                <w:b/>
                <w:i w:val="0"/>
                <w:color w:val="FFFFFF"/>
                <w:sz w:val="17"/>
              </w:rPr>
              <w:t>Item</w:t>
            </w:r>
          </w:p>
        </w:tc>
        <w:tc>
          <w:tcPr>
            <w:tcW w:type="dxa" w:w="8108"/>
            <w:shd w:val="clear" w:color="auto" w:fill="14213D"/>
          </w:tcPr>
          <w:p>
            <w:pPr>
              <w:keepNext/>
              <w:spacing w:after="0"/>
            </w:pPr>
            <w:r>
              <w:rPr>
                <w:b/>
                <w:i w:val="0"/>
                <w:color w:val="FFFFFF"/>
                <w:sz w:val="17"/>
              </w:rPr>
              <w:t>Proposal</w:t>
            </w:r>
          </w:p>
        </w:tc>
      </w:tr>
      <w:tr>
        <w:tc>
          <w:tcPr>
            <w:tcW w:type="dxa" w:w="853"/>
          </w:tcPr>
          <w:p>
            <w:pPr>
              <w:spacing w:after="0"/>
            </w:pPr>
            <w:r>
              <w:rPr>
                <w:b w:val="0"/>
                <w:i w:val="0"/>
                <w:sz w:val="17"/>
              </w:rPr>
              <w:t>T1</w:t>
            </w:r>
          </w:p>
        </w:tc>
        <w:tc>
          <w:tcPr>
            <w:tcW w:type="dxa" w:w="5654"/>
          </w:tcPr>
          <w:p>
            <w:pPr>
              <w:spacing w:after="0"/>
            </w:pPr>
            <w:r>
              <w:rPr>
                <w:b w:val="0"/>
                <w:i w:val="0"/>
                <w:sz w:val="17"/>
              </w:rPr>
              <w:t>SYSREF capture not timed (§4.6)</w:t>
            </w:r>
          </w:p>
        </w:tc>
        <w:tc>
          <w:tcPr>
            <w:tcW w:type="dxa" w:w="8108"/>
          </w:tcPr>
          <w:p>
            <w:pPr>
              <w:spacing w:after="0"/>
            </w:pPr>
            <w:r>
              <w:rPr>
                <w:b/>
                <w:i w:val="0"/>
                <w:sz w:val="17"/>
              </w:rPr>
              <w:t>not done — user decision (D20)</w:t>
            </w:r>
            <w:r>
              <w:rPr>
                <w:b w:val="0"/>
                <w:i w:val="0"/>
                <w:sz w:val="17"/>
              </w:rPr>
              <w:t>; verify the start offset on hardware with §14 step 6</w:t>
            </w:r>
          </w:p>
        </w:tc>
      </w:tr>
      <w:tr>
        <w:tc>
          <w:tcPr>
            <w:tcW w:type="dxa" w:w="853"/>
            <w:shd w:val="clear" w:color="auto" w:fill="F5F7FA"/>
          </w:tcPr>
          <w:p>
            <w:pPr>
              <w:spacing w:after="0"/>
            </w:pPr>
            <w:r>
              <w:rPr>
                <w:b w:val="0"/>
                <w:i w:val="0"/>
                <w:sz w:val="17"/>
              </w:rPr>
              <w:t>T2</w:t>
            </w:r>
          </w:p>
        </w:tc>
        <w:tc>
          <w:tcPr>
            <w:tcW w:type="dxa" w:w="5654"/>
            <w:shd w:val="clear" w:color="auto" w:fill="F5F7FA"/>
          </w:tcPr>
          <w:p>
            <w:pPr>
              <w:spacing w:after="0"/>
            </w:pPr>
            <w:r>
              <w:rPr>
                <w:b w:val="0"/>
                <w:i w:val="0"/>
                <w:sz w:val="17"/>
              </w:rPr>
              <w:t>No drift detection</w:t>
            </w:r>
          </w:p>
        </w:tc>
        <w:tc>
          <w:tcPr>
            <w:tcW w:type="dxa" w:w="8108"/>
            <w:shd w:val="clear" w:color="auto" w:fill="F5F7FA"/>
          </w:tcPr>
          <w:p>
            <w:pPr>
              <w:spacing w:after="0"/>
            </w:pPr>
            <w:r>
              <w:rPr>
                <w:b w:val="0"/>
                <w:i w:val="0"/>
                <w:sz w:val="17"/>
              </w:rPr>
              <w:t>optional: send z1 time periodically and compare on z2 (ILA or register) to detect a ppm error</w:t>
            </w:r>
          </w:p>
        </w:tc>
      </w:tr>
      <w:tr>
        <w:tc>
          <w:tcPr>
            <w:tcW w:type="dxa" w:w="853"/>
          </w:tcPr>
          <w:p>
            <w:pPr>
              <w:spacing w:after="0"/>
            </w:pPr>
            <w:r>
              <w:rPr>
                <w:b w:val="0"/>
                <w:i w:val="0"/>
                <w:sz w:val="17"/>
              </w:rPr>
              <w:t>P1</w:t>
            </w:r>
          </w:p>
        </w:tc>
        <w:tc>
          <w:tcPr>
            <w:tcW w:type="dxa" w:w="5654"/>
          </w:tcPr>
          <w:p>
            <w:pPr>
              <w:spacing w:after="0"/>
            </w:pPr>
            <w:r>
              <w:rPr>
                <w:b w:val="0"/>
                <w:i w:val="0"/>
                <w:sz w:val="17"/>
              </w:rPr>
              <w:t>Packet carry (one lost packet breaks alignment)</w:t>
            </w:r>
          </w:p>
        </w:tc>
        <w:tc>
          <w:tcPr>
            <w:tcW w:type="dxa" w:w="8108"/>
          </w:tcPr>
          <w:p>
            <w:pPr>
              <w:spacing w:after="0"/>
            </w:pPr>
            <w:r>
              <w:rPr>
                <w:rFonts w:ascii="DejaVu Sans Mono" w:hAnsi="DejaVu Sans Mono"/>
                <w:b w:val="0"/>
                <w:i w:val="0"/>
                <w:sz w:val="14"/>
              </w:rPr>
              <w:t>PACKET_LENGTH = 1022</w:t>
            </w:r>
            <w:r>
              <w:rPr>
                <w:b w:val="0"/>
                <w:i w:val="0"/>
                <w:sz w:val="17"/>
              </w:rPr>
              <w:t xml:space="preserve"> (whole beats); also removes the +1 rebuild step</w:t>
            </w:r>
          </w:p>
        </w:tc>
      </w:tr>
      <w:tr>
        <w:tc>
          <w:tcPr>
            <w:tcW w:type="dxa" w:w="853"/>
            <w:shd w:val="clear" w:color="auto" w:fill="F5F7FA"/>
          </w:tcPr>
          <w:p>
            <w:pPr>
              <w:spacing w:after="0"/>
            </w:pPr>
            <w:r>
              <w:rPr>
                <w:b w:val="0"/>
                <w:i w:val="0"/>
                <w:sz w:val="17"/>
              </w:rPr>
              <w:t>P2</w:t>
            </w:r>
          </w:p>
        </w:tc>
        <w:tc>
          <w:tcPr>
            <w:tcW w:type="dxa" w:w="5654"/>
            <w:shd w:val="clear" w:color="auto" w:fill="F5F7FA"/>
          </w:tcPr>
          <w:p>
            <w:pPr>
              <w:spacing w:after="0"/>
            </w:pPr>
            <w:r>
              <w:rPr>
                <w:rFonts w:ascii="DejaVu Sans Mono" w:hAnsi="DejaVu Sans Mono"/>
                <w:b w:val="0"/>
                <w:i w:val="0"/>
                <w:sz w:val="14"/>
              </w:rPr>
              <w:t>data_delay</w:t>
            </w:r>
            <w:r>
              <w:rPr>
                <w:b w:val="0"/>
                <w:i w:val="0"/>
                <w:sz w:val="17"/>
              </w:rPr>
              <w:t xml:space="preserve"> guard freezes forever</w:t>
            </w:r>
          </w:p>
        </w:tc>
        <w:tc>
          <w:tcPr>
            <w:tcW w:type="dxa" w:w="8108"/>
            <w:shd w:val="clear" w:color="auto" w:fill="F5F7FA"/>
          </w:tcPr>
          <w:p>
            <w:pPr>
              <w:spacing w:after="0"/>
            </w:pPr>
            <w:r>
              <w:rPr>
                <w:b w:val="0"/>
                <w:i w:val="0"/>
                <w:sz w:val="17"/>
              </w:rPr>
              <w:t>resynchronise: accept the new time after N consecutive "too far" words</w:t>
            </w:r>
          </w:p>
        </w:tc>
      </w:tr>
      <w:tr>
        <w:tc>
          <w:tcPr>
            <w:tcW w:type="dxa" w:w="853"/>
          </w:tcPr>
          <w:p>
            <w:pPr>
              <w:spacing w:after="0"/>
            </w:pPr>
            <w:r>
              <w:rPr>
                <w:b w:val="0"/>
                <w:i w:val="0"/>
                <w:sz w:val="17"/>
              </w:rPr>
              <w:t>T3</w:t>
            </w:r>
          </w:p>
        </w:tc>
        <w:tc>
          <w:tcPr>
            <w:tcW w:type="dxa" w:w="5654"/>
          </w:tcPr>
          <w:p>
            <w:pPr>
              <w:spacing w:after="0"/>
            </w:pPr>
            <w:r>
              <w:rPr>
                <w:b w:val="0"/>
                <w:i w:val="0"/>
                <w:sz w:val="17"/>
              </w:rPr>
              <w:t>Epoch toggle on any decreasing due time</w:t>
            </w:r>
          </w:p>
        </w:tc>
        <w:tc>
          <w:tcPr>
            <w:tcW w:type="dxa" w:w="8108"/>
          </w:tcPr>
          <w:p>
            <w:pPr>
              <w:spacing w:after="0"/>
            </w:pPr>
            <w:r>
              <w:rPr>
                <w:b w:val="0"/>
                <w:i w:val="0"/>
                <w:sz w:val="17"/>
              </w:rPr>
              <w:t>treat a decrease larger than a threshold as an error (resync) instead of a new epoch</w:t>
            </w:r>
          </w:p>
        </w:tc>
      </w:tr>
      <w:tr>
        <w:tc>
          <w:tcPr>
            <w:tcW w:type="dxa" w:w="853"/>
            <w:shd w:val="clear" w:color="auto" w:fill="F5F7FA"/>
          </w:tcPr>
          <w:p>
            <w:pPr>
              <w:spacing w:after="0"/>
            </w:pPr>
            <w:r>
              <w:rPr>
                <w:b w:val="0"/>
                <w:i w:val="0"/>
                <w:sz w:val="17"/>
              </w:rPr>
              <w:t>T4</w:t>
            </w:r>
          </w:p>
        </w:tc>
        <w:tc>
          <w:tcPr>
            <w:tcW w:type="dxa" w:w="5654"/>
            <w:shd w:val="clear" w:color="auto" w:fill="F5F7FA"/>
          </w:tcPr>
          <w:p>
            <w:pPr>
              <w:spacing w:after="0"/>
            </w:pPr>
            <w:r>
              <w:rPr>
                <w:rFonts w:ascii="DejaVu Sans Mono" w:hAnsi="DejaVu Sans Mono"/>
                <w:b w:val="0"/>
                <w:i w:val="0"/>
                <w:sz w:val="14"/>
              </w:rPr>
              <w:t>data_delay</w:t>
            </w:r>
            <w:r>
              <w:rPr>
                <w:b w:val="0"/>
                <w:i w:val="0"/>
                <w:sz w:val="17"/>
              </w:rPr>
              <w:t xml:space="preserve"> bit-24 quirk</w:t>
            </w:r>
          </w:p>
        </w:tc>
        <w:tc>
          <w:tcPr>
            <w:tcW w:type="dxa" w:w="8108"/>
            <w:shd w:val="clear" w:color="auto" w:fill="F5F7FA"/>
          </w:tcPr>
          <w:p>
            <w:pPr>
              <w:spacing w:after="0"/>
            </w:pPr>
            <w:r>
              <w:rPr>
                <w:rFonts w:ascii="DejaVu Sans Mono" w:hAnsi="DejaVu Sans Mono"/>
                <w:b w:val="0"/>
                <w:i w:val="0"/>
                <w:sz w:val="14"/>
              </w:rPr>
              <w:t>m_tuser &lt;= {s_tuser[63:40], delayed_time}</w:t>
            </w:r>
          </w:p>
        </w:tc>
      </w:tr>
      <w:tr>
        <w:tc>
          <w:tcPr>
            <w:tcW w:type="dxa" w:w="853"/>
          </w:tcPr>
          <w:p>
            <w:pPr>
              <w:spacing w:after="0"/>
            </w:pPr>
            <w:r>
              <w:rPr>
                <w:b w:val="0"/>
                <w:i w:val="0"/>
                <w:sz w:val="17"/>
              </w:rPr>
              <w:t>T5</w:t>
            </w:r>
          </w:p>
        </w:tc>
        <w:tc>
          <w:tcPr>
            <w:tcW w:type="dxa" w:w="5654"/>
          </w:tcPr>
          <w:p>
            <w:pPr>
              <w:spacing w:after="0"/>
            </w:pPr>
            <w:r>
              <w:rPr>
                <w:b w:val="0"/>
                <w:i w:val="0"/>
                <w:sz w:val="17"/>
              </w:rPr>
              <w:t>Transport latency unknown on hardware</w:t>
            </w:r>
          </w:p>
        </w:tc>
        <w:tc>
          <w:tcPr>
            <w:tcW w:type="dxa" w:w="8108"/>
          </w:tcPr>
          <w:p>
            <w:pPr>
              <w:spacing w:after="0"/>
            </w:pPr>
            <w:r>
              <w:rPr>
                <w:b w:val="0"/>
                <w:i w:val="0"/>
                <w:sz w:val="17"/>
              </w:rPr>
              <w:t xml:space="preserve">measure (§14 step 7), then fix the default </w:t>
            </w:r>
            <w:r>
              <w:rPr>
                <w:rFonts w:ascii="DejaVu Sans Mono" w:hAnsi="DejaVu Sans Mono"/>
                <w:b w:val="0"/>
                <w:i w:val="0"/>
                <w:sz w:val="14"/>
              </w:rPr>
              <w:t>delay</w:t>
            </w:r>
          </w:p>
        </w:tc>
      </w:tr>
    </w:tbl>
    <w:p>
      <w:pPr>
        <w:spacing w:after="40"/>
      </w:pPr>
    </w:p>
    <w:p>
      <w:pPr>
        <w:pStyle w:val="Heading1"/>
      </w:pPr>
      <w:r>
        <w:rPr>
          <w:b/>
          <w:i w:val="0"/>
          <w:color w:val="14213D"/>
        </w:rPr>
        <w:t>16. Revision history</w:t>
      </w:r>
    </w:p>
    <w:tbl>
      <w:tblPr>
        <w:tblW w:type="dxa" w:w="14616"/>
        <w:jc w:val="left"/>
        <w:tblLayout w:type="fixed"/>
        <w:tblLook w:firstColumn="1" w:firstRow="1" w:lastColumn="0" w:lastRow="0" w:noHBand="0" w:noVBand="1" w:val="04A0"/>
        <w:tblBorders>
          <w:top w:val="single" w:sz="4" w:color="D9DDE3"/>
          <w:left w:val="single" w:sz="4" w:color="D9DDE3"/>
          <w:bottom w:val="single" w:sz="4" w:color="D9DDE3"/>
          <w:right w:val="single" w:sz="4" w:color="D9DDE3"/>
          <w:insideH w:val="single" w:sz="4" w:color="D9DDE3"/>
          <w:insideV w:val="single" w:sz="4" w:color="D9DDE3"/>
        </w:tblBorders>
      </w:tblPr>
      <w:tblGrid>
        <w:gridCol w:w="926"/>
        <w:gridCol w:w="1647"/>
        <w:gridCol w:w="4220"/>
        <w:gridCol w:w="7823"/>
      </w:tblGrid>
      <w:tr>
        <w:trPr>
          <w:tblHeader/>
        </w:trPr>
        <w:tc>
          <w:tcPr>
            <w:tcW w:type="dxa" w:w="926"/>
            <w:shd w:val="clear" w:color="auto" w:fill="14213D"/>
          </w:tcPr>
          <w:p>
            <w:pPr>
              <w:keepNext/>
              <w:spacing w:after="0"/>
            </w:pPr>
            <w:r>
              <w:rPr>
                <w:b/>
                <w:i w:val="0"/>
                <w:color w:val="FFFFFF"/>
                <w:sz w:val="17"/>
              </w:rPr>
              <w:t>Rev</w:t>
            </w:r>
          </w:p>
        </w:tc>
        <w:tc>
          <w:tcPr>
            <w:tcW w:type="dxa" w:w="1647"/>
            <w:shd w:val="clear" w:color="auto" w:fill="14213D"/>
          </w:tcPr>
          <w:p>
            <w:pPr>
              <w:keepNext/>
              <w:spacing w:after="0"/>
            </w:pPr>
            <w:r>
              <w:rPr>
                <w:b/>
                <w:i w:val="0"/>
                <w:color w:val="FFFFFF"/>
                <w:sz w:val="17"/>
              </w:rPr>
              <w:t>Date</w:t>
            </w:r>
          </w:p>
        </w:tc>
        <w:tc>
          <w:tcPr>
            <w:tcW w:type="dxa" w:w="4220"/>
            <w:shd w:val="clear" w:color="auto" w:fill="14213D"/>
          </w:tcPr>
          <w:p>
            <w:pPr>
              <w:keepNext/>
              <w:spacing w:after="0"/>
            </w:pPr>
            <w:r>
              <w:rPr>
                <w:b/>
                <w:i w:val="0"/>
                <w:color w:val="FFFFFF"/>
                <w:sz w:val="17"/>
              </w:rPr>
              <w:t>Author</w:t>
            </w:r>
          </w:p>
        </w:tc>
        <w:tc>
          <w:tcPr>
            <w:tcW w:type="dxa" w:w="7823"/>
            <w:shd w:val="clear" w:color="auto" w:fill="14213D"/>
          </w:tcPr>
          <w:p>
            <w:pPr>
              <w:keepNext/>
              <w:spacing w:after="0"/>
            </w:pPr>
            <w:r>
              <w:rPr>
                <w:b/>
                <w:i w:val="0"/>
                <w:color w:val="FFFFFF"/>
                <w:sz w:val="17"/>
              </w:rPr>
              <w:t>Changes</w:t>
            </w:r>
          </w:p>
        </w:tc>
      </w:tr>
      <w:tr>
        <w:tc>
          <w:tcPr>
            <w:tcW w:type="dxa" w:w="926"/>
          </w:tcPr>
          <w:p>
            <w:pPr>
              <w:spacing w:after="0"/>
            </w:pPr>
            <w:r>
              <w:rPr>
                <w:b w:val="0"/>
                <w:i w:val="0"/>
                <w:sz w:val="17"/>
              </w:rPr>
              <w:t>1.0</w:t>
            </w:r>
          </w:p>
        </w:tc>
        <w:tc>
          <w:tcPr>
            <w:tcW w:type="dxa" w:w="1647"/>
          </w:tcPr>
          <w:p>
            <w:pPr>
              <w:spacing w:after="0"/>
            </w:pPr>
            <w:r>
              <w:rPr>
                <w:b w:val="0"/>
                <w:i w:val="0"/>
                <w:sz w:val="17"/>
              </w:rPr>
              <w:t>2026-10-14</w:t>
            </w:r>
          </w:p>
        </w:tc>
        <w:tc>
          <w:tcPr>
            <w:tcW w:type="dxa" w:w="4220"/>
          </w:tcPr>
          <w:p>
            <w:pPr>
              <w:spacing w:after="0"/>
            </w:pPr>
            <w:r>
              <w:rPr>
                <w:b w:val="0"/>
                <w:i w:val="0"/>
                <w:sz w:val="17"/>
              </w:rPr>
              <w:t>Claude Code (for johnny@jxense.com)</w:t>
            </w:r>
          </w:p>
        </w:tc>
        <w:tc>
          <w:tcPr>
            <w:tcW w:type="dxa" w:w="7823"/>
          </w:tcPr>
          <w:p>
            <w:pPr>
              <w:spacing w:after="0"/>
            </w:pPr>
            <w:r>
              <w:rPr>
                <w:b w:val="0"/>
                <w:i w:val="0"/>
                <w:sz w:val="17"/>
              </w:rPr>
              <w:t xml:space="preserve">First issue: time-base hardware, start cycle table, stamping, header carry and rebuild (+1 step explained), </w:t>
            </w:r>
            <w:r>
              <w:rPr>
                <w:rFonts w:ascii="DejaVu Sans Mono" w:hAnsi="DejaVu Sans Mono"/>
                <w:b w:val="0"/>
                <w:i w:val="0"/>
                <w:sz w:val="14"/>
              </w:rPr>
              <w:t>data_delay</w:t>
            </w:r>
            <w:r>
              <w:rPr>
                <w:b w:val="0"/>
                <w:i w:val="0"/>
                <w:sz w:val="17"/>
              </w:rPr>
              <w:t xml:space="preserve"> / </w:t>
            </w:r>
            <w:r>
              <w:rPr>
                <w:rFonts w:ascii="DejaVu Sans Mono" w:hAnsi="DejaVu Sans Mono"/>
                <w:b w:val="0"/>
                <w:i w:val="0"/>
                <w:sz w:val="14"/>
              </w:rPr>
              <w:t>data_aligner</w:t>
            </w:r>
            <w:r>
              <w:rPr>
                <w:b w:val="0"/>
                <w:i w:val="0"/>
                <w:sz w:val="17"/>
              </w:rPr>
              <w:t xml:space="preserve"> design with guard and epoch analysis, simulation trace of the release, latency budget, eight-output alignment, wrap, failure modes (z1/z2 reset and delay-change rows corrected from </w:t>
            </w:r>
            <w:r>
              <w:rPr>
                <w:rFonts w:ascii="DejaVu Sans Mono" w:hAnsi="DejaVu Sans Mono"/>
                <w:b w:val="0"/>
                <w:i w:val="0"/>
                <w:sz w:val="14"/>
              </w:rPr>
              <w:t>DESIGN.md</w:t>
            </w:r>
            <w:r>
              <w:rPr>
                <w:b w:val="0"/>
                <w:i w:val="0"/>
                <w:sz w:val="17"/>
              </w:rPr>
              <w:t xml:space="preserve"> §6.9), bring-up measurements, SYSREF capture open point.</w:t>
            </w:r>
          </w:p>
        </w:tc>
      </w:tr>
      <w:tr>
        <w:tc>
          <w:tcPr>
            <w:tcW w:type="dxa" w:w="926"/>
            <w:shd w:val="clear" w:color="auto" w:fill="F5F7FA"/>
          </w:tcPr>
          <w:p>
            <w:pPr>
              <w:spacing w:after="0"/>
            </w:pPr>
            <w:r>
              <w:rPr>
                <w:b w:val="0"/>
                <w:i w:val="0"/>
                <w:sz w:val="17"/>
              </w:rPr>
              <w:t>1.1</w:t>
            </w:r>
          </w:p>
        </w:tc>
        <w:tc>
          <w:tcPr>
            <w:tcW w:type="dxa" w:w="1647"/>
            <w:shd w:val="clear" w:color="auto" w:fill="F5F7FA"/>
          </w:tcPr>
          <w:p>
            <w:pPr>
              <w:spacing w:after="0"/>
            </w:pPr>
            <w:r>
              <w:rPr>
                <w:b w:val="0"/>
                <w:i w:val="0"/>
                <w:sz w:val="17"/>
              </w:rPr>
              <w:t>2026-10-14</w:t>
            </w:r>
          </w:p>
        </w:tc>
        <w:tc>
          <w:tcPr>
            <w:tcW w:type="dxa" w:w="4220"/>
            <w:shd w:val="clear" w:color="auto" w:fill="F5F7FA"/>
          </w:tcPr>
          <w:p>
            <w:pPr>
              <w:spacing w:after="0"/>
            </w:pPr>
            <w:r>
              <w:rPr>
                <w:b w:val="0"/>
                <w:i w:val="0"/>
                <w:sz w:val="17"/>
              </w:rPr>
              <w:t>Claude Code (for johnny@jxense.com)</w:t>
            </w:r>
          </w:p>
        </w:tc>
        <w:tc>
          <w:tcPr>
            <w:tcW w:type="dxa" w:w="7823"/>
            <w:shd w:val="clear" w:color="auto" w:fill="F5F7FA"/>
          </w:tcPr>
          <w:p>
            <w:pPr>
              <w:spacing w:after="0"/>
            </w:pPr>
            <w:r>
              <w:rPr>
                <w:b w:val="0"/>
                <w:i w:val="0"/>
                <w:sz w:val="17"/>
              </w:rPr>
              <w:t>T1 (SYSREF constraint) closed as not done by user decision (D20); DESIGN.md §6.9 now matches §13.</w:t>
            </w:r>
          </w:p>
        </w:tc>
      </w:tr>
    </w:tbl>
    <w:p>
      <w:pPr>
        <w:spacing w:after="40"/>
      </w:pPr>
    </w:p>
    <w:sectPr w:rsidR="00FC693F" w:rsidRPr="0006063C" w:rsidSect="00034616">
      <w:footerReference w:type="default" r:id="rId9"/>
      <w:pgSz w:w="16838" w:h="11906"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585"/>
        <w:sz w:val="16"/>
      </w:rPr>
      <w:t xml:space="preserve">PJ22045 1R8T timing synchronisation · page </w:t>
    </w:r>
    <w:r>
      <w:fldChar w:fldCharType="begin"/>
    </w:r>
    <w:r>
      <w:instrText xml:space="preserve">PAGE</w:instrText>
    </w:r>
    <w:r>
      <w:fldChar w:fldCharType="separate"/>
    </w:r>
    <w:r>
      <w:rPr>
        <w:color w:val="6B7585"/>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3A45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cs="Calibri" w:eastAsia="Calibri"/>
      <w:b/>
      <w:bCs/>
      <w:i w:val="0"/>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eastAsia="Calibri"/>
      <w:b/>
      <w:bCs/>
      <w:i w:val="0"/>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cs="Calibri" w:eastAsia="Calibri"/>
      <w:b/>
      <w:bCs/>
      <w:i w:val="0"/>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Calibri" w:hAnsi="Calibri" w:cs="Calibri" w:eastAsia="Calibri"/>
      <w:b/>
      <w:i w:val="0"/>
      <w:color w:val="1421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