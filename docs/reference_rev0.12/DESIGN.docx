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PJ22045.0.1 1R8T Aurora Relay — Design Document</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304"/>
        <w:gridCol w:w="12312"/>
      </w:tblGrid>
      <w:tr>
        <w:tc>
          <w:tcPr>
            <w:tcW w:type="dxa" w:w="2304"/>
            <w:shd w:val="clear" w:color="auto" w:fill="EEF1F5"/>
          </w:tcPr>
          <w:p>
            <w:pPr>
              <w:spacing w:after="0"/>
            </w:pPr>
            <w:r>
              <w:rPr>
                <w:b w:val="0"/>
                <w:i w:val="0"/>
                <w:color w:val="14213D"/>
                <w:sz w:val="17"/>
              </w:rPr>
              <w:t>Project</w:t>
            </w:r>
          </w:p>
        </w:tc>
        <w:tc>
          <w:tcPr>
            <w:tcW w:type="dxa" w:w="12312"/>
          </w:tcPr>
          <w:p>
            <w:pPr>
              <w:spacing w:after="0"/>
            </w:pPr>
            <w:r>
              <w:rPr>
                <w:b w:val="0"/>
                <w:i w:val="0"/>
                <w:sz w:val="17"/>
              </w:rPr>
              <w:t xml:space="preserve">Folder </w:t>
            </w:r>
            <w:r>
              <w:rPr>
                <w:rFonts w:ascii="DejaVu Sans Mono" w:hAnsi="DejaVu Sans Mono"/>
                <w:b w:val="0"/>
                <w:i w:val="0"/>
                <w:sz w:val="14"/>
              </w:rPr>
              <w:t>~/Desktop/PJ22045.0.1</w:t>
            </w:r>
            <w:r>
              <w:rPr>
                <w:b w:val="0"/>
                <w:i w:val="0"/>
                <w:sz w:val="17"/>
              </w:rPr>
              <w:t xml:space="preserve">. Three Vivado 2025.2 projects: </w:t>
            </w:r>
            <w:r>
              <w:rPr>
                <w:rFonts w:ascii="DejaVu Sans Mono" w:hAnsi="DejaVu Sans Mono"/>
                <w:b w:val="0"/>
                <w:i w:val="0"/>
                <w:sz w:val="14"/>
              </w:rPr>
              <w:t>vu13p/vu13p.xpr</w:t>
            </w:r>
            <w:r>
              <w:rPr>
                <w:b w:val="0"/>
                <w:i w:val="0"/>
                <w:sz w:val="17"/>
              </w:rPr>
              <w:t xml:space="preserve"> (relay / broadcaster, BD </w:t>
            </w:r>
            <w:r>
              <w:rPr>
                <w:rFonts w:ascii="DejaVu Sans Mono" w:hAnsi="DejaVu Sans Mono"/>
                <w:b w:val="0"/>
                <w:i w:val="0"/>
                <w:sz w:val="14"/>
              </w:rPr>
              <w:t>aurora_gty_vu13p_rst</w:t>
            </w:r>
            <w:r>
              <w:rPr>
                <w:b w:val="0"/>
                <w:i w:val="0"/>
                <w:sz w:val="17"/>
              </w:rPr>
              <w:t xml:space="preserve">), </w:t>
            </w:r>
            <w:r>
              <w:rPr>
                <w:rFonts w:ascii="DejaVu Sans Mono" w:hAnsi="DejaVu Sans Mono"/>
                <w:b w:val="0"/>
                <w:i w:val="0"/>
                <w:sz w:val="14"/>
              </w:rPr>
              <w:t>47dr1/47dr1.xpr</w:t>
            </w:r>
            <w:r>
              <w:rPr>
                <w:b w:val="0"/>
                <w:i w:val="0"/>
                <w:sz w:val="17"/>
              </w:rPr>
              <w:t xml:space="preserve"> (</w:t>
            </w:r>
            <w:r>
              <w:rPr>
                <w:b/>
                <w:i w:val="0"/>
                <w:sz w:val="17"/>
              </w:rPr>
              <w:t>z1</w:t>
            </w:r>
            <w:r>
              <w:rPr>
                <w:b w:val="0"/>
                <w:i w:val="0"/>
                <w:sz w:val="17"/>
              </w:rPr>
              <w:t xml:space="preserve">, ADC transmitter, BD </w:t>
            </w:r>
            <w:r>
              <w:rPr>
                <w:rFonts w:ascii="DejaVu Sans Mono" w:hAnsi="DejaVu Sans Mono"/>
                <w:b w:val="0"/>
                <w:i w:val="0"/>
                <w:sz w:val="14"/>
              </w:rPr>
              <w:t>design_1</w:t>
            </w:r>
            <w:r>
              <w:rPr>
                <w:b w:val="0"/>
                <w:i w:val="0"/>
                <w:sz w:val="17"/>
              </w:rPr>
              <w:t xml:space="preserve">), </w:t>
            </w:r>
            <w:r>
              <w:rPr>
                <w:rFonts w:ascii="DejaVu Sans Mono" w:hAnsi="DejaVu Sans Mono"/>
                <w:b w:val="0"/>
                <w:i w:val="0"/>
                <w:sz w:val="14"/>
              </w:rPr>
              <w:t>47dr2/47dr2.xpr</w:t>
            </w:r>
            <w:r>
              <w:rPr>
                <w:b w:val="0"/>
                <w:i w:val="0"/>
                <w:sz w:val="17"/>
              </w:rPr>
              <w:t xml:space="preserve"> (</w:t>
            </w:r>
            <w:r>
              <w:rPr>
                <w:b/>
                <w:i w:val="0"/>
                <w:sz w:val="17"/>
              </w:rPr>
              <w:t>z2</w:t>
            </w:r>
            <w:r>
              <w:rPr>
                <w:b w:val="0"/>
                <w:i w:val="0"/>
                <w:sz w:val="17"/>
              </w:rPr>
              <w:t xml:space="preserve">, 8-DAC receiver, BD </w:t>
            </w:r>
            <w:r>
              <w:rPr>
                <w:rFonts w:ascii="DejaVu Sans Mono" w:hAnsi="DejaVu Sans Mono"/>
                <w:b w:val="0"/>
                <w:i w:val="0"/>
                <w:sz w:val="14"/>
              </w:rPr>
              <w:t>design_1</w:t>
            </w:r>
            <w:r>
              <w:rPr>
                <w:b w:val="0"/>
                <w:i w:val="0"/>
                <w:sz w:val="17"/>
              </w:rPr>
              <w:t xml:space="preserve">). Built from </w:t>
            </w:r>
            <w:r>
              <w:rPr>
                <w:rFonts w:ascii="DejaVu Sans Mono" w:hAnsi="DejaVu Sans Mono"/>
                <w:b w:val="0"/>
                <w:i w:val="0"/>
                <w:sz w:val="14"/>
              </w:rPr>
              <w:t>~/Desktop/PJ22045_EV1/13P_integrated_2</w:t>
            </w:r>
            <w:r>
              <w:rPr>
                <w:b w:val="0"/>
                <w:i w:val="0"/>
                <w:sz w:val="17"/>
              </w:rPr>
              <w:t xml:space="preserve"> and </w:t>
            </w:r>
            <w:r>
              <w:rPr>
                <w:rFonts w:ascii="DejaVu Sans Mono" w:hAnsi="DejaVu Sans Mono"/>
                <w:b w:val="0"/>
                <w:i w:val="0"/>
                <w:sz w:val="14"/>
              </w:rPr>
              <w:t>47DR_integrated_3</w:t>
            </w:r>
            <w:r>
              <w:rPr>
                <w:b w:val="0"/>
                <w:i w:val="0"/>
                <w:sz w:val="17"/>
              </w:rPr>
              <w:t xml:space="preserve"> (D1); per-project notes in </w:t>
            </w:r>
            <w:r>
              <w:rPr>
                <w:rFonts w:ascii="DejaVu Sans Mono" w:hAnsi="DejaVu Sans Mono"/>
                <w:b w:val="0"/>
                <w:i w:val="0"/>
                <w:sz w:val="14"/>
              </w:rPr>
              <w:t>&lt;project&gt;/DESIGN_NOTES.md</w:t>
            </w:r>
          </w:p>
        </w:tc>
      </w:tr>
      <w:tr>
        <w:tc>
          <w:tcPr>
            <w:tcW w:type="dxa" w:w="2304"/>
            <w:shd w:val="clear" w:color="auto" w:fill="EEF1F5"/>
          </w:tcPr>
          <w:p>
            <w:pPr>
              <w:spacing w:after="0"/>
            </w:pPr>
            <w:r>
              <w:rPr>
                <w:b w:val="0"/>
                <w:i w:val="0"/>
                <w:color w:val="14213D"/>
                <w:sz w:val="17"/>
              </w:rPr>
              <w:t>Target</w:t>
            </w:r>
          </w:p>
        </w:tc>
        <w:tc>
          <w:tcPr>
            <w:tcW w:type="dxa" w:w="12312"/>
          </w:tcPr>
          <w:p>
            <w:pPr>
              <w:spacing w:after="0"/>
            </w:pPr>
            <w:r>
              <w:rPr>
                <w:b w:val="0"/>
                <w:i w:val="0"/>
                <w:sz w:val="17"/>
              </w:rPr>
              <w:t xml:space="preserve">One Virtex UltraScale+ </w:t>
            </w:r>
            <w:r>
              <w:rPr>
                <w:b/>
                <w:i w:val="0"/>
                <w:sz w:val="17"/>
              </w:rPr>
              <w:t>`xcvu13p-fhgb2104-2-i`</w:t>
            </w:r>
            <w:r>
              <w:rPr>
                <w:b w:val="0"/>
                <w:i w:val="0"/>
                <w:sz w:val="17"/>
              </w:rPr>
              <w:t xml:space="preserve"> linked by Aurora 64B66B to two Zynq UltraScale+ RFSoC </w:t>
            </w:r>
            <w:r>
              <w:rPr>
                <w:b/>
                <w:i w:val="0"/>
                <w:sz w:val="17"/>
              </w:rPr>
              <w:t>`xczu47dr-ffvg1517-2-i`</w:t>
            </w:r>
            <w:r>
              <w:rPr>
                <w:b w:val="0"/>
                <w:i w:val="0"/>
                <w:sz w:val="17"/>
              </w:rPr>
              <w:t xml:space="preserve"> (z1, z2) (D2). GT pinout from the read-only IBERT golden projects in </w:t>
            </w:r>
            <w:r>
              <w:rPr>
                <w:rFonts w:ascii="DejaVu Sans Mono" w:hAnsi="DejaVu Sans Mono"/>
                <w:b w:val="0"/>
                <w:i w:val="0"/>
                <w:sz w:val="14"/>
              </w:rPr>
              <w:t>~/Desktop/board_test_item/</w:t>
            </w:r>
            <w:r>
              <w:rPr>
                <w:b w:val="0"/>
                <w:i w:val="0"/>
                <w:sz w:val="17"/>
              </w:rPr>
              <w:t xml:space="preserve"> (R2)</w:t>
            </w:r>
          </w:p>
        </w:tc>
      </w:tr>
      <w:tr>
        <w:tc>
          <w:tcPr>
            <w:tcW w:type="dxa" w:w="2304"/>
            <w:shd w:val="clear" w:color="auto" w:fill="EEF1F5"/>
          </w:tcPr>
          <w:p>
            <w:pPr>
              <w:spacing w:after="0"/>
            </w:pPr>
            <w:r>
              <w:rPr>
                <w:b w:val="0"/>
                <w:i w:val="0"/>
                <w:color w:val="14213D"/>
                <w:sz w:val="17"/>
              </w:rPr>
              <w:t>Top modules</w:t>
            </w:r>
          </w:p>
        </w:tc>
        <w:tc>
          <w:tcPr>
            <w:tcW w:type="dxa" w:w="12312"/>
          </w:tcPr>
          <w:p>
            <w:pPr>
              <w:spacing w:after="0"/>
            </w:pPr>
            <w:r>
              <w:rPr>
                <w:rFonts w:ascii="DejaVu Sans Mono" w:hAnsi="DejaVu Sans Mono"/>
                <w:b w:val="0"/>
                <w:i w:val="0"/>
                <w:sz w:val="14"/>
              </w:rPr>
              <w:t>aurora_gty_vu13p_rst_wrapper</w:t>
            </w:r>
            <w:r>
              <w:rPr>
                <w:b w:val="0"/>
                <w:i w:val="0"/>
                <w:sz w:val="17"/>
              </w:rPr>
              <w:t xml:space="preserve"> (VU13P), </w:t>
            </w:r>
            <w:r>
              <w:rPr>
                <w:rFonts w:ascii="DejaVu Sans Mono" w:hAnsi="DejaVu Sans Mono"/>
                <w:b w:val="0"/>
                <w:i w:val="0"/>
                <w:sz w:val="14"/>
              </w:rPr>
              <w:t>design_1_wrapper</w:t>
            </w:r>
            <w:r>
              <w:rPr>
                <w:b w:val="0"/>
                <w:i w:val="0"/>
                <w:sz w:val="17"/>
              </w:rPr>
              <w:t xml:space="preserve"> (z1, z2). Link containers (BD containers): </w:t>
            </w:r>
            <w:r>
              <w:rPr>
                <w:rFonts w:ascii="DejaVu Sans Mono" w:hAnsi="DejaVu Sans Mono"/>
                <w:b w:val="0"/>
                <w:i w:val="0"/>
                <w:sz w:val="14"/>
              </w:rPr>
              <w:t>aurora_gty_vu13pto47dr</w:t>
            </w:r>
            <w:r>
              <w:rPr>
                <w:b w:val="0"/>
                <w:i w:val="0"/>
                <w:sz w:val="17"/>
              </w:rPr>
              <w:t xml:space="preserve"> (VU13P, 8 quads), </w:t>
            </w:r>
            <w:r>
              <w:rPr>
                <w:rFonts w:ascii="DejaVu Sans Mono" w:hAnsi="DejaVu Sans Mono"/>
                <w:b w:val="0"/>
                <w:i w:val="0"/>
                <w:sz w:val="14"/>
              </w:rPr>
              <w:t>aurora_gty_47drto13p</w:t>
            </w:r>
            <w:r>
              <w:rPr>
                <w:b w:val="0"/>
                <w:i w:val="0"/>
                <w:sz w:val="17"/>
              </w:rPr>
              <w:t xml:space="preserve"> (z1 and z2, identical, 4 quads), </w:t>
            </w:r>
            <w:r>
              <w:rPr>
                <w:rFonts w:ascii="DejaVu Sans Mono" w:hAnsi="DejaVu Sans Mono"/>
                <w:b w:val="0"/>
                <w:i w:val="0"/>
                <w:sz w:val="14"/>
              </w:rPr>
              <w:t>aurora_gty_vu13ptovu13p</w:t>
            </w:r>
            <w:r>
              <w:rPr>
                <w:b w:val="0"/>
                <w:i w:val="0"/>
                <w:sz w:val="17"/>
              </w:rPr>
              <w:t xml:space="preserve"> (VU13P 13P↔13P link, unchanged in function)</w:t>
            </w:r>
          </w:p>
        </w:tc>
      </w:tr>
      <w:tr>
        <w:tc>
          <w:tcPr>
            <w:tcW w:type="dxa" w:w="2304"/>
            <w:shd w:val="clear" w:color="auto" w:fill="EEF1F5"/>
          </w:tcPr>
          <w:p>
            <w:pPr>
              <w:spacing w:after="0"/>
            </w:pPr>
            <w:r>
              <w:rPr>
                <w:b w:val="0"/>
                <w:i w:val="0"/>
                <w:color w:val="14213D"/>
                <w:sz w:val="17"/>
              </w:rPr>
              <w:t>Current revision</w:t>
            </w:r>
          </w:p>
        </w:tc>
        <w:tc>
          <w:tcPr>
            <w:tcW w:type="dxa" w:w="12312"/>
          </w:tcPr>
          <w:p>
            <w:pPr>
              <w:spacing w:after="0"/>
            </w:pPr>
            <w:r>
              <w:rPr>
                <w:b/>
                <w:i w:val="0"/>
                <w:sz w:val="17"/>
              </w:rPr>
              <w:t>0.12</w:t>
            </w:r>
            <w:r>
              <w:rPr>
                <w:b w:val="0"/>
                <w:i w:val="0"/>
                <w:sz w:val="17"/>
              </w:rPr>
              <w:t xml:space="preserve"> (see §14 Revision history)</w:t>
            </w:r>
          </w:p>
        </w:tc>
      </w:tr>
      <w:tr>
        <w:tc>
          <w:tcPr>
            <w:tcW w:type="dxa" w:w="2304"/>
            <w:shd w:val="clear" w:color="auto" w:fill="EEF1F5"/>
          </w:tcPr>
          <w:p>
            <w:pPr>
              <w:spacing w:after="0"/>
            </w:pPr>
            <w:r>
              <w:rPr>
                <w:b w:val="0"/>
                <w:i w:val="0"/>
                <w:color w:val="14213D"/>
                <w:sz w:val="17"/>
              </w:rPr>
              <w:t>Status</w:t>
            </w:r>
          </w:p>
        </w:tc>
        <w:tc>
          <w:tcPr>
            <w:tcW w:type="dxa" w:w="12312"/>
          </w:tcPr>
          <w:p>
            <w:pPr>
              <w:spacing w:after="0"/>
            </w:pPr>
            <w:r>
              <w:rPr>
                <w:b/>
                <w:i w:val="0"/>
                <w:sz w:val="17"/>
              </w:rPr>
              <w:t>Rev 0.12: VU13P core-1 link-reset fix (D19), VU13P rebuilt — WNS +0.011 ns, WHS +0.010 ns, GT/refclk placement unchanged (= golden); z1 / z2 unchanged from build #5.</w:t>
            </w:r>
            <w:r>
              <w:rPr>
                <w:b w:val="0"/>
                <w:i w:val="0"/>
                <w:sz w:val="17"/>
              </w:rPr>
              <w:t xml:space="preserve"> Companion documents </w:t>
            </w:r>
            <w:r>
              <w:rPr>
                <w:rFonts w:ascii="DejaVu Sans Mono" w:hAnsi="DejaVu Sans Mono"/>
                <w:b w:val="0"/>
                <w:i w:val="0"/>
                <w:sz w:val="14"/>
              </w:rPr>
              <w:t>SIGNAL_TRANSMISSION.md</w:t>
            </w:r>
            <w:r>
              <w:rPr>
                <w:b w:val="0"/>
                <w:i w:val="0"/>
                <w:sz w:val="17"/>
              </w:rPr>
              <w:t xml:space="preserve"> and </w:t>
            </w:r>
            <w:r>
              <w:rPr>
                <w:rFonts w:ascii="DejaVu Sans Mono" w:hAnsi="DejaVu Sans Mono"/>
                <w:b w:val="0"/>
                <w:i w:val="0"/>
                <w:sz w:val="14"/>
              </w:rPr>
              <w:t>TIMING_SYNC.md</w:t>
            </w:r>
            <w:r>
              <w:rPr>
                <w:b w:val="0"/>
                <w:i w:val="0"/>
                <w:sz w:val="17"/>
              </w:rPr>
              <w:t xml:space="preserve"> (with figures). </w:t>
            </w:r>
            <w:r>
              <w:rPr>
                <w:b/>
                <w:i w:val="0"/>
                <w:sz w:val="17"/>
              </w:rPr>
              <w:t>Rev 0.11: all three bitstreams built and timing met</w:t>
            </w:r>
            <w:r>
              <w:rPr>
                <w:b w:val="0"/>
                <w:i w:val="0"/>
                <w:sz w:val="17"/>
              </w:rPr>
              <w:t xml:space="preserve"> (build #5, 2026-10-14: VU13P WNS +0.025 ns, z1 +0.008 ns, z2 +0.023 ns, WHS +0.010 ns on all; GT and refclk placement = golden; §12.6). Debug ILAs on every link (§17); MTS clock-crossing constraint (D16); unused sources removed (D18). Not yet run on hardware. </w:t>
            </w:r>
            <w:r>
              <w:rPr>
                <w:b/>
                <w:i w:val="0"/>
                <w:sz w:val="17"/>
              </w:rPr>
              <w:t>Rev 0.10:</w:t>
            </w:r>
            <w:r>
              <w:rPr>
                <w:b w:val="0"/>
                <w:i w:val="0"/>
                <w:sz w:val="17"/>
              </w:rPr>
              <w:t xml:space="preserve"> doc only — full description of the system time base and timers (§6). </w:t>
            </w:r>
            <w:r>
              <w:rPr>
                <w:b/>
                <w:i w:val="0"/>
                <w:sz w:val="17"/>
              </w:rPr>
              <w:t>Rev 0.9:</w:t>
            </w:r>
            <w:r>
              <w:rPr>
                <w:b w:val="0"/>
                <w:i w:val="0"/>
                <w:sz w:val="17"/>
              </w:rPr>
              <w:t xml:space="preserve"> FIFO budget verified by simulation (no loss in normal operation and with a 1 µs TX stall, §9.3); this document and the slide deck. </w:t>
            </w:r>
            <w:r>
              <w:rPr>
                <w:b/>
                <w:i w:val="0"/>
                <w:sz w:val="17"/>
              </w:rPr>
              <w:t>Rev 0.8:</w:t>
            </w:r>
            <w:r>
              <w:rPr>
                <w:b w:val="0"/>
                <w:i w:val="0"/>
                <w:sz w:val="17"/>
              </w:rPr>
              <w:t xml:space="preserve"> ADC stream confirmed on Aurora </w:t>
            </w:r>
            <w:r>
              <w:rPr>
                <w:b/>
                <w:i w:val="0"/>
                <w:sz w:val="17"/>
              </w:rPr>
              <w:t>core 1</w:t>
            </w:r>
            <w:r>
              <w:rPr>
                <w:b w:val="0"/>
                <w:i w:val="0"/>
                <w:sz w:val="17"/>
              </w:rPr>
              <w:t xml:space="preserve"> (VU13P broadcaster ← </w:t>
            </w:r>
            <w:r>
              <w:rPr>
                <w:rFonts w:ascii="DejaVu Sans Mono" w:hAnsi="DejaVu Sans Mono"/>
                <w:b w:val="0"/>
                <w:i w:val="0"/>
                <w:sz w:val="14"/>
              </w:rPr>
              <w:t>M_AXIS_X1Y8_C1</w:t>
            </w:r>
            <w:r>
              <w:rPr>
                <w:b w:val="0"/>
                <w:i w:val="0"/>
                <w:sz w:val="17"/>
              </w:rPr>
              <w:t xml:space="preserve">), z2 </w:t>
            </w:r>
            <w:r>
              <w:rPr>
                <w:rFonts w:ascii="DejaVu Sans Mono" w:hAnsi="DejaVu Sans Mono"/>
                <w:b w:val="0"/>
                <w:i w:val="0"/>
                <w:sz w:val="14"/>
              </w:rPr>
              <w:t>axi_delay</w:t>
            </w:r>
            <w:r>
              <w:rPr>
                <w:b w:val="0"/>
                <w:i w:val="0"/>
                <w:sz w:val="17"/>
              </w:rPr>
              <w:t xml:space="preserve"> at 0xA008_0000, full naming pass (§8). All three block designs validate clean. </w:t>
            </w:r>
            <w:r>
              <w:rPr>
                <w:b/>
                <w:i w:val="0"/>
                <w:sz w:val="17"/>
              </w:rPr>
              <w:t>VU13P bitstream</w:t>
            </w:r>
            <w:r>
              <w:rPr>
                <w:b w:val="0"/>
                <w:i w:val="0"/>
                <w:sz w:val="17"/>
              </w:rPr>
              <w:t xml:space="preserve"> exists from build #3 (rev 0.6: WNS +0.026 ns, WHS +0.010 ns, GT/refclk placement = golden) but predates rev 0.7–0.8, so a </w:t>
            </w:r>
            <w:r>
              <w:rPr>
                <w:b/>
                <w:i w:val="0"/>
                <w:sz w:val="17"/>
              </w:rPr>
              <w:t>rebuild of all three projects is pending</w:t>
            </w:r>
            <w:r>
              <w:rPr>
                <w:b w:val="0"/>
                <w:i w:val="0"/>
                <w:sz w:val="17"/>
              </w:rPr>
              <w:t>. 47dr1/47dr2 have no bitstream yet (build #3 stopped on a build-script bug, fixed). Not yet run on hardware</w:t>
            </w:r>
          </w:p>
        </w:tc>
      </w:tr>
    </w:tbl>
    <w:p>
      <w:pPr>
        <w:spacing w:after="40"/>
      </w:pPr>
    </w:p>
    <w:p>
      <w:pPr>
        <w:pBdr>
          <w:left w:val="single" w:sz="18" w:space="8" w:color="E07A1F"/>
        </w:pBdr>
        <w:ind w:left="216"/>
      </w:pPr>
      <w:r>
        <w:rPr>
          <w:b/>
          <w:i/>
          <w:sz w:val="19"/>
        </w:rPr>
        <w:t>History policy:</w:t>
      </w:r>
      <w:r>
        <w:rPr>
          <w:b w:val="0"/>
          <w:i/>
          <w:sz w:val="19"/>
        </w:rPr>
        <w:t xml:space="preserve"> this document is append-only with respect to decisions. When the design changes, the body text is updated to describe the current design, a new row is added to §14 </w:t>
      </w:r>
      <w:r>
        <w:rPr>
          <w:b w:val="0"/>
          <w:i/>
          <w:sz w:val="19"/>
        </w:rPr>
        <w:t>Revision history</w:t>
      </w:r>
      <w:r>
        <w:rPr>
          <w:b w:val="0"/>
          <w:i/>
          <w:sz w:val="19"/>
        </w:rPr>
        <w:t xml:space="preserve">, and the decision is recorded in §13 </w:t>
      </w:r>
      <w:r>
        <w:rPr>
          <w:b w:val="0"/>
          <w:i/>
          <w:sz w:val="19"/>
        </w:rPr>
        <w:t>Decision log</w:t>
      </w:r>
      <w:r>
        <w:rPr>
          <w:b w:val="0"/>
          <w:i/>
          <w:sz w:val="19"/>
        </w:rPr>
        <w:t xml:space="preserve">. Superseded decisions are marked </w:t>
      </w:r>
      <w:r>
        <w:rPr>
          <w:b/>
          <w:i/>
          <w:sz w:val="19"/>
        </w:rPr>
        <w:t>SUPERSEDED by Dxx</w:t>
      </w:r>
      <w:r>
        <w:rPr>
          <w:b w:val="0"/>
          <w:i/>
          <w:sz w:val="19"/>
        </w:rPr>
        <w:t xml:space="preserve"> and never deleted. Each project's </w:t>
      </w:r>
      <w:r>
        <w:rPr>
          <w:rFonts w:ascii="DejaVu Sans Mono" w:hAnsi="DejaVu Sans Mono"/>
          <w:b w:val="0"/>
          <w:i/>
          <w:sz w:val="16"/>
        </w:rPr>
        <w:t>DESIGN_NOTES.md</w:t>
      </w:r>
      <w:r>
        <w:rPr>
          <w:b w:val="0"/>
          <w:i/>
          <w:sz w:val="19"/>
        </w:rPr>
        <w:t xml:space="preserve"> keeps the detailed per-project history.</w:t>
      </w:r>
    </w:p>
    <w:p>
      <w:pPr>
        <w:pStyle w:val="Heading1"/>
      </w:pPr>
      <w:r>
        <w:t>Contents</w:t>
      </w:r>
    </w:p>
    <w:p>
      <w:r>
        <w:fldChar w:fldCharType="begin"/>
      </w:r>
      <w:r>
        <w:instrText xml:space="preserve">TOC \o "1-3" \h \z \u</w:instrText>
      </w:r>
      <w:r>
        <w:fldChar w:fldCharType="separate"/>
      </w:r>
    </w:p>
    <w:p>
      <w:pPr>
        <w:spacing w:after="0"/>
        <w:ind w:left="0"/>
      </w:pPr>
      <w:r>
        <w:rPr>
          <w:sz w:val="19"/>
        </w:rPr>
        <w:t>1. Requirements</w:t>
      </w:r>
    </w:p>
    <w:p>
      <w:pPr>
        <w:spacing w:after="0"/>
        <w:ind w:left="0"/>
      </w:pPr>
      <w:r>
        <w:rPr>
          <w:sz w:val="19"/>
        </w:rPr>
        <w:t>2. Overview</w:t>
      </w:r>
    </w:p>
    <w:p>
      <w:pPr>
        <w:spacing w:after="0"/>
        <w:ind w:left="0"/>
      </w:pPr>
      <w:r>
        <w:rPr>
          <w:sz w:val="19"/>
        </w:rPr>
        <w:t>3. Serial link allocation</w:t>
      </w:r>
    </w:p>
    <w:p>
      <w:pPr>
        <w:spacing w:after="0"/>
        <w:ind w:left="0"/>
      </w:pPr>
      <w:r>
        <w:rPr>
          <w:sz w:val="19"/>
        </w:rPr>
        <w:t>4. Clocking</w:t>
      </w:r>
    </w:p>
    <w:p>
      <w:pPr>
        <w:spacing w:after="0"/>
        <w:ind w:left="0"/>
      </w:pPr>
      <w:r>
        <w:rPr>
          <w:sz w:val="19"/>
        </w:rPr>
        <w:t>5. Data path and format</w:t>
      </w:r>
    </w:p>
    <w:p>
      <w:pPr>
        <w:spacing w:after="0"/>
        <w:ind w:left="360"/>
      </w:pPr>
      <w:r>
        <w:rPr>
          <w:sz w:val="19"/>
        </w:rPr>
        <w:t>5.1 Sample format</w:t>
      </w:r>
    </w:p>
    <w:p>
      <w:pPr>
        <w:spacing w:after="0"/>
        <w:ind w:left="360"/>
      </w:pPr>
      <w:r>
        <w:rPr>
          <w:sz w:val="19"/>
        </w:rPr>
        <w:t>5.2 Timestamp and packet</w:t>
      </w:r>
    </w:p>
    <w:p>
      <w:pPr>
        <w:spacing w:after="0"/>
        <w:ind w:left="360"/>
      </w:pPr>
      <w:r>
        <w:rPr>
          <w:sz w:val="19"/>
        </w:rPr>
        <w:t>5.3 160 → 128 → 160</w:t>
      </w:r>
    </w:p>
    <w:p>
      <w:pPr>
        <w:spacing w:after="0"/>
        <w:ind w:left="360"/>
      </w:pPr>
      <w:r>
        <w:rPr>
          <w:sz w:val="19"/>
        </w:rPr>
        <w:t>5.4 Header overhead</w:t>
      </w:r>
    </w:p>
    <w:p>
      <w:pPr>
        <w:spacing w:after="0"/>
        <w:ind w:left="0"/>
      </w:pPr>
      <w:r>
        <w:rPr>
          <w:sz w:val="19"/>
        </w:rPr>
        <w:t>6. Time base and timers (whole system)</w:t>
      </w:r>
    </w:p>
    <w:p>
      <w:pPr>
        <w:spacing w:after="0"/>
        <w:ind w:left="360"/>
      </w:pPr>
      <w:r>
        <w:rPr>
          <w:sz w:val="19"/>
        </w:rPr>
        <w:t>6.1 Timer hardware (identical on z1 and z2)</w:t>
      </w:r>
    </w:p>
    <w:p>
      <w:pPr>
        <w:spacing w:after="0"/>
        <w:ind w:left="360"/>
      </w:pPr>
      <w:r>
        <w:rPr>
          <w:sz w:val="19"/>
        </w:rPr>
        <w:t>6.2 Starting both timers together</w:t>
      </w:r>
    </w:p>
    <w:p>
      <w:pPr>
        <w:spacing w:after="0"/>
        <w:ind w:left="360"/>
      </w:pPr>
      <w:r>
        <w:rPr>
          <w:sz w:val="19"/>
        </w:rPr>
        <w:t>6.3 Stamping on z1</w:t>
      </w:r>
    </w:p>
    <w:p>
      <w:pPr>
        <w:spacing w:after="0"/>
        <w:ind w:left="360"/>
      </w:pPr>
      <w:r>
        <w:rPr>
          <w:sz w:val="19"/>
        </w:rPr>
        <w:t>6.4 Carrying the time (z1 → VU13P → z2)</w:t>
      </w:r>
    </w:p>
    <w:p>
      <w:pPr>
        <w:spacing w:after="0"/>
        <w:ind w:left="360"/>
      </w:pPr>
      <w:r>
        <w:rPr>
          <w:sz w:val="19"/>
        </w:rPr>
        <w:t>6.5 Rebuilding the time on z2</w:t>
      </w:r>
    </w:p>
    <w:p>
      <w:pPr>
        <w:spacing w:after="0"/>
        <w:ind w:left="360"/>
      </w:pPr>
      <w:r>
        <w:rPr>
          <w:sz w:val="19"/>
        </w:rPr>
        <w:t>6.6 Scheduling and release on z2 (per Aurora core)</w:t>
      </w:r>
    </w:p>
    <w:p>
      <w:pPr>
        <w:spacing w:after="0"/>
        <w:ind w:left="360"/>
      </w:pPr>
      <w:r>
        <w:rPr>
          <w:sz w:val="19"/>
        </w:rPr>
        <w:t>6.7 End-to-end latency</w:t>
      </w:r>
    </w:p>
    <w:p>
      <w:pPr>
        <w:spacing w:after="0"/>
        <w:ind w:left="360"/>
      </w:pPr>
      <w:r>
        <w:rPr>
          <w:sz w:val="19"/>
        </w:rPr>
        <w:t>6.8 Wrap-around</w:t>
      </w:r>
    </w:p>
    <w:p>
      <w:pPr>
        <w:spacing w:after="0"/>
        <w:ind w:left="360"/>
      </w:pPr>
      <w:r>
        <w:rPr>
          <w:sz w:val="19"/>
        </w:rPr>
        <w:t>6.9 What breaks the time base, and recovery</w:t>
      </w:r>
    </w:p>
    <w:p>
      <w:pPr>
        <w:spacing w:after="0"/>
        <w:ind w:left="0"/>
      </w:pPr>
      <w:r>
        <w:rPr>
          <w:sz w:val="19"/>
        </w:rPr>
        <w:t>7. Board designs</w:t>
      </w:r>
    </w:p>
    <w:p>
      <w:pPr>
        <w:spacing w:after="0"/>
        <w:ind w:left="360"/>
      </w:pPr>
      <w:r>
        <w:rPr>
          <w:sz w:val="19"/>
        </w:rPr>
        <w:t>7.1 z1 — 47dr1 (transmitter)</w:t>
      </w:r>
    </w:p>
    <w:p>
      <w:pPr>
        <w:spacing w:after="0"/>
        <w:ind w:left="360"/>
      </w:pPr>
      <w:r>
        <w:rPr>
          <w:sz w:val="19"/>
        </w:rPr>
        <w:t>7.2 VU13P (relay)</w:t>
      </w:r>
    </w:p>
    <w:p>
      <w:pPr>
        <w:spacing w:after="0"/>
        <w:ind w:left="360"/>
      </w:pPr>
      <w:r>
        <w:rPr>
          <w:sz w:val="19"/>
        </w:rPr>
        <w:t>7.3 z2 — 47dr2 (receiver, 8 DACs)</w:t>
      </w:r>
    </w:p>
    <w:p>
      <w:pPr>
        <w:spacing w:after="0"/>
        <w:ind w:left="0"/>
      </w:pPr>
      <w:r>
        <w:rPr>
          <w:sz w:val="19"/>
        </w:rPr>
        <w:t>8. Naming (rev 0.8)</w:t>
      </w:r>
    </w:p>
    <w:p>
      <w:pPr>
        <w:spacing w:after="0"/>
        <w:ind w:left="0"/>
      </w:pPr>
      <w:r>
        <w:rPr>
          <w:sz w:val="19"/>
        </w:rPr>
        <w:t>9. Flow control, CDC and reset</w:t>
      </w:r>
    </w:p>
    <w:p>
      <w:pPr>
        <w:spacing w:after="0"/>
        <w:ind w:left="360"/>
      </w:pPr>
      <w:r>
        <w:rPr>
          <w:sz w:val="19"/>
        </w:rPr>
        <w:t>9.1 Flow control</w:t>
      </w:r>
    </w:p>
    <w:p>
      <w:pPr>
        <w:spacing w:after="0"/>
        <w:ind w:left="360"/>
      </w:pPr>
      <w:r>
        <w:rPr>
          <w:sz w:val="19"/>
        </w:rPr>
        <w:t>9.2 CDC inventory</w:t>
      </w:r>
    </w:p>
    <w:p>
      <w:pPr>
        <w:spacing w:after="0"/>
        <w:ind w:left="360"/>
      </w:pPr>
      <w:r>
        <w:rPr>
          <w:sz w:val="19"/>
        </w:rPr>
        <w:t>9.3 FIFO budget (rev 0.9)</w:t>
      </w:r>
    </w:p>
    <w:p>
      <w:pPr>
        <w:spacing w:after="0"/>
        <w:ind w:left="360"/>
      </w:pPr>
      <w:r>
        <w:rPr>
          <w:sz w:val="19"/>
        </w:rPr>
        <w:t>9.4 Reset</w:t>
      </w:r>
    </w:p>
    <w:p>
      <w:pPr>
        <w:spacing w:after="0"/>
        <w:ind w:left="0"/>
      </w:pPr>
      <w:r>
        <w:rPr>
          <w:sz w:val="19"/>
        </w:rPr>
        <w:t>10. Error handling and recovery</w:t>
      </w:r>
    </w:p>
    <w:p>
      <w:pPr>
        <w:spacing w:after="0"/>
        <w:ind w:left="0"/>
      </w:pPr>
      <w:r>
        <w:rPr>
          <w:sz w:val="19"/>
        </w:rPr>
        <w:t>11. Performance</w:t>
      </w:r>
    </w:p>
    <w:p>
      <w:pPr>
        <w:spacing w:after="0"/>
        <w:ind w:left="0"/>
      </w:pPr>
      <w:r>
        <w:rPr>
          <w:sz w:val="19"/>
        </w:rPr>
        <w:t>12. Verification, limitations and future work</w:t>
      </w:r>
    </w:p>
    <w:p>
      <w:pPr>
        <w:spacing w:after="0"/>
        <w:ind w:left="360"/>
      </w:pPr>
      <w:r>
        <w:rPr>
          <w:sz w:val="19"/>
        </w:rPr>
        <w:t>12.1 End-to-end simulation (scripts/sim_chain/run.sh &lt;delay&gt; [wrap] [lost_packets] [packet_length])</w:t>
      </w:r>
    </w:p>
    <w:p>
      <w:pPr>
        <w:spacing w:after="0"/>
        <w:ind w:left="360"/>
      </w:pPr>
      <w:r>
        <w:rPr>
          <w:sz w:val="19"/>
        </w:rPr>
        <w:t>12.2 FIFO budget (scripts/sim_chain/run_fifo.sh) — rev 0.9, see §9.3.</w:t>
      </w:r>
    </w:p>
    <w:p>
      <w:pPr>
        <w:spacing w:after="0"/>
        <w:ind w:left="360"/>
      </w:pPr>
      <w:r>
        <w:rPr>
          <w:sz w:val="19"/>
        </w:rPr>
        <w:t>12.3 Block-design checks</w:t>
      </w:r>
    </w:p>
    <w:p>
      <w:pPr>
        <w:spacing w:after="0"/>
        <w:ind w:left="360"/>
      </w:pPr>
      <w:r>
        <w:rPr>
          <w:sz w:val="19"/>
        </w:rPr>
        <w:t>12.4 Not yet done</w:t>
      </w:r>
    </w:p>
    <w:p>
      <w:pPr>
        <w:spacing w:after="0"/>
        <w:ind w:left="360"/>
      </w:pPr>
      <w:r>
        <w:rPr>
          <w:sz w:val="19"/>
        </w:rPr>
        <w:t>12.5 Known limitations / possible fixes</w:t>
      </w:r>
    </w:p>
    <w:p>
      <w:pPr>
        <w:spacing w:after="0"/>
        <w:ind w:left="360"/>
      </w:pPr>
      <w:r>
        <w:rPr>
          <w:sz w:val="19"/>
        </w:rPr>
        <w:t>12.6 Implementation results (VU13P build #6 rev 0.12; z1 / z2 build #5 rev 0.11; Vivado 2025.2)</w:t>
      </w:r>
    </w:p>
    <w:p>
      <w:pPr>
        <w:spacing w:after="0"/>
        <w:ind w:left="0"/>
      </w:pPr>
      <w:r>
        <w:rPr>
          <w:sz w:val="19"/>
        </w:rPr>
        <w:t>13. Decision log (append-only)</w:t>
      </w:r>
    </w:p>
    <w:p>
      <w:pPr>
        <w:spacing w:after="0"/>
        <w:ind w:left="0"/>
      </w:pPr>
      <w:r>
        <w:rPr>
          <w:sz w:val="19"/>
        </w:rPr>
        <w:t>14. Revision history (append-only)</w:t>
      </w:r>
    </w:p>
    <w:p>
      <w:pPr>
        <w:spacing w:after="0"/>
        <w:ind w:left="0"/>
      </w:pPr>
      <w:r>
        <w:rPr>
          <w:sz w:val="19"/>
        </w:rPr>
        <w:t>15. Bring-up procedure (three boards)</w:t>
      </w:r>
    </w:p>
    <w:p>
      <w:pPr>
        <w:spacing w:after="0"/>
        <w:ind w:left="0"/>
      </w:pPr>
      <w:r>
        <w:rPr>
          <w:sz w:val="19"/>
        </w:rPr>
        <w:t>16. Scripts</w:t>
      </w:r>
    </w:p>
    <w:p>
      <w:pPr>
        <w:spacing w:after="0"/>
        <w:ind w:left="0"/>
      </w:pPr>
      <w:r>
        <w:rPr>
          <w:sz w:val="19"/>
        </w:rPr>
        <w:t>17. Debug ILAs (rev 0.11)</w:t>
      </w:r>
    </w:p>
    <w:p>
      <w:pPr>
        <w:spacing w:after="0"/>
        <w:ind w:left="0"/>
      </w:pPr>
      <w:r>
        <w:rPr>
          <w:sz w:val="19"/>
        </w:rPr>
        <w:t>18. Release package (rev 0.12)</w:t>
      </w:r>
    </w:p>
    <w:p>
      <w:r>
        <w:fldChar w:fldCharType="end"/>
      </w:r>
    </w:p>
    <w:p>
      <w:r>
        <w:rPr>
          <w:i/>
          <w:color w:val="6B7585"/>
          <w:sz w:val="17"/>
        </w:rPr>
        <w:t>(Right-click the table of contents and choose Update Field if page numbers are missing.)</w:t>
      </w:r>
    </w:p>
    <w:p>
      <w:pPr>
        <w:pStyle w:val="Heading1"/>
      </w:pPr>
      <w:r>
        <w:rPr>
          <w:b/>
          <w:i w:val="0"/>
          <w:color w:val="14213D"/>
        </w:rPr>
        <w:t>1. Requirements</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1253"/>
        <w:gridCol w:w="10579"/>
        <w:gridCol w:w="2784"/>
      </w:tblGrid>
      <w:tr>
        <w:trPr>
          <w:tblHeader/>
        </w:trPr>
        <w:tc>
          <w:tcPr>
            <w:tcW w:type="dxa" w:w="1253"/>
            <w:shd w:val="clear" w:color="auto" w:fill="14213D"/>
          </w:tcPr>
          <w:p>
            <w:pPr>
              <w:keepNext/>
              <w:spacing w:after="0"/>
            </w:pPr>
            <w:r>
              <w:rPr>
                <w:b/>
                <w:i w:val="0"/>
                <w:color w:val="FFFFFF"/>
                <w:sz w:val="17"/>
              </w:rPr>
              <w:t>ID</w:t>
            </w:r>
          </w:p>
        </w:tc>
        <w:tc>
          <w:tcPr>
            <w:tcW w:type="dxa" w:w="10579"/>
            <w:shd w:val="clear" w:color="auto" w:fill="14213D"/>
          </w:tcPr>
          <w:p>
            <w:pPr>
              <w:keepNext/>
              <w:spacing w:after="0"/>
            </w:pPr>
            <w:r>
              <w:rPr>
                <w:b/>
                <w:i w:val="0"/>
                <w:color w:val="FFFFFF"/>
                <w:sz w:val="17"/>
              </w:rPr>
              <w:t>Requirement</w:t>
            </w:r>
          </w:p>
        </w:tc>
        <w:tc>
          <w:tcPr>
            <w:tcW w:type="dxa" w:w="2784"/>
            <w:shd w:val="clear" w:color="auto" w:fill="14213D"/>
          </w:tcPr>
          <w:p>
            <w:pPr>
              <w:keepNext/>
              <w:spacing w:after="0"/>
            </w:pPr>
            <w:r>
              <w:rPr>
                <w:b/>
                <w:i w:val="0"/>
                <w:color w:val="FFFFFF"/>
                <w:sz w:val="17"/>
              </w:rPr>
              <w:t>Source</w:t>
            </w:r>
          </w:p>
        </w:tc>
      </w:tr>
      <w:tr>
        <w:tc>
          <w:tcPr>
            <w:tcW w:type="dxa" w:w="1253"/>
          </w:tcPr>
          <w:p>
            <w:pPr>
              <w:spacing w:after="0"/>
            </w:pPr>
            <w:r>
              <w:rPr>
                <w:b w:val="0"/>
                <w:i w:val="0"/>
                <w:sz w:val="17"/>
              </w:rPr>
              <w:t>R1</w:t>
            </w:r>
          </w:p>
        </w:tc>
        <w:tc>
          <w:tcPr>
            <w:tcW w:type="dxa" w:w="10579"/>
          </w:tcPr>
          <w:p>
            <w:pPr>
              <w:spacing w:after="0"/>
            </w:pPr>
            <w:r>
              <w:rPr>
                <w:b w:val="0"/>
                <w:i w:val="0"/>
                <w:sz w:val="17"/>
              </w:rPr>
              <w:t>Three projects (VU13P, 47DR z1, 47DR z2) built from the PJ22045_EV1 integrated designs; the sources stay untouched.</w:t>
            </w:r>
          </w:p>
        </w:tc>
        <w:tc>
          <w:tcPr>
            <w:tcW w:type="dxa" w:w="2784"/>
          </w:tcPr>
          <w:p>
            <w:pPr>
              <w:spacing w:after="0"/>
            </w:pPr>
            <w:r>
              <w:rPr>
                <w:b w:val="0"/>
                <w:i w:val="0"/>
                <w:sz w:val="17"/>
              </w:rPr>
              <w:t>user</w:t>
            </w:r>
          </w:p>
        </w:tc>
      </w:tr>
      <w:tr>
        <w:tc>
          <w:tcPr>
            <w:tcW w:type="dxa" w:w="1253"/>
            <w:shd w:val="clear" w:color="auto" w:fill="F5F7FA"/>
          </w:tcPr>
          <w:p>
            <w:pPr>
              <w:spacing w:after="0"/>
            </w:pPr>
            <w:r>
              <w:rPr>
                <w:b w:val="0"/>
                <w:i w:val="0"/>
                <w:sz w:val="17"/>
              </w:rPr>
              <w:t>R2</w:t>
            </w:r>
          </w:p>
        </w:tc>
        <w:tc>
          <w:tcPr>
            <w:tcW w:type="dxa" w:w="10579"/>
            <w:shd w:val="clear" w:color="auto" w:fill="F5F7FA"/>
          </w:tcPr>
          <w:p>
            <w:pPr>
              <w:spacing w:after="0"/>
            </w:pPr>
            <w:r>
              <w:rPr>
                <w:b w:val="0"/>
                <w:i w:val="0"/>
                <w:sz w:val="17"/>
              </w:rPr>
              <w:t>GT pinout per the four IBERT golden projects; the golden projects are never modified.</w:t>
            </w:r>
          </w:p>
        </w:tc>
        <w:tc>
          <w:tcPr>
            <w:tcW w:type="dxa" w:w="2784"/>
            <w:shd w:val="clear" w:color="auto" w:fill="F5F7FA"/>
          </w:tcPr>
          <w:p>
            <w:pPr>
              <w:spacing w:after="0"/>
            </w:pPr>
            <w:r>
              <w:rPr>
                <w:b w:val="0"/>
                <w:i w:val="0"/>
                <w:sz w:val="17"/>
              </w:rPr>
              <w:t>user</w:t>
            </w:r>
          </w:p>
        </w:tc>
      </w:tr>
      <w:tr>
        <w:tc>
          <w:tcPr>
            <w:tcW w:type="dxa" w:w="1253"/>
          </w:tcPr>
          <w:p>
            <w:pPr>
              <w:spacing w:after="0"/>
            </w:pPr>
            <w:r>
              <w:rPr>
                <w:b w:val="0"/>
                <w:i w:val="0"/>
                <w:sz w:val="17"/>
              </w:rPr>
              <w:t>R3</w:t>
            </w:r>
          </w:p>
        </w:tc>
        <w:tc>
          <w:tcPr>
            <w:tcW w:type="dxa" w:w="10579"/>
          </w:tcPr>
          <w:p>
            <w:pPr>
              <w:spacing w:after="0"/>
            </w:pPr>
            <w:r>
              <w:rPr>
                <w:b w:val="0"/>
                <w:i w:val="0"/>
                <w:sz w:val="17"/>
              </w:rPr>
              <w:t xml:space="preserve">Vivado 2025.2; part </w:t>
            </w:r>
            <w:r>
              <w:rPr>
                <w:rFonts w:ascii="DejaVu Sans Mono" w:hAnsi="DejaVu Sans Mono"/>
                <w:b w:val="0"/>
                <w:i w:val="0"/>
                <w:sz w:val="14"/>
              </w:rPr>
              <w:t>xczu47dr-ffvg1517-2-i</w:t>
            </w:r>
            <w:r>
              <w:rPr>
                <w:b w:val="0"/>
                <w:i w:val="0"/>
                <w:sz w:val="17"/>
              </w:rPr>
              <w:t xml:space="preserve"> for both 47DRs.</w:t>
            </w:r>
          </w:p>
        </w:tc>
        <w:tc>
          <w:tcPr>
            <w:tcW w:type="dxa" w:w="2784"/>
          </w:tcPr>
          <w:p>
            <w:pPr>
              <w:spacing w:after="0"/>
            </w:pPr>
            <w:r>
              <w:rPr>
                <w:b w:val="0"/>
                <w:i w:val="0"/>
                <w:sz w:val="17"/>
              </w:rPr>
              <w:t>user</w:t>
            </w:r>
          </w:p>
        </w:tc>
      </w:tr>
      <w:tr>
        <w:tc>
          <w:tcPr>
            <w:tcW w:type="dxa" w:w="1253"/>
            <w:shd w:val="clear" w:color="auto" w:fill="F5F7FA"/>
          </w:tcPr>
          <w:p>
            <w:pPr>
              <w:spacing w:after="0"/>
            </w:pPr>
            <w:r>
              <w:rPr>
                <w:b w:val="0"/>
                <w:i w:val="0"/>
                <w:sz w:val="17"/>
              </w:rPr>
              <w:t>R4</w:t>
            </w:r>
          </w:p>
        </w:tc>
        <w:tc>
          <w:tcPr>
            <w:tcW w:type="dxa" w:w="10579"/>
            <w:shd w:val="clear" w:color="auto" w:fill="F5F7FA"/>
          </w:tcPr>
          <w:p>
            <w:pPr>
              <w:spacing w:after="0"/>
            </w:pPr>
            <w:r>
              <w:rPr>
                <w:b w:val="0"/>
                <w:i w:val="0"/>
                <w:sz w:val="17"/>
              </w:rPr>
              <w:t xml:space="preserve">z1 sends </w:t>
            </w:r>
            <w:r>
              <w:rPr>
                <w:b/>
                <w:i w:val="0"/>
                <w:sz w:val="17"/>
              </w:rPr>
              <w:t>one 160-bit ADC stream</w:t>
            </w:r>
            <w:r>
              <w:rPr>
                <w:b w:val="0"/>
                <w:i w:val="0"/>
                <w:sz w:val="17"/>
              </w:rPr>
              <w:t xml:space="preserve"> (ADC tile 0 ch 0) over </w:t>
            </w:r>
            <w:r>
              <w:rPr>
                <w:b/>
                <w:i w:val="0"/>
                <w:sz w:val="17"/>
              </w:rPr>
              <w:t>one 2-lane Aurora</w:t>
            </w:r>
            <w:r>
              <w:rPr>
                <w:b w:val="0"/>
                <w:i w:val="0"/>
                <w:sz w:val="17"/>
              </w:rPr>
              <w:t xml:space="preserve"> to the VU13P.</w:t>
            </w:r>
          </w:p>
        </w:tc>
        <w:tc>
          <w:tcPr>
            <w:tcW w:type="dxa" w:w="2784"/>
            <w:shd w:val="clear" w:color="auto" w:fill="F5F7FA"/>
          </w:tcPr>
          <w:p>
            <w:pPr>
              <w:spacing w:after="0"/>
            </w:pPr>
            <w:r>
              <w:rPr>
                <w:b w:val="0"/>
                <w:i w:val="0"/>
                <w:sz w:val="17"/>
              </w:rPr>
              <w:t>user</w:t>
            </w:r>
          </w:p>
        </w:tc>
      </w:tr>
      <w:tr>
        <w:tc>
          <w:tcPr>
            <w:tcW w:type="dxa" w:w="1253"/>
          </w:tcPr>
          <w:p>
            <w:pPr>
              <w:spacing w:after="0"/>
            </w:pPr>
            <w:r>
              <w:rPr>
                <w:b w:val="0"/>
                <w:i w:val="0"/>
                <w:sz w:val="17"/>
              </w:rPr>
              <w:t>R5</w:t>
            </w:r>
          </w:p>
        </w:tc>
        <w:tc>
          <w:tcPr>
            <w:tcW w:type="dxa" w:w="10579"/>
          </w:tcPr>
          <w:p>
            <w:pPr>
              <w:spacing w:after="0"/>
            </w:pPr>
            <w:r>
              <w:rPr>
                <w:b w:val="0"/>
                <w:i w:val="0"/>
                <w:sz w:val="17"/>
              </w:rPr>
              <w:t xml:space="preserve">The VU13P </w:t>
            </w:r>
            <w:r>
              <w:rPr>
                <w:b/>
                <w:i w:val="0"/>
                <w:sz w:val="17"/>
              </w:rPr>
              <w:t>broadcasts 1 → 8</w:t>
            </w:r>
            <w:r>
              <w:rPr>
                <w:b w:val="0"/>
                <w:i w:val="0"/>
                <w:sz w:val="17"/>
              </w:rPr>
              <w:t xml:space="preserve"> over eight 2-lane Auroras to z2; each z2 Aurora feeds one RFSoC DAC (1R8T).</w:t>
            </w:r>
          </w:p>
        </w:tc>
        <w:tc>
          <w:tcPr>
            <w:tcW w:type="dxa" w:w="2784"/>
          </w:tcPr>
          <w:p>
            <w:pPr>
              <w:spacing w:after="0"/>
            </w:pPr>
            <w:r>
              <w:rPr>
                <w:b w:val="0"/>
                <w:i w:val="0"/>
                <w:sz w:val="17"/>
              </w:rPr>
              <w:t>user</w:t>
            </w:r>
          </w:p>
        </w:tc>
      </w:tr>
      <w:tr>
        <w:tc>
          <w:tcPr>
            <w:tcW w:type="dxa" w:w="1253"/>
            <w:shd w:val="clear" w:color="auto" w:fill="F5F7FA"/>
          </w:tcPr>
          <w:p>
            <w:pPr>
              <w:spacing w:after="0"/>
            </w:pPr>
            <w:r>
              <w:rPr>
                <w:b w:val="0"/>
                <w:i w:val="0"/>
                <w:sz w:val="17"/>
              </w:rPr>
              <w:t>R6</w:t>
            </w:r>
          </w:p>
        </w:tc>
        <w:tc>
          <w:tcPr>
            <w:tcW w:type="dxa" w:w="10579"/>
            <w:shd w:val="clear" w:color="auto" w:fill="F5F7FA"/>
          </w:tcPr>
          <w:p>
            <w:pPr>
              <w:spacing w:after="0"/>
            </w:pPr>
            <w:r>
              <w:rPr>
                <w:b w:val="0"/>
                <w:i w:val="0"/>
                <w:sz w:val="17"/>
              </w:rPr>
              <w:t xml:space="preserve">z1 keeps </w:t>
            </w:r>
            <w:r>
              <w:rPr>
                <w:b/>
                <w:i w:val="0"/>
                <w:sz w:val="17"/>
              </w:rPr>
              <w:t>eight 2-lane Auroras on X0Y1–X0Y4</w:t>
            </w:r>
            <w:r>
              <w:rPr>
                <w:b w:val="0"/>
                <w:i w:val="0"/>
                <w:sz w:val="17"/>
              </w:rPr>
              <w:t>; the VU13P mirrors them.</w:t>
            </w:r>
          </w:p>
        </w:tc>
        <w:tc>
          <w:tcPr>
            <w:tcW w:type="dxa" w:w="2784"/>
            <w:shd w:val="clear" w:color="auto" w:fill="F5F7FA"/>
          </w:tcPr>
          <w:p>
            <w:pPr>
              <w:spacing w:after="0"/>
            </w:pPr>
            <w:r>
              <w:rPr>
                <w:b w:val="0"/>
                <w:i w:val="0"/>
                <w:sz w:val="17"/>
              </w:rPr>
              <w:t>user</w:t>
            </w:r>
          </w:p>
        </w:tc>
      </w:tr>
      <w:tr>
        <w:tc>
          <w:tcPr>
            <w:tcW w:type="dxa" w:w="1253"/>
          </w:tcPr>
          <w:p>
            <w:pPr>
              <w:spacing w:after="0"/>
            </w:pPr>
            <w:r>
              <w:rPr>
                <w:b w:val="0"/>
                <w:i w:val="0"/>
                <w:sz w:val="17"/>
              </w:rPr>
              <w:t>R7</w:t>
            </w:r>
          </w:p>
        </w:tc>
        <w:tc>
          <w:tcPr>
            <w:tcW w:type="dxa" w:w="10579"/>
          </w:tcPr>
          <w:p>
            <w:pPr>
              <w:spacing w:after="0"/>
            </w:pPr>
            <w:r>
              <w:rPr>
                <w:b w:val="0"/>
                <w:i w:val="0"/>
                <w:sz w:val="17"/>
              </w:rPr>
              <w:t>Remove PARAM_RECORDER and phase_calibration from z1 and z2.</w:t>
            </w:r>
          </w:p>
        </w:tc>
        <w:tc>
          <w:tcPr>
            <w:tcW w:type="dxa" w:w="2784"/>
          </w:tcPr>
          <w:p>
            <w:pPr>
              <w:spacing w:after="0"/>
            </w:pPr>
            <w:r>
              <w:rPr>
                <w:b w:val="0"/>
                <w:i w:val="0"/>
                <w:sz w:val="17"/>
              </w:rPr>
              <w:t>user</w:t>
            </w:r>
          </w:p>
        </w:tc>
      </w:tr>
      <w:tr>
        <w:tc>
          <w:tcPr>
            <w:tcW w:type="dxa" w:w="1253"/>
            <w:shd w:val="clear" w:color="auto" w:fill="F5F7FA"/>
          </w:tcPr>
          <w:p>
            <w:pPr>
              <w:spacing w:after="0"/>
            </w:pPr>
            <w:r>
              <w:rPr>
                <w:b w:val="0"/>
                <w:i w:val="0"/>
                <w:sz w:val="17"/>
              </w:rPr>
              <w:t>R8</w:t>
            </w:r>
          </w:p>
        </w:tc>
        <w:tc>
          <w:tcPr>
            <w:tcW w:type="dxa" w:w="10579"/>
            <w:shd w:val="clear" w:color="auto" w:fill="F5F7FA"/>
          </w:tcPr>
          <w:p>
            <w:pPr>
              <w:spacing w:after="0"/>
            </w:pPr>
            <w:r>
              <w:rPr>
                <w:b w:val="0"/>
                <w:i w:val="0"/>
                <w:sz w:val="17"/>
              </w:rPr>
              <w:t xml:space="preserve">All other z1 ADC channels </w:t>
            </w:r>
            <w:r>
              <w:rPr>
                <w:b/>
                <w:i w:val="0"/>
                <w:sz w:val="17"/>
              </w:rPr>
              <w:t>loop back</w:t>
            </w:r>
            <w:r>
              <w:rPr>
                <w:b w:val="0"/>
                <w:i w:val="0"/>
                <w:sz w:val="17"/>
              </w:rPr>
              <w:t xml:space="preserve"> to the same-index z1 DAC.</w:t>
            </w:r>
          </w:p>
        </w:tc>
        <w:tc>
          <w:tcPr>
            <w:tcW w:type="dxa" w:w="2784"/>
            <w:shd w:val="clear" w:color="auto" w:fill="F5F7FA"/>
          </w:tcPr>
          <w:p>
            <w:pPr>
              <w:spacing w:after="0"/>
            </w:pPr>
            <w:r>
              <w:rPr>
                <w:b w:val="0"/>
                <w:i w:val="0"/>
                <w:sz w:val="17"/>
              </w:rPr>
              <w:t>user</w:t>
            </w:r>
          </w:p>
        </w:tc>
      </w:tr>
      <w:tr>
        <w:tc>
          <w:tcPr>
            <w:tcW w:type="dxa" w:w="1253"/>
          </w:tcPr>
          <w:p>
            <w:pPr>
              <w:spacing w:after="0"/>
            </w:pPr>
            <w:r>
              <w:rPr>
                <w:b w:val="0"/>
                <w:i w:val="0"/>
                <w:sz w:val="17"/>
              </w:rPr>
              <w:t>R9</w:t>
            </w:r>
          </w:p>
        </w:tc>
        <w:tc>
          <w:tcPr>
            <w:tcW w:type="dxa" w:w="10579"/>
          </w:tcPr>
          <w:p>
            <w:pPr>
              <w:spacing w:after="0"/>
            </w:pPr>
            <w:r>
              <w:rPr>
                <w:b/>
                <w:i w:val="0"/>
                <w:sz w:val="17"/>
              </w:rPr>
              <w:t>All links identical</w:t>
            </w:r>
            <w:r>
              <w:rPr>
                <w:b w:val="0"/>
                <w:i w:val="0"/>
                <w:sz w:val="17"/>
              </w:rPr>
              <w:t xml:space="preserve"> (same FIFO and register slice as X1Y4) on VU13P and z2.</w:t>
            </w:r>
          </w:p>
        </w:tc>
        <w:tc>
          <w:tcPr>
            <w:tcW w:type="dxa" w:w="2784"/>
          </w:tcPr>
          <w:p>
            <w:pPr>
              <w:spacing w:after="0"/>
            </w:pPr>
            <w:r>
              <w:rPr>
                <w:b w:val="0"/>
                <w:i w:val="0"/>
                <w:sz w:val="17"/>
              </w:rPr>
              <w:t>user</w:t>
            </w:r>
          </w:p>
        </w:tc>
      </w:tr>
      <w:tr>
        <w:tc>
          <w:tcPr>
            <w:tcW w:type="dxa" w:w="1253"/>
            <w:shd w:val="clear" w:color="auto" w:fill="F5F7FA"/>
          </w:tcPr>
          <w:p>
            <w:pPr>
              <w:spacing w:after="0"/>
            </w:pPr>
            <w:r>
              <w:rPr>
                <w:b w:val="0"/>
                <w:i w:val="0"/>
                <w:sz w:val="17"/>
              </w:rPr>
              <w:t>R10</w:t>
            </w:r>
          </w:p>
        </w:tc>
        <w:tc>
          <w:tcPr>
            <w:tcW w:type="dxa" w:w="10579"/>
            <w:shd w:val="clear" w:color="auto" w:fill="F5F7FA"/>
          </w:tcPr>
          <w:p>
            <w:pPr>
              <w:spacing w:after="0"/>
            </w:pPr>
            <w:r>
              <w:rPr>
                <w:b w:val="0"/>
                <w:i w:val="0"/>
                <w:sz w:val="17"/>
              </w:rPr>
              <w:t xml:space="preserve">Each link carries 160-bit samples on 128-bit Aurora: </w:t>
            </w:r>
            <w:r>
              <w:rPr>
                <w:b/>
                <w:i w:val="0"/>
                <w:sz w:val="17"/>
              </w:rPr>
              <w:t>160 → 128 with a header, 128 → 160</w:t>
            </w:r>
            <w:r>
              <w:rPr>
                <w:b w:val="0"/>
                <w:i w:val="0"/>
                <w:sz w:val="17"/>
              </w:rPr>
              <w:t xml:space="preserve"> on receive, timestamp in </w:t>
            </w:r>
            <w:r>
              <w:rPr>
                <w:rFonts w:ascii="DejaVu Sans Mono" w:hAnsi="DejaVu Sans Mono"/>
                <w:b w:val="0"/>
                <w:i w:val="0"/>
                <w:sz w:val="14"/>
              </w:rPr>
              <w:t>tuser</w:t>
            </w:r>
            <w:r>
              <w:rPr>
                <w:b w:val="0"/>
                <w:i w:val="0"/>
                <w:sz w:val="17"/>
              </w:rPr>
              <w:t xml:space="preserve"> (40 bit, other bits 0).</w:t>
            </w:r>
          </w:p>
        </w:tc>
        <w:tc>
          <w:tcPr>
            <w:tcW w:type="dxa" w:w="2784"/>
            <w:shd w:val="clear" w:color="auto" w:fill="F5F7FA"/>
          </w:tcPr>
          <w:p>
            <w:pPr>
              <w:spacing w:after="0"/>
            </w:pPr>
            <w:r>
              <w:rPr>
                <w:b w:val="0"/>
                <w:i w:val="0"/>
                <w:sz w:val="17"/>
              </w:rPr>
              <w:t>user</w:t>
            </w:r>
          </w:p>
        </w:tc>
      </w:tr>
      <w:tr>
        <w:tc>
          <w:tcPr>
            <w:tcW w:type="dxa" w:w="1253"/>
          </w:tcPr>
          <w:p>
            <w:pPr>
              <w:spacing w:after="0"/>
            </w:pPr>
            <w:r>
              <w:rPr>
                <w:b w:val="0"/>
                <w:i w:val="0"/>
                <w:sz w:val="17"/>
              </w:rPr>
              <w:t>R11</w:t>
            </w:r>
          </w:p>
        </w:tc>
        <w:tc>
          <w:tcPr>
            <w:tcW w:type="dxa" w:w="10579"/>
          </w:tcPr>
          <w:p>
            <w:pPr>
              <w:spacing w:after="0"/>
            </w:pPr>
            <w:r>
              <w:rPr>
                <w:b w:val="0"/>
                <w:i w:val="0"/>
                <w:sz w:val="17"/>
              </w:rPr>
              <w:t xml:space="preserve">A timing aligner on z2 outputs every sample at the </w:t>
            </w:r>
            <w:r>
              <w:rPr>
                <w:b/>
                <w:i w:val="0"/>
                <w:sz w:val="17"/>
              </w:rPr>
              <w:t>correct time</w:t>
            </w:r>
            <w:r>
              <w:rPr>
                <w:b w:val="0"/>
                <w:i w:val="0"/>
                <w:sz w:val="17"/>
              </w:rPr>
              <w:t>; z1 and z2 share a 40-bit time base.</w:t>
            </w:r>
          </w:p>
        </w:tc>
        <w:tc>
          <w:tcPr>
            <w:tcW w:type="dxa" w:w="2784"/>
          </w:tcPr>
          <w:p>
            <w:pPr>
              <w:spacing w:after="0"/>
            </w:pPr>
            <w:r>
              <w:rPr>
                <w:b w:val="0"/>
                <w:i w:val="0"/>
                <w:sz w:val="17"/>
              </w:rPr>
              <w:t>user</w:t>
            </w:r>
          </w:p>
        </w:tc>
      </w:tr>
      <w:tr>
        <w:tc>
          <w:tcPr>
            <w:tcW w:type="dxa" w:w="1253"/>
            <w:shd w:val="clear" w:color="auto" w:fill="F5F7FA"/>
          </w:tcPr>
          <w:p>
            <w:pPr>
              <w:spacing w:after="0"/>
            </w:pPr>
            <w:r>
              <w:rPr>
                <w:b w:val="0"/>
                <w:i w:val="0"/>
                <w:sz w:val="17"/>
              </w:rPr>
              <w:t>R12</w:t>
            </w:r>
          </w:p>
        </w:tc>
        <w:tc>
          <w:tcPr>
            <w:tcW w:type="dxa" w:w="10579"/>
            <w:shd w:val="clear" w:color="auto" w:fill="F5F7FA"/>
          </w:tcPr>
          <w:p>
            <w:pPr>
              <w:spacing w:after="0"/>
            </w:pPr>
            <w:r>
              <w:rPr>
                <w:b/>
                <w:i w:val="0"/>
                <w:sz w:val="17"/>
              </w:rPr>
              <w:t>No data loss</w:t>
            </w:r>
            <w:r>
              <w:rPr>
                <w:b w:val="0"/>
                <w:i w:val="0"/>
                <w:sz w:val="17"/>
              </w:rPr>
              <w:t xml:space="preserve"> in any FIFO along the link.</w:t>
            </w:r>
          </w:p>
        </w:tc>
        <w:tc>
          <w:tcPr>
            <w:tcW w:type="dxa" w:w="2784"/>
            <w:shd w:val="clear" w:color="auto" w:fill="F5F7FA"/>
          </w:tcPr>
          <w:p>
            <w:pPr>
              <w:spacing w:after="0"/>
            </w:pPr>
            <w:r>
              <w:rPr>
                <w:b w:val="0"/>
                <w:i w:val="0"/>
                <w:sz w:val="17"/>
              </w:rPr>
              <w:t>user (rev 0.9)</w:t>
            </w:r>
          </w:p>
        </w:tc>
      </w:tr>
      <w:tr>
        <w:tc>
          <w:tcPr>
            <w:tcW w:type="dxa" w:w="1253"/>
          </w:tcPr>
          <w:p>
            <w:pPr>
              <w:spacing w:after="0"/>
            </w:pPr>
            <w:r>
              <w:rPr>
                <w:b w:val="0"/>
                <w:i w:val="0"/>
                <w:sz w:val="17"/>
              </w:rPr>
              <w:t>R13</w:t>
            </w:r>
          </w:p>
        </w:tc>
        <w:tc>
          <w:tcPr>
            <w:tcW w:type="dxa" w:w="10579"/>
          </w:tcPr>
          <w:p>
            <w:pPr>
              <w:spacing w:after="0"/>
            </w:pPr>
            <w:r>
              <w:rPr>
                <w:b/>
                <w:i w:val="0"/>
                <w:sz w:val="17"/>
              </w:rPr>
              <w:t>Consistent naming</w:t>
            </w:r>
            <w:r>
              <w:rPr>
                <w:b w:val="0"/>
                <w:i w:val="0"/>
                <w:sz w:val="17"/>
              </w:rPr>
              <w:t xml:space="preserve"> of modules, hierarchies, pins, ports and wires.</w:t>
            </w:r>
          </w:p>
        </w:tc>
        <w:tc>
          <w:tcPr>
            <w:tcW w:type="dxa" w:w="2784"/>
          </w:tcPr>
          <w:p>
            <w:pPr>
              <w:spacing w:after="0"/>
            </w:pPr>
            <w:r>
              <w:rPr>
                <w:b w:val="0"/>
                <w:i w:val="0"/>
                <w:sz w:val="17"/>
              </w:rPr>
              <w:t>user (rev 0.8)</w:t>
            </w:r>
          </w:p>
        </w:tc>
      </w:tr>
      <w:tr>
        <w:tc>
          <w:tcPr>
            <w:tcW w:type="dxa" w:w="1253"/>
            <w:shd w:val="clear" w:color="auto" w:fill="F5F7FA"/>
          </w:tcPr>
          <w:p>
            <w:pPr>
              <w:spacing w:after="0"/>
            </w:pPr>
            <w:r>
              <w:rPr>
                <w:b w:val="0"/>
                <w:i w:val="0"/>
                <w:sz w:val="17"/>
              </w:rPr>
              <w:t>R14</w:t>
            </w:r>
          </w:p>
        </w:tc>
        <w:tc>
          <w:tcPr>
            <w:tcW w:type="dxa" w:w="10579"/>
            <w:shd w:val="clear" w:color="auto" w:fill="F5F7FA"/>
          </w:tcPr>
          <w:p>
            <w:pPr>
              <w:spacing w:after="0"/>
            </w:pPr>
            <w:r>
              <w:rPr>
                <w:b w:val="0"/>
                <w:i w:val="0"/>
                <w:sz w:val="17"/>
              </w:rPr>
              <w:t>Every project has its own design notes with a dated history; no synthesis unless asked.</w:t>
            </w:r>
          </w:p>
        </w:tc>
        <w:tc>
          <w:tcPr>
            <w:tcW w:type="dxa" w:w="2784"/>
            <w:shd w:val="clear" w:color="auto" w:fill="F5F7FA"/>
          </w:tcPr>
          <w:p>
            <w:pPr>
              <w:spacing w:after="0"/>
            </w:pPr>
            <w:r>
              <w:rPr>
                <w:b w:val="0"/>
                <w:i w:val="0"/>
                <w:sz w:val="17"/>
              </w:rPr>
              <w:t>user</w:t>
            </w:r>
          </w:p>
        </w:tc>
      </w:tr>
    </w:tbl>
    <w:p>
      <w:pPr>
        <w:spacing w:after="40"/>
      </w:pPr>
    </w:p>
    <w:p>
      <w:pPr>
        <w:pStyle w:val="Heading1"/>
      </w:pPr>
      <w:r>
        <w:rPr>
          <w:b/>
          <w:i w:val="0"/>
          <w:color w:val="14213D"/>
        </w:rPr>
        <w:t>2. Overview</w:t>
      </w:r>
    </w:p>
    <w:p>
      <w:pPr>
        <w:jc w:val="center"/>
      </w:pPr>
      <w:r>
        <w:drawing>
          <wp:inline xmlns:a="http://schemas.openxmlformats.org/drawingml/2006/main" xmlns:pic="http://schemas.openxmlformats.org/drawingml/2006/picture">
            <wp:extent cx="8778240" cy="3781396"/>
            <wp:docPr id="1" name="Picture 1"/>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8778240" cy="3781396"/>
                    </a:xfrm>
                    <a:prstGeom prst="rect"/>
                  </pic:spPr>
                </pic:pic>
              </a:graphicData>
            </a:graphic>
          </wp:inline>
        </w:drawing>
      </w:r>
    </w:p>
    <w:p>
      <w:pPr>
        <w:jc w:val="center"/>
      </w:pPr>
      <w:r>
        <w:rPr>
          <w:b/>
          <w:color w:val="14213D"/>
          <w:sz w:val="18"/>
        </w:rPr>
        <w:t xml:space="preserve">Figure 1: </w:t>
      </w:r>
      <w:r>
        <w:rPr>
          <w:i/>
          <w:color w:val="3A4555"/>
          <w:sz w:val="18"/>
        </w:rPr>
        <w:t>System overview: z1 ADC stream → VU13P X1Y8 C1 → broadcaster → eight links → eight z2 DACs</w:t>
      </w:r>
    </w:p>
    <w:p>
      <w:pPr>
        <w:pStyle w:val="ListBullet"/>
        <w:spacing w:after="40"/>
      </w:pPr>
      <w:r>
        <w:rPr>
          <w:b/>
          <w:i w:val="0"/>
        </w:rPr>
        <w:t>One source, eight sinks.</w:t>
      </w:r>
      <w:r>
        <w:rPr>
          <w:b w:val="0"/>
          <w:i w:val="0"/>
        </w:rPr>
        <w:t xml:space="preserve"> z1 sends ADC tile 0 channel 0 on Aurora X0Y1 core 1. The VU13P receives it on X1Y8 core 1, crosses SLRs and duplicates it to all eight Aurora cores of quads 224–227, each linked to one z2 core.</w:t>
      </w:r>
    </w:p>
    <w:p>
      <w:pPr>
        <w:pStyle w:val="ListBullet"/>
        <w:spacing w:after="40"/>
      </w:pPr>
      <w:r>
        <w:rPr>
          <w:b/>
          <w:i w:val="0"/>
        </w:rPr>
        <w:t>Timestamped samples.</w:t>
      </w:r>
      <w:r>
        <w:rPr>
          <w:b w:val="0"/>
          <w:i w:val="0"/>
        </w:rPr>
        <w:t xml:space="preserve"> Each 160-bit sample (5 I/Q pairs at 256 MHz = 1.28 GSPS complex) is tagged with the z1 40-bit timer. The timestamp travels in-band as a 64-bit header once per 1024-sample packet, and z2 rebuilds it per beat.</w:t>
      </w:r>
    </w:p>
    <w:p>
      <w:pPr>
        <w:pStyle w:val="ListBullet"/>
        <w:spacing w:after="40"/>
      </w:pPr>
      <w:r>
        <w:rPr>
          <w:b/>
          <w:i w:val="0"/>
        </w:rPr>
        <w:t>Scheduled playback.</w:t>
      </w:r>
      <w:r>
        <w:rPr>
          <w:b w:val="0"/>
          <w:i w:val="0"/>
        </w:rPr>
        <w:t xml:space="preserve"> z2 adds a programmable delay (</w:t>
      </w:r>
      <w:r>
        <w:rPr>
          <w:rFonts w:ascii="DejaVu Sans Mono" w:hAnsi="DejaVu Sans Mono"/>
          <w:b w:val="0"/>
          <w:i w:val="0"/>
          <w:sz w:val="17"/>
        </w:rPr>
        <w:t>axi_delay</w:t>
      </w:r>
      <w:r>
        <w:rPr>
          <w:b w:val="0"/>
          <w:i w:val="0"/>
        </w:rPr>
        <w:t>) and releases every sample when its own timer reaches that time, so all eight DACs play the stream with a fixed, known latency.</w:t>
      </w:r>
    </w:p>
    <w:p>
      <w:pPr>
        <w:pStyle w:val="ListBullet"/>
        <w:spacing w:after="40"/>
      </w:pPr>
      <w:r>
        <w:rPr>
          <w:b/>
          <w:i w:val="0"/>
        </w:rPr>
        <w:t>Independent links.</w:t>
      </w:r>
      <w:r>
        <w:rPr>
          <w:b w:val="0"/>
          <w:i w:val="0"/>
        </w:rPr>
        <w:t xml:space="preserve"> The broadcaster has no back-pressure; a stalled or down z2 link loses data on that link only.</w:t>
      </w:r>
    </w:p>
    <w:p>
      <w:pPr>
        <w:pStyle w:val="ListBullet"/>
        <w:spacing w:after="40"/>
      </w:pPr>
      <w:r>
        <w:rPr>
          <w:b w:val="0"/>
          <w:i w:val="0"/>
        </w:rPr>
        <w:t>z1 Aurora RX and the z1↔VU13P links on X0Y2–X0Y4 are built and trained but carry no data.</w:t>
      </w:r>
    </w:p>
    <w:p>
      <w:pPr>
        <w:jc w:val="center"/>
      </w:pPr>
      <w:r>
        <w:drawing>
          <wp:inline xmlns:a="http://schemas.openxmlformats.org/drawingml/2006/main" xmlns:pic="http://schemas.openxmlformats.org/drawingml/2006/picture">
            <wp:extent cx="8778240" cy="3646346"/>
            <wp:docPr id="2" name="Picture 2"/>
            <wp:cNvGraphicFramePr>
              <a:graphicFrameLocks noChangeAspect="1"/>
            </wp:cNvGraphicFramePr>
            <a:graphic>
              <a:graphicData uri="http://schemas.openxmlformats.org/drawingml/2006/picture">
                <pic:pic>
                  <pic:nvPicPr>
                    <pic:cNvPr id="0" name="st_path.png"/>
                    <pic:cNvPicPr/>
                  </pic:nvPicPr>
                  <pic:blipFill>
                    <a:blip r:embed="rId11"/>
                    <a:stretch>
                      <a:fillRect/>
                    </a:stretch>
                  </pic:blipFill>
                  <pic:spPr>
                    <a:xfrm>
                      <a:off x="0" y="0"/>
                      <a:ext cx="8778240" cy="3646346"/>
                    </a:xfrm>
                    <a:prstGeom prst="rect"/>
                  </pic:spPr>
                </pic:pic>
              </a:graphicData>
            </a:graphic>
          </wp:inline>
        </w:drawing>
      </w:r>
    </w:p>
    <w:p>
      <w:pPr>
        <w:jc w:val="center"/>
      </w:pPr>
      <w:r>
        <w:rPr>
          <w:b/>
          <w:color w:val="14213D"/>
          <w:sz w:val="18"/>
        </w:rPr>
        <w:t xml:space="preserve">Figure 2: </w:t>
      </w:r>
      <w:r>
        <w:rPr>
          <w:i/>
          <w:color w:val="3A4555"/>
          <w:sz w:val="18"/>
        </w:rPr>
        <w:t>Every block on the path from the z1 ADC to a z2 DAC, coloured by clock domain</w:t>
      </w:r>
    </w:p>
    <w:p>
      <w:pPr>
        <w:pStyle w:val="Heading1"/>
      </w:pPr>
      <w:r>
        <w:rPr>
          <w:b/>
          <w:i w:val="0"/>
          <w:color w:val="14213D"/>
        </w:rPr>
        <w:t>3. Serial link allocation</w:t>
      </w:r>
    </w:p>
    <w:p>
      <w:r>
        <w:rPr>
          <w:b w:val="0"/>
          <w:i w:val="0"/>
        </w:rPr>
        <w:t xml:space="preserve">Aurora 64B66B v13.0, </w:t>
      </w:r>
      <w:r>
        <w:rPr>
          <w:b/>
          <w:i w:val="0"/>
        </w:rPr>
        <w:t>Framing</w:t>
      </w:r>
      <w:r>
        <w:rPr>
          <w:b w:val="0"/>
          <w:i w:val="0"/>
        </w:rPr>
        <w:t xml:space="preserve"> mode, 2 lanes, </w:t>
      </w:r>
      <w:r>
        <w:rPr>
          <w:b/>
          <w:i w:val="0"/>
        </w:rPr>
        <w:t>25.625 Gb/s per lane</w:t>
      </w:r>
      <w:r>
        <w:rPr>
          <w:b w:val="0"/>
          <w:i w:val="0"/>
        </w:rPr>
        <w:t>, no flow control, no CRC, 156.25 MHz reference clock on MGTREFCLK0 of the own quad. Two cores per quad: core 0 owns the QPLL and user clock, core 1 shares them.</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088"/>
        <w:gridCol w:w="2610"/>
        <w:gridCol w:w="2401"/>
        <w:gridCol w:w="2610"/>
        <w:gridCol w:w="2088"/>
        <w:gridCol w:w="2819"/>
      </w:tblGrid>
      <w:tr>
        <w:trPr>
          <w:tblHeader/>
        </w:trPr>
        <w:tc>
          <w:tcPr>
            <w:tcW w:type="dxa" w:w="2088"/>
            <w:shd w:val="clear" w:color="auto" w:fill="14213D"/>
          </w:tcPr>
          <w:p>
            <w:pPr>
              <w:keepNext/>
              <w:spacing w:after="0"/>
            </w:pPr>
            <w:r>
              <w:rPr>
                <w:b/>
                <w:i w:val="0"/>
                <w:color w:val="FFFFFF"/>
                <w:sz w:val="17"/>
              </w:rPr>
              <w:t>z1 quad (bank)</w:t>
            </w:r>
          </w:p>
        </w:tc>
        <w:tc>
          <w:tcPr>
            <w:tcW w:type="dxa" w:w="2610"/>
            <w:shd w:val="clear" w:color="auto" w:fill="14213D"/>
          </w:tcPr>
          <w:p>
            <w:pPr>
              <w:keepNext/>
              <w:spacing w:after="0"/>
            </w:pPr>
            <w:r>
              <w:rPr>
                <w:b/>
                <w:i w:val="0"/>
                <w:color w:val="FFFFFF"/>
                <w:sz w:val="17"/>
              </w:rPr>
              <w:t>z1 lanes C0 / C1</w:t>
            </w:r>
          </w:p>
        </w:tc>
        <w:tc>
          <w:tcPr>
            <w:tcW w:type="dxa" w:w="2401"/>
            <w:shd w:val="clear" w:color="auto" w:fill="14213D"/>
          </w:tcPr>
          <w:p>
            <w:pPr>
              <w:keepNext/>
              <w:spacing w:after="0"/>
            </w:pPr>
            <w:r>
              <w:rPr>
                <w:b/>
                <w:i w:val="0"/>
                <w:color w:val="FFFFFF"/>
                <w:sz w:val="17"/>
              </w:rPr>
              <w:t>VU13P quad (bank)</w:t>
            </w:r>
          </w:p>
        </w:tc>
        <w:tc>
          <w:tcPr>
            <w:tcW w:type="dxa" w:w="2610"/>
            <w:shd w:val="clear" w:color="auto" w:fill="14213D"/>
          </w:tcPr>
          <w:p>
            <w:pPr>
              <w:keepNext/>
              <w:spacing w:after="0"/>
            </w:pPr>
            <w:r>
              <w:rPr>
                <w:b/>
                <w:i w:val="0"/>
                <w:color w:val="FFFFFF"/>
                <w:sz w:val="17"/>
              </w:rPr>
              <w:t>VU13P lanes C0 / C1</w:t>
            </w:r>
          </w:p>
        </w:tc>
        <w:tc>
          <w:tcPr>
            <w:tcW w:type="dxa" w:w="2088"/>
            <w:shd w:val="clear" w:color="auto" w:fill="14213D"/>
          </w:tcPr>
          <w:p>
            <w:pPr>
              <w:keepNext/>
              <w:spacing w:after="0"/>
            </w:pPr>
            <w:r>
              <w:rPr>
                <w:b/>
                <w:i w:val="0"/>
                <w:color w:val="FFFFFF"/>
                <w:sz w:val="17"/>
              </w:rPr>
              <w:t>z2 quad (bank)</w:t>
            </w:r>
          </w:p>
        </w:tc>
        <w:tc>
          <w:tcPr>
            <w:tcW w:type="dxa" w:w="2819"/>
            <w:shd w:val="clear" w:color="auto" w:fill="14213D"/>
          </w:tcPr>
          <w:p>
            <w:pPr>
              <w:keepNext/>
              <w:spacing w:after="0"/>
            </w:pPr>
            <w:r>
              <w:rPr>
                <w:b/>
                <w:i w:val="0"/>
                <w:color w:val="FFFFFF"/>
                <w:sz w:val="17"/>
              </w:rPr>
              <w:t>Use</w:t>
            </w:r>
          </w:p>
        </w:tc>
      </w:tr>
      <w:tr>
        <w:tc>
          <w:tcPr>
            <w:tcW w:type="dxa" w:w="2088"/>
          </w:tcPr>
          <w:p>
            <w:pPr>
              <w:spacing w:after="0"/>
            </w:pPr>
            <w:r>
              <w:rPr>
                <w:b w:val="0"/>
                <w:i w:val="0"/>
                <w:sz w:val="17"/>
              </w:rPr>
              <w:t>X0Y1 (128)</w:t>
            </w:r>
          </w:p>
        </w:tc>
        <w:tc>
          <w:tcPr>
            <w:tcW w:type="dxa" w:w="2610"/>
          </w:tcPr>
          <w:p>
            <w:pPr>
              <w:spacing w:after="0"/>
            </w:pPr>
            <w:r>
              <w:rPr>
                <w:b w:val="0"/>
                <w:i w:val="0"/>
                <w:sz w:val="17"/>
              </w:rPr>
              <w:t xml:space="preserve">X0Y4-5 / </w:t>
            </w:r>
            <w:r>
              <w:rPr>
                <w:b/>
                <w:i w:val="0"/>
                <w:sz w:val="17"/>
              </w:rPr>
              <w:t>X0Y6-7</w:t>
            </w:r>
          </w:p>
        </w:tc>
        <w:tc>
          <w:tcPr>
            <w:tcW w:type="dxa" w:w="2401"/>
          </w:tcPr>
          <w:p>
            <w:pPr>
              <w:spacing w:after="0"/>
            </w:pPr>
            <w:r>
              <w:rPr>
                <w:b w:val="0"/>
                <w:i w:val="0"/>
                <w:sz w:val="17"/>
              </w:rPr>
              <w:t>X1Y8 (228)</w:t>
            </w:r>
          </w:p>
        </w:tc>
        <w:tc>
          <w:tcPr>
            <w:tcW w:type="dxa" w:w="2610"/>
          </w:tcPr>
          <w:p>
            <w:pPr>
              <w:spacing w:after="0"/>
            </w:pPr>
            <w:r>
              <w:rPr>
                <w:b w:val="0"/>
                <w:i w:val="0"/>
                <w:sz w:val="17"/>
              </w:rPr>
              <w:t xml:space="preserve">X1Y32-33 / </w:t>
            </w:r>
            <w:r>
              <w:rPr>
                <w:b/>
                <w:i w:val="0"/>
                <w:sz w:val="17"/>
              </w:rPr>
              <w:t>X1Y34-35</w:t>
            </w:r>
          </w:p>
        </w:tc>
        <w:tc>
          <w:tcPr>
            <w:tcW w:type="dxa" w:w="2088"/>
          </w:tcPr>
          <w:p>
            <w:pPr>
              <w:spacing w:after="0"/>
            </w:pPr>
            <w:r>
              <w:rPr>
                <w:b w:val="0"/>
                <w:i w:val="0"/>
                <w:sz w:val="17"/>
              </w:rPr>
              <w:t>—</w:t>
            </w:r>
          </w:p>
        </w:tc>
        <w:tc>
          <w:tcPr>
            <w:tcW w:type="dxa" w:w="2819"/>
          </w:tcPr>
          <w:p>
            <w:pPr>
              <w:spacing w:after="0"/>
            </w:pPr>
            <w:r>
              <w:rPr>
                <w:b/>
                <w:i w:val="0"/>
                <w:sz w:val="17"/>
              </w:rPr>
              <w:t>ADC stream (C1)</w:t>
            </w:r>
          </w:p>
        </w:tc>
      </w:tr>
      <w:tr>
        <w:tc>
          <w:tcPr>
            <w:tcW w:type="dxa" w:w="2088"/>
            <w:shd w:val="clear" w:color="auto" w:fill="F5F7FA"/>
          </w:tcPr>
          <w:p>
            <w:pPr>
              <w:spacing w:after="0"/>
            </w:pPr>
            <w:r>
              <w:rPr>
                <w:b w:val="0"/>
                <w:i w:val="0"/>
                <w:sz w:val="17"/>
              </w:rPr>
              <w:t>X0Y2 (129)</w:t>
            </w:r>
          </w:p>
        </w:tc>
        <w:tc>
          <w:tcPr>
            <w:tcW w:type="dxa" w:w="2610"/>
            <w:shd w:val="clear" w:color="auto" w:fill="F5F7FA"/>
          </w:tcPr>
          <w:p>
            <w:pPr>
              <w:spacing w:after="0"/>
            </w:pPr>
            <w:r>
              <w:rPr>
                <w:b w:val="0"/>
                <w:i w:val="0"/>
                <w:sz w:val="17"/>
              </w:rPr>
              <w:t>X0Y8-9 / X0Y10-11</w:t>
            </w:r>
          </w:p>
        </w:tc>
        <w:tc>
          <w:tcPr>
            <w:tcW w:type="dxa" w:w="2401"/>
            <w:shd w:val="clear" w:color="auto" w:fill="F5F7FA"/>
          </w:tcPr>
          <w:p>
            <w:pPr>
              <w:spacing w:after="0"/>
            </w:pPr>
            <w:r>
              <w:rPr>
                <w:b w:val="0"/>
                <w:i w:val="0"/>
                <w:sz w:val="17"/>
              </w:rPr>
              <w:t>X1Y9 (229)</w:t>
            </w:r>
          </w:p>
        </w:tc>
        <w:tc>
          <w:tcPr>
            <w:tcW w:type="dxa" w:w="2610"/>
            <w:shd w:val="clear" w:color="auto" w:fill="F5F7FA"/>
          </w:tcPr>
          <w:p>
            <w:pPr>
              <w:spacing w:after="0"/>
            </w:pPr>
            <w:r>
              <w:rPr>
                <w:b w:val="0"/>
                <w:i w:val="0"/>
                <w:sz w:val="17"/>
              </w:rPr>
              <w:t>X1Y36-37 / X1Y38-39</w:t>
            </w:r>
          </w:p>
        </w:tc>
        <w:tc>
          <w:tcPr>
            <w:tcW w:type="dxa" w:w="2088"/>
            <w:shd w:val="clear" w:color="auto" w:fill="F5F7FA"/>
          </w:tcPr>
          <w:p>
            <w:pPr>
              <w:spacing w:after="0"/>
            </w:pPr>
            <w:r>
              <w:rPr>
                <w:b w:val="0"/>
                <w:i w:val="0"/>
                <w:sz w:val="17"/>
              </w:rPr>
              <w:t>—</w:t>
            </w:r>
          </w:p>
        </w:tc>
        <w:tc>
          <w:tcPr>
            <w:tcW w:type="dxa" w:w="2819"/>
            <w:shd w:val="clear" w:color="auto" w:fill="F5F7FA"/>
          </w:tcPr>
          <w:p>
            <w:pPr>
              <w:spacing w:after="0"/>
            </w:pPr>
            <w:r>
              <w:rPr>
                <w:b w:val="0"/>
                <w:i w:val="0"/>
                <w:sz w:val="17"/>
              </w:rPr>
              <w:t>link only</w:t>
            </w:r>
          </w:p>
        </w:tc>
      </w:tr>
      <w:tr>
        <w:tc>
          <w:tcPr>
            <w:tcW w:type="dxa" w:w="2088"/>
          </w:tcPr>
          <w:p>
            <w:pPr>
              <w:spacing w:after="0"/>
            </w:pPr>
            <w:r>
              <w:rPr>
                <w:b w:val="0"/>
                <w:i w:val="0"/>
                <w:sz w:val="17"/>
              </w:rPr>
              <w:t>X0Y3 (130)</w:t>
            </w:r>
          </w:p>
        </w:tc>
        <w:tc>
          <w:tcPr>
            <w:tcW w:type="dxa" w:w="2610"/>
          </w:tcPr>
          <w:p>
            <w:pPr>
              <w:spacing w:after="0"/>
            </w:pPr>
            <w:r>
              <w:rPr>
                <w:b w:val="0"/>
                <w:i w:val="0"/>
                <w:sz w:val="17"/>
              </w:rPr>
              <w:t>X0Y12-13 / X0Y14-15</w:t>
            </w:r>
          </w:p>
        </w:tc>
        <w:tc>
          <w:tcPr>
            <w:tcW w:type="dxa" w:w="2401"/>
          </w:tcPr>
          <w:p>
            <w:pPr>
              <w:spacing w:after="0"/>
            </w:pPr>
            <w:r>
              <w:rPr>
                <w:b w:val="0"/>
                <w:i w:val="0"/>
                <w:sz w:val="17"/>
              </w:rPr>
              <w:t>X1Y10 (230)</w:t>
            </w:r>
          </w:p>
        </w:tc>
        <w:tc>
          <w:tcPr>
            <w:tcW w:type="dxa" w:w="2610"/>
          </w:tcPr>
          <w:p>
            <w:pPr>
              <w:spacing w:after="0"/>
            </w:pPr>
            <w:r>
              <w:rPr>
                <w:b w:val="0"/>
                <w:i w:val="0"/>
                <w:sz w:val="17"/>
              </w:rPr>
              <w:t>X1Y40-41 / X1Y42-43</w:t>
            </w:r>
          </w:p>
        </w:tc>
        <w:tc>
          <w:tcPr>
            <w:tcW w:type="dxa" w:w="2088"/>
          </w:tcPr>
          <w:p>
            <w:pPr>
              <w:spacing w:after="0"/>
            </w:pPr>
            <w:r>
              <w:rPr>
                <w:b w:val="0"/>
                <w:i w:val="0"/>
                <w:sz w:val="17"/>
              </w:rPr>
              <w:t>—</w:t>
            </w:r>
          </w:p>
        </w:tc>
        <w:tc>
          <w:tcPr>
            <w:tcW w:type="dxa" w:w="2819"/>
          </w:tcPr>
          <w:p>
            <w:pPr>
              <w:spacing w:after="0"/>
            </w:pPr>
            <w:r>
              <w:rPr>
                <w:b w:val="0"/>
                <w:i w:val="0"/>
                <w:sz w:val="17"/>
              </w:rPr>
              <w:t>link only</w:t>
            </w:r>
          </w:p>
        </w:tc>
      </w:tr>
      <w:tr>
        <w:tc>
          <w:tcPr>
            <w:tcW w:type="dxa" w:w="2088"/>
            <w:shd w:val="clear" w:color="auto" w:fill="F5F7FA"/>
          </w:tcPr>
          <w:p>
            <w:pPr>
              <w:spacing w:after="0"/>
            </w:pPr>
            <w:r>
              <w:rPr>
                <w:b w:val="0"/>
                <w:i w:val="0"/>
                <w:sz w:val="17"/>
              </w:rPr>
              <w:t>X0Y4 (131)</w:t>
            </w:r>
          </w:p>
        </w:tc>
        <w:tc>
          <w:tcPr>
            <w:tcW w:type="dxa" w:w="2610"/>
            <w:shd w:val="clear" w:color="auto" w:fill="F5F7FA"/>
          </w:tcPr>
          <w:p>
            <w:pPr>
              <w:spacing w:after="0"/>
            </w:pPr>
            <w:r>
              <w:rPr>
                <w:b w:val="0"/>
                <w:i w:val="0"/>
                <w:sz w:val="17"/>
              </w:rPr>
              <w:t>X0Y16-17 / X0Y18-19</w:t>
            </w:r>
          </w:p>
        </w:tc>
        <w:tc>
          <w:tcPr>
            <w:tcW w:type="dxa" w:w="2401"/>
            <w:shd w:val="clear" w:color="auto" w:fill="F5F7FA"/>
          </w:tcPr>
          <w:p>
            <w:pPr>
              <w:spacing w:after="0"/>
            </w:pPr>
            <w:r>
              <w:rPr>
                <w:b w:val="0"/>
                <w:i w:val="0"/>
                <w:sz w:val="17"/>
              </w:rPr>
              <w:t>X1Y11 (231)</w:t>
            </w:r>
          </w:p>
        </w:tc>
        <w:tc>
          <w:tcPr>
            <w:tcW w:type="dxa" w:w="2610"/>
            <w:shd w:val="clear" w:color="auto" w:fill="F5F7FA"/>
          </w:tcPr>
          <w:p>
            <w:pPr>
              <w:spacing w:after="0"/>
            </w:pPr>
            <w:r>
              <w:rPr>
                <w:b w:val="0"/>
                <w:i w:val="0"/>
                <w:sz w:val="17"/>
              </w:rPr>
              <w:t>X1Y44-45 / X1Y46-47</w:t>
            </w:r>
          </w:p>
        </w:tc>
        <w:tc>
          <w:tcPr>
            <w:tcW w:type="dxa" w:w="2088"/>
            <w:shd w:val="clear" w:color="auto" w:fill="F5F7FA"/>
          </w:tcPr>
          <w:p>
            <w:pPr>
              <w:spacing w:after="0"/>
            </w:pPr>
            <w:r>
              <w:rPr>
                <w:b w:val="0"/>
                <w:i w:val="0"/>
                <w:sz w:val="17"/>
              </w:rPr>
              <w:t>—</w:t>
            </w:r>
          </w:p>
        </w:tc>
        <w:tc>
          <w:tcPr>
            <w:tcW w:type="dxa" w:w="2819"/>
            <w:shd w:val="clear" w:color="auto" w:fill="F5F7FA"/>
          </w:tcPr>
          <w:p>
            <w:pPr>
              <w:spacing w:after="0"/>
            </w:pPr>
            <w:r>
              <w:rPr>
                <w:b w:val="0"/>
                <w:i w:val="0"/>
                <w:sz w:val="17"/>
              </w:rPr>
              <w:t>link only</w:t>
            </w:r>
          </w:p>
        </w:tc>
      </w:tr>
      <w:tr>
        <w:tc>
          <w:tcPr>
            <w:tcW w:type="dxa" w:w="2088"/>
          </w:tcPr>
          <w:p>
            <w:pPr>
              <w:spacing w:after="0"/>
            </w:pPr>
            <w:r>
              <w:rPr>
                <w:b w:val="0"/>
                <w:i w:val="0"/>
                <w:sz w:val="17"/>
              </w:rPr>
              <w:t>—</w:t>
            </w:r>
          </w:p>
        </w:tc>
        <w:tc>
          <w:tcPr>
            <w:tcW w:type="dxa" w:w="2610"/>
          </w:tcPr>
          <w:p>
            <w:pPr>
              <w:spacing w:after="0"/>
            </w:pPr>
            <w:r>
              <w:rPr>
                <w:b w:val="0"/>
                <w:i w:val="0"/>
                <w:sz w:val="17"/>
              </w:rPr>
              <w:t>—</w:t>
            </w:r>
          </w:p>
        </w:tc>
        <w:tc>
          <w:tcPr>
            <w:tcW w:type="dxa" w:w="2401"/>
          </w:tcPr>
          <w:p>
            <w:pPr>
              <w:spacing w:after="0"/>
            </w:pPr>
            <w:r>
              <w:rPr>
                <w:b w:val="0"/>
                <w:i w:val="0"/>
                <w:sz w:val="17"/>
              </w:rPr>
              <w:t>X1Y4 (224)</w:t>
            </w:r>
          </w:p>
        </w:tc>
        <w:tc>
          <w:tcPr>
            <w:tcW w:type="dxa" w:w="2610"/>
          </w:tcPr>
          <w:p>
            <w:pPr>
              <w:spacing w:after="0"/>
            </w:pPr>
            <w:r>
              <w:rPr>
                <w:b w:val="0"/>
                <w:i w:val="0"/>
                <w:sz w:val="17"/>
              </w:rPr>
              <w:t>X1Y16-17 / X1Y18-19</w:t>
            </w:r>
          </w:p>
        </w:tc>
        <w:tc>
          <w:tcPr>
            <w:tcW w:type="dxa" w:w="2088"/>
          </w:tcPr>
          <w:p>
            <w:pPr>
              <w:spacing w:after="0"/>
            </w:pPr>
            <w:r>
              <w:rPr>
                <w:b w:val="0"/>
                <w:i w:val="0"/>
                <w:sz w:val="17"/>
              </w:rPr>
              <w:t>X0Y1 (128)</w:t>
            </w:r>
          </w:p>
        </w:tc>
        <w:tc>
          <w:tcPr>
            <w:tcW w:type="dxa" w:w="2819"/>
          </w:tcPr>
          <w:p>
            <w:pPr>
              <w:spacing w:after="0"/>
            </w:pPr>
            <w:r>
              <w:rPr>
                <w:b w:val="0"/>
                <w:i w:val="0"/>
                <w:sz w:val="17"/>
              </w:rPr>
              <w:t>broadcaster M00 / M01</w:t>
            </w:r>
          </w:p>
        </w:tc>
      </w:tr>
      <w:tr>
        <w:tc>
          <w:tcPr>
            <w:tcW w:type="dxa" w:w="2088"/>
            <w:shd w:val="clear" w:color="auto" w:fill="F5F7FA"/>
          </w:tcPr>
          <w:p>
            <w:pPr>
              <w:spacing w:after="0"/>
            </w:pPr>
            <w:r>
              <w:rPr>
                <w:b w:val="0"/>
                <w:i w:val="0"/>
                <w:sz w:val="17"/>
              </w:rPr>
              <w:t>—</w:t>
            </w:r>
          </w:p>
        </w:tc>
        <w:tc>
          <w:tcPr>
            <w:tcW w:type="dxa" w:w="2610"/>
            <w:shd w:val="clear" w:color="auto" w:fill="F5F7FA"/>
          </w:tcPr>
          <w:p>
            <w:pPr>
              <w:spacing w:after="0"/>
            </w:pPr>
            <w:r>
              <w:rPr>
                <w:b w:val="0"/>
                <w:i w:val="0"/>
                <w:sz w:val="17"/>
              </w:rPr>
              <w:t>—</w:t>
            </w:r>
          </w:p>
        </w:tc>
        <w:tc>
          <w:tcPr>
            <w:tcW w:type="dxa" w:w="2401"/>
            <w:shd w:val="clear" w:color="auto" w:fill="F5F7FA"/>
          </w:tcPr>
          <w:p>
            <w:pPr>
              <w:spacing w:after="0"/>
            </w:pPr>
            <w:r>
              <w:rPr>
                <w:b w:val="0"/>
                <w:i w:val="0"/>
                <w:sz w:val="17"/>
              </w:rPr>
              <w:t>X1Y5 (225)</w:t>
            </w:r>
          </w:p>
        </w:tc>
        <w:tc>
          <w:tcPr>
            <w:tcW w:type="dxa" w:w="2610"/>
            <w:shd w:val="clear" w:color="auto" w:fill="F5F7FA"/>
          </w:tcPr>
          <w:p>
            <w:pPr>
              <w:spacing w:after="0"/>
            </w:pPr>
            <w:r>
              <w:rPr>
                <w:b w:val="0"/>
                <w:i w:val="0"/>
                <w:sz w:val="17"/>
              </w:rPr>
              <w:t>X1Y20-21 / X1Y22-23</w:t>
            </w:r>
          </w:p>
        </w:tc>
        <w:tc>
          <w:tcPr>
            <w:tcW w:type="dxa" w:w="2088"/>
            <w:shd w:val="clear" w:color="auto" w:fill="F5F7FA"/>
          </w:tcPr>
          <w:p>
            <w:pPr>
              <w:spacing w:after="0"/>
            </w:pPr>
            <w:r>
              <w:rPr>
                <w:b w:val="0"/>
                <w:i w:val="0"/>
                <w:sz w:val="17"/>
              </w:rPr>
              <w:t>X0Y2 (129)</w:t>
            </w:r>
          </w:p>
        </w:tc>
        <w:tc>
          <w:tcPr>
            <w:tcW w:type="dxa" w:w="2819"/>
            <w:shd w:val="clear" w:color="auto" w:fill="F5F7FA"/>
          </w:tcPr>
          <w:p>
            <w:pPr>
              <w:spacing w:after="0"/>
            </w:pPr>
            <w:r>
              <w:rPr>
                <w:b w:val="0"/>
                <w:i w:val="0"/>
                <w:sz w:val="17"/>
              </w:rPr>
              <w:t>M02 / M03</w:t>
            </w:r>
          </w:p>
        </w:tc>
      </w:tr>
      <w:tr>
        <w:tc>
          <w:tcPr>
            <w:tcW w:type="dxa" w:w="2088"/>
          </w:tcPr>
          <w:p>
            <w:pPr>
              <w:spacing w:after="0"/>
            </w:pPr>
            <w:r>
              <w:rPr>
                <w:b w:val="0"/>
                <w:i w:val="0"/>
                <w:sz w:val="17"/>
              </w:rPr>
              <w:t>—</w:t>
            </w:r>
          </w:p>
        </w:tc>
        <w:tc>
          <w:tcPr>
            <w:tcW w:type="dxa" w:w="2610"/>
          </w:tcPr>
          <w:p>
            <w:pPr>
              <w:spacing w:after="0"/>
            </w:pPr>
            <w:r>
              <w:rPr>
                <w:b w:val="0"/>
                <w:i w:val="0"/>
                <w:sz w:val="17"/>
              </w:rPr>
              <w:t>—</w:t>
            </w:r>
          </w:p>
        </w:tc>
        <w:tc>
          <w:tcPr>
            <w:tcW w:type="dxa" w:w="2401"/>
          </w:tcPr>
          <w:p>
            <w:pPr>
              <w:spacing w:after="0"/>
            </w:pPr>
            <w:r>
              <w:rPr>
                <w:b w:val="0"/>
                <w:i w:val="0"/>
                <w:sz w:val="17"/>
              </w:rPr>
              <w:t>X1Y6 (226)</w:t>
            </w:r>
          </w:p>
        </w:tc>
        <w:tc>
          <w:tcPr>
            <w:tcW w:type="dxa" w:w="2610"/>
          </w:tcPr>
          <w:p>
            <w:pPr>
              <w:spacing w:after="0"/>
            </w:pPr>
            <w:r>
              <w:rPr>
                <w:b w:val="0"/>
                <w:i w:val="0"/>
                <w:sz w:val="17"/>
              </w:rPr>
              <w:t>X1Y24-25 / X1Y26-27</w:t>
            </w:r>
          </w:p>
        </w:tc>
        <w:tc>
          <w:tcPr>
            <w:tcW w:type="dxa" w:w="2088"/>
          </w:tcPr>
          <w:p>
            <w:pPr>
              <w:spacing w:after="0"/>
            </w:pPr>
            <w:r>
              <w:rPr>
                <w:b w:val="0"/>
                <w:i w:val="0"/>
                <w:sz w:val="17"/>
              </w:rPr>
              <w:t>X0Y3 (130)</w:t>
            </w:r>
          </w:p>
        </w:tc>
        <w:tc>
          <w:tcPr>
            <w:tcW w:type="dxa" w:w="2819"/>
          </w:tcPr>
          <w:p>
            <w:pPr>
              <w:spacing w:after="0"/>
            </w:pPr>
            <w:r>
              <w:rPr>
                <w:b w:val="0"/>
                <w:i w:val="0"/>
                <w:sz w:val="17"/>
              </w:rPr>
              <w:t>M04 / M05</w:t>
            </w:r>
          </w:p>
        </w:tc>
      </w:tr>
      <w:tr>
        <w:tc>
          <w:tcPr>
            <w:tcW w:type="dxa" w:w="2088"/>
            <w:shd w:val="clear" w:color="auto" w:fill="F5F7FA"/>
          </w:tcPr>
          <w:p>
            <w:pPr>
              <w:spacing w:after="0"/>
            </w:pPr>
            <w:r>
              <w:rPr>
                <w:b w:val="0"/>
                <w:i w:val="0"/>
                <w:sz w:val="17"/>
              </w:rPr>
              <w:t>—</w:t>
            </w:r>
          </w:p>
        </w:tc>
        <w:tc>
          <w:tcPr>
            <w:tcW w:type="dxa" w:w="2610"/>
            <w:shd w:val="clear" w:color="auto" w:fill="F5F7FA"/>
          </w:tcPr>
          <w:p>
            <w:pPr>
              <w:spacing w:after="0"/>
            </w:pPr>
            <w:r>
              <w:rPr>
                <w:b w:val="0"/>
                <w:i w:val="0"/>
                <w:sz w:val="17"/>
              </w:rPr>
              <w:t>—</w:t>
            </w:r>
          </w:p>
        </w:tc>
        <w:tc>
          <w:tcPr>
            <w:tcW w:type="dxa" w:w="2401"/>
            <w:shd w:val="clear" w:color="auto" w:fill="F5F7FA"/>
          </w:tcPr>
          <w:p>
            <w:pPr>
              <w:spacing w:after="0"/>
            </w:pPr>
            <w:r>
              <w:rPr>
                <w:b w:val="0"/>
                <w:i w:val="0"/>
                <w:sz w:val="17"/>
              </w:rPr>
              <w:t>X1Y7 (227)</w:t>
            </w:r>
          </w:p>
        </w:tc>
        <w:tc>
          <w:tcPr>
            <w:tcW w:type="dxa" w:w="2610"/>
            <w:shd w:val="clear" w:color="auto" w:fill="F5F7FA"/>
          </w:tcPr>
          <w:p>
            <w:pPr>
              <w:spacing w:after="0"/>
            </w:pPr>
            <w:r>
              <w:rPr>
                <w:b w:val="0"/>
                <w:i w:val="0"/>
                <w:sz w:val="17"/>
              </w:rPr>
              <w:t>X1Y28-29 / X1Y30-31</w:t>
            </w:r>
          </w:p>
        </w:tc>
        <w:tc>
          <w:tcPr>
            <w:tcW w:type="dxa" w:w="2088"/>
            <w:shd w:val="clear" w:color="auto" w:fill="F5F7FA"/>
          </w:tcPr>
          <w:p>
            <w:pPr>
              <w:spacing w:after="0"/>
            </w:pPr>
            <w:r>
              <w:rPr>
                <w:b w:val="0"/>
                <w:i w:val="0"/>
                <w:sz w:val="17"/>
              </w:rPr>
              <w:t>X0Y4 (131)</w:t>
            </w:r>
          </w:p>
        </w:tc>
        <w:tc>
          <w:tcPr>
            <w:tcW w:type="dxa" w:w="2819"/>
            <w:shd w:val="clear" w:color="auto" w:fill="F5F7FA"/>
          </w:tcPr>
          <w:p>
            <w:pPr>
              <w:spacing w:after="0"/>
            </w:pPr>
            <w:r>
              <w:rPr>
                <w:b w:val="0"/>
                <w:i w:val="0"/>
                <w:sz w:val="17"/>
              </w:rPr>
              <w:t>M06 / M07</w:t>
            </w:r>
          </w:p>
        </w:tc>
      </w:tr>
    </w:tbl>
    <w:p>
      <w:pPr>
        <w:spacing w:after="40"/>
      </w:pPr>
    </w:p>
    <w:p>
      <w:r>
        <w:rPr>
          <w:b/>
          <w:i w:val="0"/>
        </w:rPr>
        <w:t>Reference clock pins</w:t>
      </w:r>
      <w:r>
        <w:rPr>
          <w:b w:val="0"/>
          <w:i w:val="0"/>
        </w:rPr>
        <w:t xml:space="preserve"> (P / N, from the golden IBERT):</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164"/>
        <w:gridCol w:w="11452"/>
      </w:tblGrid>
      <w:tr>
        <w:trPr>
          <w:tblHeader/>
        </w:trPr>
        <w:tc>
          <w:tcPr>
            <w:tcW w:type="dxa" w:w="3164"/>
            <w:shd w:val="clear" w:color="auto" w:fill="14213D"/>
          </w:tcPr>
          <w:p>
            <w:pPr>
              <w:keepNext/>
              <w:spacing w:after="0"/>
            </w:pPr>
            <w:r>
              <w:rPr>
                <w:b/>
                <w:i w:val="0"/>
                <w:color w:val="FFFFFF"/>
                <w:sz w:val="17"/>
              </w:rPr>
              <w:t>Board</w:t>
            </w:r>
          </w:p>
        </w:tc>
        <w:tc>
          <w:tcPr>
            <w:tcW w:type="dxa" w:w="11452"/>
            <w:shd w:val="clear" w:color="auto" w:fill="14213D"/>
          </w:tcPr>
          <w:p>
            <w:pPr>
              <w:keepNext/>
              <w:spacing w:after="0"/>
            </w:pPr>
            <w:r>
              <w:rPr>
                <w:b/>
                <w:i w:val="0"/>
                <w:color w:val="FFFFFF"/>
                <w:sz w:val="17"/>
              </w:rPr>
              <w:t>Quad → pins</w:t>
            </w:r>
          </w:p>
        </w:tc>
      </w:tr>
      <w:tr>
        <w:tc>
          <w:tcPr>
            <w:tcW w:type="dxa" w:w="3164"/>
          </w:tcPr>
          <w:p>
            <w:pPr>
              <w:spacing w:after="0"/>
            </w:pPr>
            <w:r>
              <w:rPr>
                <w:b w:val="0"/>
                <w:i w:val="0"/>
                <w:sz w:val="17"/>
              </w:rPr>
              <w:t>VU13P</w:t>
            </w:r>
          </w:p>
        </w:tc>
        <w:tc>
          <w:tcPr>
            <w:tcW w:type="dxa" w:w="11452"/>
          </w:tcPr>
          <w:p>
            <w:pPr>
              <w:spacing w:after="0"/>
            </w:pPr>
            <w:r>
              <w:rPr>
                <w:b w:val="0"/>
                <w:i w:val="0"/>
                <w:sz w:val="17"/>
              </w:rPr>
              <w:t>X1Y4 AW9/AW8 · X1Y5 AT11/AT10 · X1Y6 AM11/AM10 · X1Y7 AH11/AH10 · X1Y8 AD11/AD10 · X1Y9 Y11/Y10 · X1Y10 T11/T10 · X1Y11 M11/M10 · (13P↔13P: X0Y11 R36/R37, X0Y13 L36/L37)</w:t>
            </w:r>
          </w:p>
        </w:tc>
      </w:tr>
      <w:tr>
        <w:tc>
          <w:tcPr>
            <w:tcW w:type="dxa" w:w="3164"/>
            <w:shd w:val="clear" w:color="auto" w:fill="F5F7FA"/>
          </w:tcPr>
          <w:p>
            <w:pPr>
              <w:spacing w:after="0"/>
            </w:pPr>
            <w:r>
              <w:rPr>
                <w:b w:val="0"/>
                <w:i w:val="0"/>
                <w:sz w:val="17"/>
              </w:rPr>
              <w:t>ZU47DR (z1, z2)</w:t>
            </w:r>
          </w:p>
        </w:tc>
        <w:tc>
          <w:tcPr>
            <w:tcW w:type="dxa" w:w="11452"/>
            <w:shd w:val="clear" w:color="auto" w:fill="F5F7FA"/>
          </w:tcPr>
          <w:p>
            <w:pPr>
              <w:spacing w:after="0"/>
            </w:pPr>
            <w:r>
              <w:rPr>
                <w:b w:val="0"/>
                <w:i w:val="0"/>
                <w:sz w:val="17"/>
              </w:rPr>
              <w:t>X0Y1 AA33/AA34 · X0Y2 W33/W34 · X0Y3 U33/U34 · X0Y4 P31/P32</w:t>
            </w:r>
          </w:p>
        </w:tc>
      </w:tr>
    </w:tbl>
    <w:p>
      <w:pPr>
        <w:spacing w:after="40"/>
      </w:pPr>
    </w:p>
    <w:p>
      <w:r>
        <w:rPr>
          <w:b w:val="0"/>
          <w:i w:val="0"/>
        </w:rPr>
        <w:t>GT serial pins are placed by the Aurora IP location (no PACKAGE_PIN). Lane pairing C0 ↔ C0 and C1 ↔ C1 is assumed straight; the golden IBERT confirms the quad pairing only (§12.4).</w:t>
      </w:r>
    </w:p>
    <w:p>
      <w:pPr>
        <w:jc w:val="center"/>
      </w:pPr>
      <w:r>
        <w:drawing>
          <wp:inline xmlns:a="http://schemas.openxmlformats.org/drawingml/2006/main" xmlns:pic="http://schemas.openxmlformats.org/drawingml/2006/picture">
            <wp:extent cx="8778240" cy="2430897"/>
            <wp:docPr id="3" name="Picture 3"/>
            <wp:cNvGraphicFramePr>
              <a:graphicFrameLocks noChangeAspect="1"/>
            </wp:cNvGraphicFramePr>
            <a:graphic>
              <a:graphicData uri="http://schemas.openxmlformats.org/drawingml/2006/picture">
                <pic:pic>
                  <pic:nvPicPr>
                    <pic:cNvPr id="0" name="links.png"/>
                    <pic:cNvPicPr/>
                  </pic:nvPicPr>
                  <pic:blipFill>
                    <a:blip r:embed="rId12"/>
                    <a:stretch>
                      <a:fillRect/>
                    </a:stretch>
                  </pic:blipFill>
                  <pic:spPr>
                    <a:xfrm>
                      <a:off x="0" y="0"/>
                      <a:ext cx="8778240" cy="2430897"/>
                    </a:xfrm>
                    <a:prstGeom prst="rect"/>
                  </pic:spPr>
                </pic:pic>
              </a:graphicData>
            </a:graphic>
          </wp:inline>
        </w:drawing>
      </w:r>
    </w:p>
    <w:p>
      <w:pPr>
        <w:jc w:val="center"/>
      </w:pPr>
      <w:r>
        <w:rPr>
          <w:b/>
          <w:color w:val="14213D"/>
          <w:sz w:val="18"/>
        </w:rPr>
        <w:t xml:space="preserve">Figure 3: </w:t>
      </w:r>
      <w:r>
        <w:rPr>
          <w:i/>
          <w:color w:val="3A4555"/>
          <w:sz w:val="18"/>
        </w:rPr>
        <w:t>Link and lane allocation: z1 ↔ VU13P receive quads, VU13P transmit quads ↔ z2, refclk pins</w:t>
      </w:r>
    </w:p>
    <w:p>
      <w:pPr>
        <w:pStyle w:val="Heading1"/>
      </w:pPr>
      <w:r>
        <w:rPr>
          <w:b/>
          <w:i w:val="0"/>
          <w:color w:val="14213D"/>
        </w:rPr>
        <w:t>4. Clocking</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1781"/>
        <w:gridCol w:w="3932"/>
        <w:gridCol w:w="3264"/>
        <w:gridCol w:w="5639"/>
      </w:tblGrid>
      <w:tr>
        <w:trPr>
          <w:tblHeader/>
        </w:trPr>
        <w:tc>
          <w:tcPr>
            <w:tcW w:type="dxa" w:w="1781"/>
            <w:shd w:val="clear" w:color="auto" w:fill="14213D"/>
          </w:tcPr>
          <w:p>
            <w:pPr>
              <w:keepNext/>
              <w:spacing w:after="0"/>
            </w:pPr>
            <w:r>
              <w:rPr>
                <w:b/>
                <w:i w:val="0"/>
                <w:color w:val="FFFFFF"/>
                <w:sz w:val="17"/>
              </w:rPr>
              <w:t>Clock</w:t>
            </w:r>
          </w:p>
        </w:tc>
        <w:tc>
          <w:tcPr>
            <w:tcW w:type="dxa" w:w="3932"/>
            <w:shd w:val="clear" w:color="auto" w:fill="14213D"/>
          </w:tcPr>
          <w:p>
            <w:pPr>
              <w:keepNext/>
              <w:spacing w:after="0"/>
            </w:pPr>
            <w:r>
              <w:rPr>
                <w:b/>
                <w:i w:val="0"/>
                <w:color w:val="FFFFFF"/>
                <w:sz w:val="17"/>
              </w:rPr>
              <w:t>Frequency</w:t>
            </w:r>
          </w:p>
        </w:tc>
        <w:tc>
          <w:tcPr>
            <w:tcW w:type="dxa" w:w="3264"/>
            <w:shd w:val="clear" w:color="auto" w:fill="14213D"/>
          </w:tcPr>
          <w:p>
            <w:pPr>
              <w:keepNext/>
              <w:spacing w:after="0"/>
            </w:pPr>
            <w:r>
              <w:rPr>
                <w:b/>
                <w:i w:val="0"/>
                <w:color w:val="FFFFFF"/>
                <w:sz w:val="17"/>
              </w:rPr>
              <w:t>Source</w:t>
            </w:r>
          </w:p>
        </w:tc>
        <w:tc>
          <w:tcPr>
            <w:tcW w:type="dxa" w:w="5639"/>
            <w:shd w:val="clear" w:color="auto" w:fill="14213D"/>
          </w:tcPr>
          <w:p>
            <w:pPr>
              <w:keepNext/>
              <w:spacing w:after="0"/>
            </w:pPr>
            <w:r>
              <w:rPr>
                <w:b/>
                <w:i w:val="0"/>
                <w:color w:val="FFFFFF"/>
                <w:sz w:val="17"/>
              </w:rPr>
              <w:t>Users</w:t>
            </w:r>
          </w:p>
        </w:tc>
      </w:tr>
      <w:tr>
        <w:tc>
          <w:tcPr>
            <w:tcW w:type="dxa" w:w="1781"/>
          </w:tcPr>
          <w:p>
            <w:pPr>
              <w:spacing w:after="0"/>
            </w:pPr>
            <w:r>
              <w:rPr>
                <w:rFonts w:ascii="DejaVu Sans Mono" w:hAnsi="DejaVu Sans Mono"/>
                <w:b w:val="0"/>
                <w:i w:val="0"/>
                <w:sz w:val="14"/>
              </w:rPr>
              <w:t>FPGA_clk</w:t>
            </w:r>
            <w:r>
              <w:rPr>
                <w:b w:val="0"/>
                <w:i w:val="0"/>
                <w:sz w:val="17"/>
              </w:rPr>
              <w:t xml:space="preserve"> (z1, z2)</w:t>
            </w:r>
          </w:p>
        </w:tc>
        <w:tc>
          <w:tcPr>
            <w:tcW w:type="dxa" w:w="3932"/>
          </w:tcPr>
          <w:p>
            <w:pPr>
              <w:spacing w:after="0"/>
            </w:pPr>
            <w:r>
              <w:rPr>
                <w:b/>
                <w:i w:val="0"/>
                <w:sz w:val="17"/>
              </w:rPr>
              <w:t>256 MHz</w:t>
            </w:r>
          </w:p>
        </w:tc>
        <w:tc>
          <w:tcPr>
            <w:tcW w:type="dxa" w:w="3264"/>
          </w:tcPr>
          <w:p>
            <w:pPr>
              <w:spacing w:after="0"/>
            </w:pPr>
            <w:r>
              <w:rPr>
                <w:b w:val="0"/>
                <w:i w:val="0"/>
                <w:sz w:val="17"/>
              </w:rPr>
              <w:t xml:space="preserve">board pin </w:t>
            </w:r>
            <w:r>
              <w:rPr>
                <w:rFonts w:ascii="DejaVu Sans Mono" w:hAnsi="DejaVu Sans Mono"/>
                <w:b w:val="0"/>
                <w:i w:val="0"/>
                <w:sz w:val="14"/>
              </w:rPr>
              <w:t>FPGA_clk_p_0</w:t>
            </w:r>
            <w:r>
              <w:rPr>
                <w:b w:val="0"/>
                <w:i w:val="0"/>
                <w:sz w:val="17"/>
              </w:rPr>
              <w:t xml:space="preserve"> → </w:t>
            </w:r>
            <w:r>
              <w:rPr>
                <w:rFonts w:ascii="DejaVu Sans Mono" w:hAnsi="DejaVu Sans Mono"/>
                <w:b w:val="0"/>
                <w:i w:val="0"/>
                <w:sz w:val="14"/>
              </w:rPr>
              <w:t>util_ds_buf_0</w:t>
            </w:r>
          </w:p>
        </w:tc>
        <w:tc>
          <w:tcPr>
            <w:tcW w:type="dxa" w:w="5639"/>
          </w:tcPr>
          <w:p>
            <w:pPr>
              <w:spacing w:after="0"/>
            </w:pPr>
            <w:r>
              <w:rPr>
                <w:b w:val="0"/>
                <w:i w:val="0"/>
                <w:sz w:val="17"/>
              </w:rPr>
              <w:t xml:space="preserve">RFDC AXIS, combiners, packetizer, </w:t>
            </w:r>
            <w:r>
              <w:rPr>
                <w:rFonts w:ascii="DejaVu Sans Mono" w:hAnsi="DejaVu Sans Mono"/>
                <w:b w:val="0"/>
                <w:i w:val="0"/>
                <w:sz w:val="14"/>
              </w:rPr>
              <w:t>timer_1</w:t>
            </w:r>
            <w:r>
              <w:rPr>
                <w:b w:val="0"/>
                <w:i w:val="0"/>
                <w:sz w:val="17"/>
              </w:rPr>
              <w:t xml:space="preserve">, container </w:t>
            </w:r>
            <w:r>
              <w:rPr>
                <w:rFonts w:ascii="DejaVu Sans Mono" w:hAnsi="DejaVu Sans Mono"/>
                <w:b w:val="0"/>
                <w:i w:val="0"/>
                <w:sz w:val="14"/>
              </w:rPr>
              <w:t>s_axis_aclk</w:t>
            </w:r>
            <w:r>
              <w:rPr>
                <w:b w:val="0"/>
                <w:i w:val="0"/>
                <w:sz w:val="17"/>
              </w:rPr>
              <w:t xml:space="preserve">, </w:t>
            </w:r>
            <w:r>
              <w:rPr>
                <w:rFonts w:ascii="DejaVu Sans Mono" w:hAnsi="DejaVu Sans Mono"/>
                <w:b w:val="0"/>
                <w:i w:val="0"/>
                <w:sz w:val="14"/>
              </w:rPr>
              <w:t>hier_rx</w:t>
            </w:r>
            <w:r>
              <w:rPr>
                <w:b w:val="0"/>
                <w:i w:val="0"/>
                <w:sz w:val="17"/>
              </w:rPr>
              <w:t xml:space="preserve">, </w:t>
            </w:r>
            <w:r>
              <w:rPr>
                <w:rFonts w:ascii="DejaVu Sans Mono" w:hAnsi="DejaVu Sans Mono"/>
                <w:b w:val="0"/>
                <w:i w:val="0"/>
                <w:sz w:val="14"/>
              </w:rPr>
              <w:t>data_delay</w:t>
            </w:r>
            <w:r>
              <w:rPr>
                <w:b w:val="0"/>
                <w:i w:val="0"/>
                <w:sz w:val="17"/>
              </w:rPr>
              <w:t xml:space="preserve">, </w:t>
            </w:r>
            <w:r>
              <w:rPr>
                <w:rFonts w:ascii="DejaVu Sans Mono" w:hAnsi="DejaVu Sans Mono"/>
                <w:b w:val="0"/>
                <w:i w:val="0"/>
                <w:sz w:val="14"/>
              </w:rPr>
              <w:t>data_aligner</w:t>
            </w:r>
          </w:p>
        </w:tc>
      </w:tr>
      <w:tr>
        <w:tc>
          <w:tcPr>
            <w:tcW w:type="dxa" w:w="1781"/>
            <w:shd w:val="clear" w:color="auto" w:fill="F5F7FA"/>
          </w:tcPr>
          <w:p>
            <w:pPr>
              <w:spacing w:after="0"/>
            </w:pPr>
            <w:r>
              <w:rPr>
                <w:rFonts w:ascii="DejaVu Sans Mono" w:hAnsi="DejaVu Sans Mono"/>
                <w:b w:val="0"/>
                <w:i w:val="0"/>
                <w:sz w:val="14"/>
              </w:rPr>
              <w:t>init_clk</w:t>
            </w:r>
            <w:r>
              <w:rPr>
                <w:b w:val="0"/>
                <w:i w:val="0"/>
                <w:sz w:val="17"/>
              </w:rPr>
              <w:t xml:space="preserve"> (z1, z2)</w:t>
            </w:r>
          </w:p>
        </w:tc>
        <w:tc>
          <w:tcPr>
            <w:tcW w:type="dxa" w:w="3932"/>
            <w:shd w:val="clear" w:color="auto" w:fill="F5F7FA"/>
          </w:tcPr>
          <w:p>
            <w:pPr>
              <w:spacing w:after="0"/>
            </w:pPr>
            <w:r>
              <w:rPr>
                <w:b w:val="0"/>
                <w:i w:val="0"/>
                <w:sz w:val="17"/>
              </w:rPr>
              <w:t>100 MHz</w:t>
            </w:r>
          </w:p>
        </w:tc>
        <w:tc>
          <w:tcPr>
            <w:tcW w:type="dxa" w:w="3264"/>
            <w:shd w:val="clear" w:color="auto" w:fill="F5F7FA"/>
          </w:tcPr>
          <w:p>
            <w:pPr>
              <w:spacing w:after="0"/>
            </w:pPr>
            <w:r>
              <w:rPr>
                <w:rFonts w:ascii="DejaVu Sans Mono" w:hAnsi="DejaVu Sans Mono"/>
                <w:b w:val="0"/>
                <w:i w:val="0"/>
                <w:sz w:val="14"/>
              </w:rPr>
              <w:t>fpga_clk_100mhz</w:t>
            </w:r>
            <w:r>
              <w:rPr>
                <w:b w:val="0"/>
                <w:i w:val="0"/>
                <w:sz w:val="17"/>
              </w:rPr>
              <w:t xml:space="preserve"> (AN10) → </w:t>
            </w:r>
            <w:r>
              <w:rPr>
                <w:rFonts w:ascii="DejaVu Sans Mono" w:hAnsi="DejaVu Sans Mono"/>
                <w:b w:val="0"/>
                <w:i w:val="0"/>
                <w:sz w:val="14"/>
              </w:rPr>
              <w:t>util_ds_buf_2</w:t>
            </w:r>
          </w:p>
        </w:tc>
        <w:tc>
          <w:tcPr>
            <w:tcW w:type="dxa" w:w="5639"/>
            <w:shd w:val="clear" w:color="auto" w:fill="F5F7FA"/>
          </w:tcPr>
          <w:p>
            <w:pPr>
              <w:spacing w:after="0"/>
            </w:pPr>
            <w:r>
              <w:rPr>
                <w:b w:val="0"/>
                <w:i w:val="0"/>
                <w:sz w:val="17"/>
              </w:rPr>
              <w:t xml:space="preserve">Aurora </w:t>
            </w:r>
            <w:r>
              <w:rPr>
                <w:rFonts w:ascii="DejaVu Sans Mono" w:hAnsi="DejaVu Sans Mono"/>
                <w:b w:val="0"/>
                <w:i w:val="0"/>
                <w:sz w:val="14"/>
              </w:rPr>
              <w:t>init_clk</w:t>
            </w:r>
            <w:r>
              <w:rPr>
                <w:b w:val="0"/>
                <w:i w:val="0"/>
                <w:sz w:val="17"/>
              </w:rPr>
              <w:t>, reset logic</w:t>
            </w:r>
          </w:p>
        </w:tc>
      </w:tr>
      <w:tr>
        <w:tc>
          <w:tcPr>
            <w:tcW w:type="dxa" w:w="1781"/>
          </w:tcPr>
          <w:p>
            <w:pPr>
              <w:spacing w:after="0"/>
            </w:pPr>
            <w:r>
              <w:rPr>
                <w:rFonts w:ascii="DejaVu Sans Mono" w:hAnsi="DejaVu Sans Mono"/>
                <w:b w:val="0"/>
                <w:i w:val="0"/>
                <w:sz w:val="14"/>
              </w:rPr>
              <w:t>pl_clk0</w:t>
            </w:r>
            <w:r>
              <w:rPr>
                <w:b w:val="0"/>
                <w:i w:val="0"/>
                <w:sz w:val="17"/>
              </w:rPr>
              <w:t xml:space="preserve"> (z1, z2)</w:t>
            </w:r>
          </w:p>
        </w:tc>
        <w:tc>
          <w:tcPr>
            <w:tcW w:type="dxa" w:w="3932"/>
          </w:tcPr>
          <w:p>
            <w:pPr>
              <w:spacing w:after="0"/>
            </w:pPr>
            <w:r>
              <w:rPr>
                <w:b w:val="0"/>
                <w:i w:val="0"/>
                <w:sz w:val="17"/>
              </w:rPr>
              <w:t>100 MHz</w:t>
            </w:r>
          </w:p>
        </w:tc>
        <w:tc>
          <w:tcPr>
            <w:tcW w:type="dxa" w:w="3264"/>
          </w:tcPr>
          <w:p>
            <w:pPr>
              <w:spacing w:after="0"/>
            </w:pPr>
            <w:r>
              <w:rPr>
                <w:b w:val="0"/>
                <w:i w:val="0"/>
                <w:sz w:val="17"/>
              </w:rPr>
              <w:t>Zynq PS</w:t>
            </w:r>
          </w:p>
        </w:tc>
        <w:tc>
          <w:tcPr>
            <w:tcW w:type="dxa" w:w="5639"/>
          </w:tcPr>
          <w:p>
            <w:pPr>
              <w:spacing w:after="0"/>
            </w:pPr>
            <w:r>
              <w:rPr>
                <w:b w:val="0"/>
                <w:i w:val="0"/>
                <w:sz w:val="17"/>
              </w:rPr>
              <w:t>AXI-Lite (</w:t>
            </w:r>
            <w:r>
              <w:rPr>
                <w:rFonts w:ascii="DejaVu Sans Mono" w:hAnsi="DejaVu Sans Mono"/>
                <w:b w:val="0"/>
                <w:i w:val="0"/>
                <w:sz w:val="14"/>
              </w:rPr>
              <w:t>smartconnect_0</w:t>
            </w:r>
            <w:r>
              <w:rPr>
                <w:b w:val="0"/>
                <w:i w:val="0"/>
                <w:sz w:val="17"/>
              </w:rPr>
              <w:t xml:space="preserve">, GPIOs, RFDC </w:t>
            </w:r>
            <w:r>
              <w:rPr>
                <w:rFonts w:ascii="DejaVu Sans Mono" w:hAnsi="DejaVu Sans Mono"/>
                <w:b w:val="0"/>
                <w:i w:val="0"/>
                <w:sz w:val="14"/>
              </w:rPr>
              <w:t>s_axi</w:t>
            </w:r>
            <w:r>
              <w:rPr>
                <w:b w:val="0"/>
                <w:i w:val="0"/>
                <w:sz w:val="17"/>
              </w:rPr>
              <w:t>, DMA_Ctrl)</w:t>
            </w:r>
          </w:p>
        </w:tc>
      </w:tr>
      <w:tr>
        <w:tc>
          <w:tcPr>
            <w:tcW w:type="dxa" w:w="1781"/>
            <w:shd w:val="clear" w:color="auto" w:fill="F5F7FA"/>
          </w:tcPr>
          <w:p>
            <w:pPr>
              <w:spacing w:after="0"/>
            </w:pPr>
            <w:r>
              <w:rPr>
                <w:rFonts w:ascii="DejaVu Sans Mono" w:hAnsi="DejaVu Sans Mono"/>
                <w:b w:val="0"/>
                <w:i w:val="0"/>
                <w:sz w:val="14"/>
              </w:rPr>
              <w:t>PL_SYSREF</w:t>
            </w:r>
            <w:r>
              <w:rPr>
                <w:b w:val="0"/>
                <w:i w:val="0"/>
                <w:sz w:val="17"/>
              </w:rPr>
              <w:t xml:space="preserve"> (z1, z2)</w:t>
            </w:r>
          </w:p>
        </w:tc>
        <w:tc>
          <w:tcPr>
            <w:tcW w:type="dxa" w:w="3932"/>
            <w:shd w:val="clear" w:color="auto" w:fill="F5F7FA"/>
          </w:tcPr>
          <w:p>
            <w:pPr>
              <w:spacing w:after="0"/>
            </w:pPr>
            <w:r>
              <w:rPr>
                <w:b w:val="0"/>
                <w:i w:val="0"/>
                <w:sz w:val="17"/>
              </w:rPr>
              <w:t>—</w:t>
            </w:r>
          </w:p>
        </w:tc>
        <w:tc>
          <w:tcPr>
            <w:tcW w:type="dxa" w:w="3264"/>
            <w:shd w:val="clear" w:color="auto" w:fill="F5F7FA"/>
          </w:tcPr>
          <w:p>
            <w:pPr>
              <w:spacing w:after="0"/>
            </w:pPr>
            <w:r>
              <w:rPr>
                <w:b w:val="0"/>
                <w:i w:val="0"/>
                <w:sz w:val="17"/>
              </w:rPr>
              <w:t xml:space="preserve">board pin → </w:t>
            </w:r>
            <w:r>
              <w:rPr>
                <w:rFonts w:ascii="DejaVu Sans Mono" w:hAnsi="DejaVu Sans Mono"/>
                <w:b w:val="0"/>
                <w:i w:val="0"/>
                <w:sz w:val="14"/>
              </w:rPr>
              <w:t>util_ds_buf_3</w:t>
            </w:r>
          </w:p>
        </w:tc>
        <w:tc>
          <w:tcPr>
            <w:tcW w:type="dxa" w:w="5639"/>
            <w:shd w:val="clear" w:color="auto" w:fill="F5F7FA"/>
          </w:tcPr>
          <w:p>
            <w:pPr>
              <w:spacing w:after="0"/>
            </w:pPr>
            <w:r>
              <w:rPr>
                <w:rFonts w:ascii="DejaVu Sans Mono" w:hAnsi="DejaVu Sans Mono"/>
                <w:b w:val="0"/>
                <w:i w:val="0"/>
                <w:sz w:val="14"/>
              </w:rPr>
              <w:t>pl_sysref_int</w:t>
            </w:r>
            <w:r>
              <w:rPr>
                <w:b w:val="0"/>
                <w:i w:val="0"/>
                <w:sz w:val="17"/>
              </w:rPr>
              <w:t xml:space="preserve">, </w:t>
            </w:r>
            <w:r>
              <w:rPr>
                <w:rFonts w:ascii="DejaVu Sans Mono" w:hAnsi="DejaVu Sans Mono"/>
                <w:b w:val="0"/>
                <w:i w:val="0"/>
                <w:sz w:val="14"/>
              </w:rPr>
              <w:t>sync_pulse_to_level_1</w:t>
            </w:r>
            <w:r>
              <w:rPr>
                <w:b w:val="0"/>
                <w:i w:val="0"/>
                <w:sz w:val="17"/>
              </w:rPr>
              <w:t xml:space="preserve"> (timer start)</w:t>
            </w:r>
          </w:p>
        </w:tc>
      </w:tr>
      <w:tr>
        <w:tc>
          <w:tcPr>
            <w:tcW w:type="dxa" w:w="1781"/>
          </w:tcPr>
          <w:p>
            <w:pPr>
              <w:spacing w:after="0"/>
            </w:pPr>
            <w:r>
              <w:rPr>
                <w:rFonts w:ascii="DejaVu Sans Mono" w:hAnsi="DejaVu Sans Mono"/>
                <w:b w:val="0"/>
                <w:i w:val="0"/>
                <w:sz w:val="14"/>
              </w:rPr>
              <w:t>sys_clk</w:t>
            </w:r>
            <w:r>
              <w:rPr>
                <w:b w:val="0"/>
                <w:i w:val="0"/>
                <w:sz w:val="17"/>
              </w:rPr>
              <w:t xml:space="preserve"> (VU13P)</w:t>
            </w:r>
          </w:p>
        </w:tc>
        <w:tc>
          <w:tcPr>
            <w:tcW w:type="dxa" w:w="3932"/>
          </w:tcPr>
          <w:p>
            <w:pPr>
              <w:spacing w:after="0"/>
            </w:pPr>
            <w:r>
              <w:rPr>
                <w:b w:val="0"/>
                <w:i w:val="0"/>
                <w:sz w:val="17"/>
              </w:rPr>
              <w:t>100 MHz</w:t>
            </w:r>
          </w:p>
        </w:tc>
        <w:tc>
          <w:tcPr>
            <w:tcW w:type="dxa" w:w="3264"/>
          </w:tcPr>
          <w:p>
            <w:pPr>
              <w:spacing w:after="0"/>
            </w:pPr>
            <w:r>
              <w:rPr>
                <w:b w:val="0"/>
                <w:i w:val="0"/>
                <w:sz w:val="17"/>
              </w:rPr>
              <w:t>BA15, DIFF_HSTL_I_18</w:t>
            </w:r>
          </w:p>
        </w:tc>
        <w:tc>
          <w:tcPr>
            <w:tcW w:type="dxa" w:w="5639"/>
          </w:tcPr>
          <w:p>
            <w:pPr>
              <w:spacing w:after="0"/>
            </w:pPr>
            <w:r>
              <w:rPr>
                <w:b w:val="0"/>
                <w:i w:val="0"/>
                <w:sz w:val="17"/>
              </w:rPr>
              <w:t xml:space="preserve">Aurora </w:t>
            </w:r>
            <w:r>
              <w:rPr>
                <w:rFonts w:ascii="DejaVu Sans Mono" w:hAnsi="DejaVu Sans Mono"/>
                <w:b w:val="0"/>
                <w:i w:val="0"/>
                <w:sz w:val="14"/>
              </w:rPr>
              <w:t>init_clk</w:t>
            </w:r>
            <w:r>
              <w:rPr>
                <w:b w:val="0"/>
                <w:i w:val="0"/>
                <w:sz w:val="17"/>
              </w:rPr>
              <w:t xml:space="preserve">, </w:t>
            </w:r>
            <w:r>
              <w:rPr>
                <w:rFonts w:ascii="DejaVu Sans Mono" w:hAnsi="DejaVu Sans Mono"/>
                <w:b w:val="0"/>
                <w:i w:val="0"/>
                <w:sz w:val="14"/>
              </w:rPr>
              <w:t>clk_wiz_0</w:t>
            </w:r>
            <w:r>
              <w:rPr>
                <w:b w:val="0"/>
                <w:i w:val="0"/>
                <w:sz w:val="17"/>
              </w:rPr>
              <w:t xml:space="preserve"> input</w:t>
            </w:r>
          </w:p>
        </w:tc>
      </w:tr>
      <w:tr>
        <w:tc>
          <w:tcPr>
            <w:tcW w:type="dxa" w:w="1781"/>
            <w:shd w:val="clear" w:color="auto" w:fill="F5F7FA"/>
          </w:tcPr>
          <w:p>
            <w:pPr>
              <w:spacing w:after="0"/>
            </w:pPr>
            <w:r>
              <w:rPr>
                <w:rFonts w:ascii="DejaVu Sans Mono" w:hAnsi="DejaVu Sans Mono"/>
                <w:b w:val="0"/>
                <w:i w:val="0"/>
                <w:sz w:val="14"/>
              </w:rPr>
              <w:t>axis_aclk</w:t>
            </w:r>
            <w:r>
              <w:rPr>
                <w:b w:val="0"/>
                <w:i w:val="0"/>
                <w:sz w:val="17"/>
              </w:rPr>
              <w:t xml:space="preserve"> (VU13P)</w:t>
            </w:r>
          </w:p>
        </w:tc>
        <w:tc>
          <w:tcPr>
            <w:tcW w:type="dxa" w:w="3932"/>
            <w:shd w:val="clear" w:color="auto" w:fill="F5F7FA"/>
          </w:tcPr>
          <w:p>
            <w:pPr>
              <w:spacing w:after="0"/>
            </w:pPr>
            <w:r>
              <w:rPr>
                <w:b/>
                <w:i w:val="0"/>
                <w:sz w:val="17"/>
              </w:rPr>
              <w:t>400 MHz</w:t>
            </w:r>
          </w:p>
        </w:tc>
        <w:tc>
          <w:tcPr>
            <w:tcW w:type="dxa" w:w="3264"/>
            <w:shd w:val="clear" w:color="auto" w:fill="F5F7FA"/>
          </w:tcPr>
          <w:p>
            <w:pPr>
              <w:spacing w:after="0"/>
            </w:pPr>
            <w:r>
              <w:rPr>
                <w:rFonts w:ascii="DejaVu Sans Mono" w:hAnsi="DejaVu Sans Mono"/>
                <w:b w:val="0"/>
                <w:i w:val="0"/>
                <w:sz w:val="14"/>
              </w:rPr>
              <w:t>clk_wiz_0/clk_out1</w:t>
            </w:r>
          </w:p>
        </w:tc>
        <w:tc>
          <w:tcPr>
            <w:tcW w:type="dxa" w:w="5639"/>
            <w:shd w:val="clear" w:color="auto" w:fill="F5F7FA"/>
          </w:tcPr>
          <w:p>
            <w:pPr>
              <w:spacing w:after="0"/>
            </w:pPr>
            <w:r>
              <w:rPr>
                <w:b w:val="0"/>
                <w:i w:val="0"/>
                <w:sz w:val="17"/>
              </w:rPr>
              <w:t xml:space="preserve">link FIFOs (fabric side), </w:t>
            </w:r>
            <w:r>
              <w:rPr>
                <w:rFonts w:ascii="DejaVu Sans Mono" w:hAnsi="DejaVu Sans Mono"/>
                <w:b w:val="0"/>
                <w:i w:val="0"/>
                <w:sz w:val="14"/>
              </w:rPr>
              <w:t>axis_slr_x1y8_to_tx</w:t>
            </w:r>
            <w:r>
              <w:rPr>
                <w:b w:val="0"/>
                <w:i w:val="0"/>
                <w:sz w:val="17"/>
              </w:rPr>
              <w:t>, broadcaster</w:t>
            </w:r>
          </w:p>
        </w:tc>
      </w:tr>
      <w:tr>
        <w:tc>
          <w:tcPr>
            <w:tcW w:type="dxa" w:w="1781"/>
          </w:tcPr>
          <w:p>
            <w:pPr>
              <w:spacing w:after="0"/>
            </w:pPr>
            <w:r>
              <w:rPr>
                <w:b w:val="0"/>
                <w:i w:val="0"/>
                <w:sz w:val="17"/>
              </w:rPr>
              <w:t xml:space="preserve">Aurora </w:t>
            </w:r>
            <w:r>
              <w:rPr>
                <w:rFonts w:ascii="DejaVu Sans Mono" w:hAnsi="DejaVu Sans Mono"/>
                <w:b w:val="0"/>
                <w:i w:val="0"/>
                <w:sz w:val="14"/>
              </w:rPr>
              <w:t>user_clk</w:t>
            </w:r>
          </w:p>
        </w:tc>
        <w:tc>
          <w:tcPr>
            <w:tcW w:type="dxa" w:w="3932"/>
          </w:tcPr>
          <w:p>
            <w:pPr>
              <w:spacing w:after="0"/>
            </w:pPr>
            <w:r>
              <w:rPr>
                <w:b w:val="0"/>
                <w:i w:val="0"/>
                <w:sz w:val="17"/>
              </w:rPr>
              <w:t>≈ 390 MHz (line rate / 66 per 64-bit lane word)</w:t>
            </w:r>
          </w:p>
        </w:tc>
        <w:tc>
          <w:tcPr>
            <w:tcW w:type="dxa" w:w="3264"/>
          </w:tcPr>
          <w:p>
            <w:pPr>
              <w:spacing w:after="0"/>
            </w:pPr>
            <w:r>
              <w:rPr>
                <w:b w:val="0"/>
                <w:i w:val="0"/>
                <w:sz w:val="17"/>
              </w:rPr>
              <w:t>each quad's core 0</w:t>
            </w:r>
          </w:p>
        </w:tc>
        <w:tc>
          <w:tcPr>
            <w:tcW w:type="dxa" w:w="5639"/>
          </w:tcPr>
          <w:p>
            <w:pPr>
              <w:spacing w:after="0"/>
            </w:pPr>
            <w:r>
              <w:rPr>
                <w:b w:val="0"/>
                <w:i w:val="0"/>
                <w:sz w:val="17"/>
              </w:rPr>
              <w:t xml:space="preserve">Aurora user interface, </w:t>
            </w:r>
            <w:r>
              <w:rPr>
                <w:rFonts w:ascii="DejaVu Sans Mono" w:hAnsi="DejaVu Sans Mono"/>
                <w:b w:val="0"/>
                <w:i w:val="0"/>
                <w:sz w:val="14"/>
              </w:rPr>
              <w:t>header_insertion</w:t>
            </w:r>
            <w:r>
              <w:rPr>
                <w:b w:val="0"/>
                <w:i w:val="0"/>
                <w:sz w:val="17"/>
              </w:rPr>
              <w:t xml:space="preserve"> / </w:t>
            </w:r>
            <w:r>
              <w:rPr>
                <w:rFonts w:ascii="DejaVu Sans Mono" w:hAnsi="DejaVu Sans Mono"/>
                <w:b w:val="0"/>
                <w:i w:val="0"/>
                <w:sz w:val="14"/>
              </w:rPr>
              <w:t>header_extraction</w:t>
            </w:r>
            <w:r>
              <w:rPr>
                <w:b w:val="0"/>
                <w:i w:val="0"/>
                <w:sz w:val="17"/>
              </w:rPr>
              <w:t>, link slices</w:t>
            </w:r>
          </w:p>
        </w:tc>
      </w:tr>
      <w:tr>
        <w:tc>
          <w:tcPr>
            <w:tcW w:type="dxa" w:w="1781"/>
            <w:shd w:val="clear" w:color="auto" w:fill="F5F7FA"/>
          </w:tcPr>
          <w:p>
            <w:pPr>
              <w:spacing w:after="0"/>
            </w:pPr>
            <w:r>
              <w:rPr>
                <w:b w:val="0"/>
                <w:i w:val="0"/>
                <w:sz w:val="17"/>
              </w:rPr>
              <w:t>GT refclk</w:t>
            </w:r>
          </w:p>
        </w:tc>
        <w:tc>
          <w:tcPr>
            <w:tcW w:type="dxa" w:w="3932"/>
            <w:shd w:val="clear" w:color="auto" w:fill="F5F7FA"/>
          </w:tcPr>
          <w:p>
            <w:pPr>
              <w:spacing w:after="0"/>
            </w:pPr>
            <w:r>
              <w:rPr>
                <w:b w:val="0"/>
                <w:i w:val="0"/>
                <w:sz w:val="17"/>
              </w:rPr>
              <w:t>156.25 MHz</w:t>
            </w:r>
          </w:p>
        </w:tc>
        <w:tc>
          <w:tcPr>
            <w:tcW w:type="dxa" w:w="3264"/>
            <w:shd w:val="clear" w:color="auto" w:fill="F5F7FA"/>
          </w:tcPr>
          <w:p>
            <w:pPr>
              <w:spacing w:after="0"/>
            </w:pPr>
            <w:r>
              <w:rPr>
                <w:b w:val="0"/>
                <w:i w:val="0"/>
                <w:sz w:val="17"/>
              </w:rPr>
              <w:t>MGTREFCLK0 of each quad</w:t>
            </w:r>
          </w:p>
        </w:tc>
        <w:tc>
          <w:tcPr>
            <w:tcW w:type="dxa" w:w="5639"/>
            <w:shd w:val="clear" w:color="auto" w:fill="F5F7FA"/>
          </w:tcPr>
          <w:p>
            <w:pPr>
              <w:spacing w:after="0"/>
            </w:pPr>
            <w:r>
              <w:rPr>
                <w:b w:val="0"/>
                <w:i w:val="0"/>
                <w:sz w:val="17"/>
              </w:rPr>
              <w:t>QPLL</w:t>
            </w:r>
          </w:p>
        </w:tc>
      </w:tr>
    </w:tbl>
    <w:p>
      <w:pPr>
        <w:spacing w:after="40"/>
      </w:pPr>
    </w:p>
    <w:p>
      <w:pPr>
        <w:pStyle w:val="ListBullet"/>
        <w:spacing w:after="40"/>
      </w:pPr>
      <w:r>
        <w:rPr>
          <w:b/>
          <w:i w:val="0"/>
        </w:rPr>
        <w:t>Time base.</w:t>
      </w:r>
      <w:r>
        <w:rPr>
          <w:b w:val="0"/>
          <w:i w:val="0"/>
        </w:rPr>
        <w:t xml:space="preserve"> z1 and z2 must take </w:t>
      </w:r>
      <w:r>
        <w:rPr>
          <w:rFonts w:ascii="DejaVu Sans Mono" w:hAnsi="DejaVu Sans Mono"/>
          <w:b w:val="0"/>
          <w:i w:val="0"/>
          <w:sz w:val="17"/>
        </w:rPr>
        <w:t>FPGA_clk</w:t>
      </w:r>
      <w:r>
        <w:rPr>
          <w:b w:val="0"/>
          <w:i w:val="0"/>
        </w:rPr>
        <w:t xml:space="preserve"> from a </w:t>
      </w:r>
      <w:r>
        <w:rPr>
          <w:b/>
          <w:i w:val="0"/>
        </w:rPr>
        <w:t>common reference</w:t>
      </w:r>
      <w:r>
        <w:rPr>
          <w:b w:val="0"/>
          <w:i w:val="0"/>
        </w:rPr>
        <w:t>, so their timers count at exactly the same rate (§6). The VU13P only relays; its clocks need no relation to z1/z2 because every link has headroom (§11).</w:t>
      </w:r>
    </w:p>
    <w:p>
      <w:pPr>
        <w:pStyle w:val="ListBullet"/>
        <w:spacing w:after="40"/>
      </w:pPr>
      <w:r>
        <w:rPr>
          <w:b w:val="0"/>
          <w:i w:val="0"/>
        </w:rPr>
        <w:t xml:space="preserve">All crossings between </w:t>
      </w:r>
      <w:r>
        <w:rPr>
          <w:rFonts w:ascii="DejaVu Sans Mono" w:hAnsi="DejaVu Sans Mono"/>
          <w:b w:val="0"/>
          <w:i w:val="0"/>
          <w:sz w:val="17"/>
        </w:rPr>
        <w:t>FPGA_clk</w:t>
      </w:r>
      <w:r>
        <w:rPr>
          <w:b w:val="0"/>
          <w:i w:val="0"/>
        </w:rPr>
        <w:t xml:space="preserve"> / </w:t>
      </w:r>
      <w:r>
        <w:rPr>
          <w:rFonts w:ascii="DejaVu Sans Mono" w:hAnsi="DejaVu Sans Mono"/>
          <w:b w:val="0"/>
          <w:i w:val="0"/>
          <w:sz w:val="17"/>
        </w:rPr>
        <w:t>axis_aclk</w:t>
      </w:r>
      <w:r>
        <w:rPr>
          <w:b w:val="0"/>
          <w:i w:val="0"/>
        </w:rPr>
        <w:t xml:space="preserve"> and </w:t>
      </w:r>
      <w:r>
        <w:rPr>
          <w:rFonts w:ascii="DejaVu Sans Mono" w:hAnsi="DejaVu Sans Mono"/>
          <w:b w:val="0"/>
          <w:i w:val="0"/>
          <w:sz w:val="17"/>
        </w:rPr>
        <w:t>user_clk</w:t>
      </w:r>
      <w:r>
        <w:rPr>
          <w:b w:val="0"/>
          <w:i w:val="0"/>
        </w:rPr>
        <w:t xml:space="preserve"> are AXIS data FIFOs with independent clocks (§9.2).</w:t>
      </w:r>
    </w:p>
    <w:p>
      <w:pPr>
        <w:pStyle w:val="ListBullet"/>
        <w:spacing w:after="40"/>
      </w:pPr>
      <w:r>
        <w:rPr>
          <w:rFonts w:ascii="DejaVu Sans Mono" w:hAnsi="DejaVu Sans Mono"/>
          <w:b w:val="0"/>
          <w:i w:val="0"/>
          <w:sz w:val="17"/>
        </w:rPr>
        <w:t>pma_rst</w:t>
      </w:r>
      <w:r>
        <w:rPr>
          <w:b w:val="0"/>
          <w:i w:val="0"/>
        </w:rPr>
        <w:t xml:space="preserve">: z1/z2 drive </w:t>
      </w:r>
      <w:r>
        <w:rPr>
          <w:rFonts w:ascii="DejaVu Sans Mono" w:hAnsi="DejaVu Sans Mono"/>
          <w:b w:val="0"/>
          <w:i w:val="0"/>
          <w:sz w:val="17"/>
        </w:rPr>
        <w:t>PMA_RST</w:t>
      </w:r>
      <w:r>
        <w:rPr>
          <w:b w:val="0"/>
          <w:i w:val="0"/>
        </w:rPr>
        <w:t xml:space="preserve"> (LVDS, </w:t>
      </w:r>
      <w:r>
        <w:rPr>
          <w:rFonts w:ascii="DejaVu Sans Mono" w:hAnsi="DejaVu Sans Mono"/>
          <w:b w:val="0"/>
          <w:i w:val="0"/>
          <w:sz w:val="17"/>
        </w:rPr>
        <w:t>util_ds_buf_1</w:t>
      </w:r>
      <w:r>
        <w:rPr>
          <w:b w:val="0"/>
          <w:i w:val="0"/>
        </w:rPr>
        <w:t xml:space="preserve"> OBUFDS) from </w:t>
      </w:r>
      <w:r>
        <w:rPr>
          <w:rFonts w:ascii="DejaVu Sans Mono" w:hAnsi="DejaVu Sans Mono"/>
          <w:b w:val="0"/>
          <w:i w:val="0"/>
          <w:sz w:val="17"/>
        </w:rPr>
        <w:t>axi_gpio_pma_rst</w:t>
      </w:r>
      <w:r>
        <w:rPr>
          <w:b w:val="0"/>
          <w:i w:val="0"/>
        </w:rPr>
        <w:t xml:space="preserve">; the VU13P receives it on AU16/AV16 and uses it for the Aurora </w:t>
      </w:r>
      <w:r>
        <w:rPr>
          <w:rFonts w:ascii="DejaVu Sans Mono" w:hAnsi="DejaVu Sans Mono"/>
          <w:b w:val="0"/>
          <w:i w:val="0"/>
          <w:sz w:val="17"/>
        </w:rPr>
        <w:t>pma_init</w:t>
      </w:r>
      <w:r>
        <w:rPr>
          <w:b w:val="0"/>
          <w:i w:val="0"/>
        </w:rPr>
        <w:t xml:space="preserve"> of all cores.</w:t>
      </w:r>
    </w:p>
    <w:p>
      <w:pPr>
        <w:jc w:val="center"/>
      </w:pPr>
      <w:r>
        <w:drawing>
          <wp:inline xmlns:a="http://schemas.openxmlformats.org/drawingml/2006/main" xmlns:pic="http://schemas.openxmlformats.org/drawingml/2006/picture">
            <wp:extent cx="8778240" cy="3241196"/>
            <wp:docPr id="4" name="Picture 4"/>
            <wp:cNvGraphicFramePr>
              <a:graphicFrameLocks noChangeAspect="1"/>
            </wp:cNvGraphicFramePr>
            <a:graphic>
              <a:graphicData uri="http://schemas.openxmlformats.org/drawingml/2006/picture">
                <pic:pic>
                  <pic:nvPicPr>
                    <pic:cNvPr id="0" name="clocks.png"/>
                    <pic:cNvPicPr/>
                  </pic:nvPicPr>
                  <pic:blipFill>
                    <a:blip r:embed="rId13"/>
                    <a:stretch>
                      <a:fillRect/>
                    </a:stretch>
                  </pic:blipFill>
                  <pic:spPr>
                    <a:xfrm>
                      <a:off x="0" y="0"/>
                      <a:ext cx="8778240" cy="3241196"/>
                    </a:xfrm>
                    <a:prstGeom prst="rect"/>
                  </pic:spPr>
                </pic:pic>
              </a:graphicData>
            </a:graphic>
          </wp:inline>
        </w:drawing>
      </w:r>
    </w:p>
    <w:p>
      <w:pPr>
        <w:jc w:val="center"/>
      </w:pPr>
      <w:r>
        <w:rPr>
          <w:b/>
          <w:color w:val="14213D"/>
          <w:sz w:val="18"/>
        </w:rPr>
        <w:t xml:space="preserve">Figure 4: </w:t>
      </w:r>
      <w:r>
        <w:rPr>
          <w:i/>
          <w:color w:val="3A4555"/>
          <w:sz w:val="18"/>
        </w:rPr>
        <w:t>Clock tree of the 47DR boards and the VU13P</w:t>
      </w:r>
    </w:p>
    <w:p>
      <w:pPr>
        <w:pStyle w:val="Heading1"/>
      </w:pPr>
      <w:r>
        <w:rPr>
          <w:b/>
          <w:i w:val="0"/>
          <w:color w:val="14213D"/>
        </w:rPr>
        <w:t>5. Data path and format</w:t>
      </w:r>
    </w:p>
    <w:p>
      <w:pPr>
        <w:pStyle w:val="Heading2"/>
      </w:pPr>
      <w:r>
        <w:rPr>
          <w:b/>
          <w:i w:val="0"/>
          <w:color w:val="14213D"/>
        </w:rPr>
        <w:t>5.1 Sample format</w:t>
      </w:r>
    </w:p>
    <w:p>
      <w:pPr>
        <w:pStyle w:val="ListBullet"/>
        <w:spacing w:after="40"/>
      </w:pPr>
      <w:r>
        <w:rPr>
          <w:b w:val="0"/>
          <w:i w:val="0"/>
        </w:rPr>
        <w:t xml:space="preserve">ADC: RFDC tile 0 ch 0, 3.84 GSPS, ×3 decimation, NCO +0.84 GHz, I/Q mode: </w:t>
      </w:r>
      <w:r>
        <w:rPr>
          <w:rFonts w:ascii="DejaVu Sans Mono" w:hAnsi="DejaVu Sans Mono"/>
          <w:b w:val="0"/>
          <w:i w:val="0"/>
          <w:sz w:val="17"/>
        </w:rPr>
        <w:t>m00_axis</w:t>
      </w:r>
      <w:r>
        <w:rPr>
          <w:b w:val="0"/>
          <w:i w:val="0"/>
        </w:rPr>
        <w:t xml:space="preserve"> (I) and </w:t>
      </w:r>
      <w:r>
        <w:rPr>
          <w:rFonts w:ascii="DejaVu Sans Mono" w:hAnsi="DejaVu Sans Mono"/>
          <w:b w:val="0"/>
          <w:i w:val="0"/>
          <w:sz w:val="17"/>
        </w:rPr>
        <w:t>m01_axis</w:t>
      </w:r>
      <w:r>
        <w:rPr>
          <w:b w:val="0"/>
          <w:i w:val="0"/>
        </w:rPr>
        <w:t xml:space="preserve"> (Q), 80 bits = 5 samples each per 256 MHz clock.</w:t>
      </w:r>
    </w:p>
    <w:p>
      <w:pPr>
        <w:pStyle w:val="ListBullet"/>
        <w:spacing w:after="40"/>
      </w:pPr>
      <w:r>
        <w:rPr>
          <w:rFonts w:ascii="DejaVu Sans Mono" w:hAnsi="DejaVu Sans Mono"/>
          <w:b w:val="0"/>
          <w:i w:val="0"/>
          <w:sz w:val="17"/>
        </w:rPr>
        <w:t>axi_stream_combininp_adc00</w:t>
      </w:r>
      <w:r>
        <w:rPr>
          <w:b w:val="0"/>
          <w:i w:val="0"/>
        </w:rPr>
        <w:t xml:space="preserve"> interleaves them into </w:t>
      </w:r>
      <w:r>
        <w:rPr>
          <w:b/>
          <w:i w:val="0"/>
        </w:rPr>
        <w:t>160 bits</w:t>
      </w:r>
      <w:r>
        <w:rPr>
          <w:b w:val="0"/>
          <w:i w:val="0"/>
        </w:rPr>
        <w:t xml:space="preserve">: </w:t>
      </w:r>
      <w:r>
        <w:rPr>
          <w:rFonts w:ascii="DejaVu Sans Mono" w:hAnsi="DejaVu Sans Mono"/>
          <w:b w:val="0"/>
          <w:i w:val="0"/>
          <w:sz w:val="17"/>
        </w:rPr>
        <w:t>{Q4,I4,Q3,I3,Q2,I2,Q1,I1,Q0,I0}</w:t>
      </w:r>
      <w:r>
        <w:rPr>
          <w:b w:val="0"/>
          <w:i w:val="0"/>
        </w:rPr>
        <w:t xml:space="preserve"> (16 bit each). This is the format the RFDC DAC expects in I/Q mode, so the same word drives a DAC directly (z1 loopbacks, z2 outputs).</w:t>
      </w:r>
    </w:p>
    <w:p>
      <w:pPr>
        <w:pStyle w:val="ListBullet"/>
        <w:spacing w:after="40"/>
      </w:pPr>
      <w:r>
        <w:rPr>
          <w:b w:val="0"/>
          <w:i w:val="0"/>
        </w:rPr>
        <w:t>DAC: 3.84 GSPS, ×3 interpolation, NCO −0.84 GHz, 160-bit IQ input per channel.</w:t>
      </w:r>
    </w:p>
    <w:p>
      <w:pPr>
        <w:jc w:val="center"/>
      </w:pPr>
      <w:r>
        <w:drawing>
          <wp:inline xmlns:a="http://schemas.openxmlformats.org/drawingml/2006/main" xmlns:pic="http://schemas.openxmlformats.org/drawingml/2006/picture">
            <wp:extent cx="8778240" cy="2025748"/>
            <wp:docPr id="5" name="Picture 5"/>
            <wp:cNvGraphicFramePr>
              <a:graphicFrameLocks noChangeAspect="1"/>
            </wp:cNvGraphicFramePr>
            <a:graphic>
              <a:graphicData uri="http://schemas.openxmlformats.org/drawingml/2006/picture">
                <pic:pic>
                  <pic:nvPicPr>
                    <pic:cNvPr id="0" name="st_bitmap.png"/>
                    <pic:cNvPicPr/>
                  </pic:nvPicPr>
                  <pic:blipFill>
                    <a:blip r:embed="rId14"/>
                    <a:stretch>
                      <a:fillRect/>
                    </a:stretch>
                  </pic:blipFill>
                  <pic:spPr>
                    <a:xfrm>
                      <a:off x="0" y="0"/>
                      <a:ext cx="8778240" cy="2025748"/>
                    </a:xfrm>
                    <a:prstGeom prst="rect"/>
                  </pic:spPr>
                </pic:pic>
              </a:graphicData>
            </a:graphic>
          </wp:inline>
        </w:drawing>
      </w:r>
    </w:p>
    <w:p>
      <w:pPr>
        <w:jc w:val="center"/>
      </w:pPr>
      <w:r>
        <w:rPr>
          <w:b/>
          <w:color w:val="14213D"/>
          <w:sz w:val="18"/>
        </w:rPr>
        <w:t xml:space="preserve">Figure 5: </w:t>
      </w:r>
      <w:r>
        <w:rPr>
          <w:i/>
          <w:color w:val="3A4555"/>
          <w:sz w:val="18"/>
        </w:rPr>
        <w:t>Combiner: RFDC I and Q streams interleaved into the 160-bit DAC word</w:t>
      </w:r>
    </w:p>
    <w:p>
      <w:pPr>
        <w:pStyle w:val="Heading2"/>
      </w:pPr>
      <w:r>
        <w:rPr>
          <w:b/>
          <w:i w:val="0"/>
          <w:color w:val="14213D"/>
        </w:rPr>
        <w:t>5.2 Timestamp and packet</w:t>
      </w:r>
    </w:p>
    <w:p>
      <w:pPr>
        <w:pStyle w:val="ListBullet"/>
        <w:spacing w:after="40"/>
      </w:pPr>
      <w:r>
        <w:rPr>
          <w:rFonts w:ascii="DejaVu Sans Mono" w:hAnsi="DejaVu Sans Mono"/>
          <w:b w:val="0"/>
          <w:i w:val="0"/>
          <w:sz w:val="17"/>
        </w:rPr>
        <w:t>timer_1</w:t>
      </w:r>
      <w:r>
        <w:rPr>
          <w:b w:val="0"/>
          <w:i w:val="0"/>
        </w:rPr>
        <w:t xml:space="preserve"> (40 bit) counts </w:t>
      </w:r>
      <w:r>
        <w:rPr>
          <w:rFonts w:ascii="DejaVu Sans Mono" w:hAnsi="DejaVu Sans Mono"/>
          <w:b w:val="0"/>
          <w:i w:val="0"/>
          <w:sz w:val="17"/>
        </w:rPr>
        <w:t>FPGA_clk</w:t>
      </w:r>
      <w:r>
        <w:rPr>
          <w:b w:val="0"/>
          <w:i w:val="0"/>
        </w:rPr>
        <w:t xml:space="preserve"> cycles from the start event (§6). </w:t>
      </w:r>
      <w:r>
        <w:rPr>
          <w:rFonts w:ascii="DejaVu Sans Mono" w:hAnsi="DejaVu Sans Mono"/>
          <w:b w:val="0"/>
          <w:i w:val="0"/>
          <w:sz w:val="17"/>
        </w:rPr>
        <w:t>tuser = {24'b0, timer[39:0]}</w:t>
      </w:r>
      <w:r>
        <w:rPr>
          <w:b w:val="0"/>
          <w:i w:val="0"/>
        </w:rPr>
        <w:t xml:space="preserve"> (</w:t>
      </w:r>
      <w:r>
        <w:rPr>
          <w:rFonts w:ascii="DejaVu Sans Mono" w:hAnsi="DejaVu Sans Mono"/>
          <w:b w:val="0"/>
          <w:i w:val="0"/>
          <w:sz w:val="17"/>
        </w:rPr>
        <w:t>ilconcat_1</w:t>
      </w:r>
      <w:r>
        <w:rPr>
          <w:b w:val="0"/>
          <w:i w:val="0"/>
        </w:rPr>
        <w:t xml:space="preserve"> + </w:t>
      </w:r>
      <w:r>
        <w:rPr>
          <w:rFonts w:ascii="DejaVu Sans Mono" w:hAnsi="DejaVu Sans Mono"/>
          <w:b w:val="0"/>
          <w:i w:val="0"/>
          <w:sz w:val="17"/>
        </w:rPr>
        <w:t>xlconstant_0</w:t>
      </w:r>
      <w:r>
        <w:rPr>
          <w:b w:val="0"/>
          <w:i w:val="0"/>
        </w:rPr>
        <w:t>).</w:t>
      </w:r>
    </w:p>
    <w:p>
      <w:pPr>
        <w:pStyle w:val="ListBullet"/>
        <w:spacing w:after="40"/>
      </w:pPr>
      <w:r>
        <w:rPr>
          <w:rFonts w:ascii="DejaVu Sans Mono" w:hAnsi="DejaVu Sans Mono"/>
          <w:b w:val="0"/>
          <w:i w:val="0"/>
          <w:sz w:val="17"/>
        </w:rPr>
        <w:t>axis_packetizer_0</w:t>
      </w:r>
      <w:r>
        <w:rPr>
          <w:b w:val="0"/>
          <w:i w:val="0"/>
        </w:rPr>
        <w:t xml:space="preserve">: valid only after start, </w:t>
      </w:r>
      <w:r>
        <w:rPr>
          <w:rFonts w:ascii="DejaVu Sans Mono" w:hAnsi="DejaVu Sans Mono"/>
          <w:b w:val="0"/>
          <w:i w:val="0"/>
          <w:sz w:val="17"/>
        </w:rPr>
        <w:t>tlast</w:t>
      </w:r>
      <w:r>
        <w:rPr>
          <w:b w:val="0"/>
          <w:i w:val="0"/>
        </w:rPr>
        <w:t xml:space="preserve"> every </w:t>
      </w:r>
      <w:r>
        <w:rPr>
          <w:b/>
          <w:i w:val="0"/>
        </w:rPr>
        <w:t>1024 samples</w:t>
      </w:r>
      <w:r>
        <w:rPr>
          <w:b w:val="0"/>
          <w:i w:val="0"/>
        </w:rPr>
        <w:t xml:space="preserve"> (</w:t>
      </w:r>
      <w:r>
        <w:rPr>
          <w:rFonts w:ascii="DejaVu Sans Mono" w:hAnsi="DejaVu Sans Mono"/>
          <w:b w:val="0"/>
          <w:i w:val="0"/>
          <w:sz w:val="17"/>
        </w:rPr>
        <w:t>PACKET_LENGTH</w:t>
      </w:r>
      <w:r>
        <w:rPr>
          <w:b w:val="0"/>
          <w:i w:val="0"/>
        </w:rPr>
        <w:t>).</w:t>
      </w:r>
    </w:p>
    <w:p>
      <w:pPr>
        <w:pStyle w:val="Heading2"/>
      </w:pPr>
      <w:r>
        <w:rPr>
          <w:b/>
          <w:i w:val="0"/>
          <w:color w:val="14213D"/>
        </w:rPr>
        <w:t>5.3 160 → 128 → 160</w:t>
      </w:r>
    </w:p>
    <w:p>
      <w:pPr>
        <w:pStyle w:val="ListBullet"/>
        <w:spacing w:after="40"/>
      </w:pPr>
      <w:r>
        <w:rPr>
          <w:rFonts w:ascii="DejaVu Sans Mono" w:hAnsi="DejaVu Sans Mono"/>
          <w:b w:val="0"/>
          <w:i w:val="0"/>
          <w:sz w:val="17"/>
        </w:rPr>
        <w:t>header_insertion_v2</w:t>
      </w:r>
      <w:r>
        <w:rPr>
          <w:b w:val="0"/>
          <w:i w:val="0"/>
        </w:rPr>
        <w:t xml:space="preserve"> (z1 container, </w:t>
      </w:r>
      <w:r>
        <w:rPr>
          <w:rFonts w:ascii="DejaVu Sans Mono" w:hAnsi="DejaVu Sans Mono"/>
          <w:b w:val="0"/>
          <w:i w:val="0"/>
          <w:sz w:val="17"/>
        </w:rPr>
        <w:t>hier_tx_x0y1/tx_c1</w:t>
      </w:r>
      <w:r>
        <w:rPr>
          <w:b w:val="0"/>
          <w:i w:val="0"/>
        </w:rPr>
        <w:t xml:space="preserve">, </w:t>
      </w:r>
      <w:r>
        <w:rPr>
          <w:rFonts w:ascii="DejaVu Sans Mono" w:hAnsi="DejaVu Sans Mono"/>
          <w:b w:val="0"/>
          <w:i w:val="0"/>
          <w:sz w:val="17"/>
        </w:rPr>
        <w:t>user_clk</w:t>
      </w:r>
      <w:r>
        <w:rPr>
          <w:b w:val="0"/>
          <w:i w:val="0"/>
        </w:rPr>
        <w:t xml:space="preserve">): at the first beat of a packet it inserts the 64-bit header </w:t>
      </w:r>
      <w:r>
        <w:rPr>
          <w:rFonts w:ascii="DejaVu Sans Mono" w:hAnsi="DejaVu Sans Mono"/>
          <w:b w:val="0"/>
          <w:i w:val="0"/>
          <w:sz w:val="17"/>
        </w:rPr>
        <w:t>{ip[15:0], type[7:0], time[39:0]}</w:t>
      </w:r>
      <w:r>
        <w:rPr>
          <w:b w:val="0"/>
          <w:i w:val="0"/>
        </w:rPr>
        <w:t xml:space="preserve"> = the packet's first </w:t>
      </w:r>
      <w:r>
        <w:rPr>
          <w:rFonts w:ascii="DejaVu Sans Mono" w:hAnsi="DejaVu Sans Mono"/>
          <w:b w:val="0"/>
          <w:i w:val="0"/>
          <w:sz w:val="17"/>
        </w:rPr>
        <w:t>tuser</w:t>
      </w:r>
      <w:r>
        <w:rPr>
          <w:b w:val="0"/>
          <w:i w:val="0"/>
        </w:rPr>
        <w:t xml:space="preserve">, then packs the 160-bit samples into </w:t>
      </w:r>
      <w:r>
        <w:rPr>
          <w:b/>
          <w:i w:val="0"/>
        </w:rPr>
        <w:t>128-bit beats</w:t>
      </w:r>
      <w:r>
        <w:rPr>
          <w:b w:val="0"/>
          <w:i w:val="0"/>
        </w:rPr>
        <w:t xml:space="preserve"> (32-bit word shift register). A packet is 64 + 1024 × 160 = 163 904 bits = </w:t>
      </w:r>
      <w:r>
        <w:rPr>
          <w:b/>
          <w:i w:val="0"/>
        </w:rPr>
        <w:t>1280.5 beats</w:t>
      </w:r>
      <w:r>
        <w:rPr>
          <w:b w:val="0"/>
          <w:i w:val="0"/>
        </w:rPr>
        <w:t>. The half beat is carried into the next packet, so packets alternate between 1281 and 1280 beats and the 64-bit word alignment depends on the previous packet (§10).</w:t>
      </w:r>
    </w:p>
    <w:p>
      <w:pPr>
        <w:pStyle w:val="ListBullet"/>
        <w:spacing w:after="40"/>
      </w:pPr>
      <w:r>
        <w:rPr>
          <w:b w:val="0"/>
          <w:i w:val="0"/>
        </w:rPr>
        <w:t xml:space="preserve">Aurora Framing carries </w:t>
      </w:r>
      <w:r>
        <w:rPr>
          <w:rFonts w:ascii="DejaVu Sans Mono" w:hAnsi="DejaVu Sans Mono"/>
          <w:b w:val="0"/>
          <w:i w:val="0"/>
          <w:sz w:val="17"/>
        </w:rPr>
        <w:t>tlast</w:t>
      </w:r>
      <w:r>
        <w:rPr>
          <w:b w:val="0"/>
          <w:i w:val="0"/>
        </w:rPr>
        <w:t xml:space="preserve"> across both hops (z1 → VU13P → z2).</w:t>
      </w:r>
    </w:p>
    <w:p>
      <w:pPr>
        <w:pStyle w:val="ListBullet"/>
        <w:spacing w:after="40"/>
      </w:pPr>
      <w:r>
        <w:rPr>
          <w:rFonts w:ascii="DejaVu Sans Mono" w:hAnsi="DejaVu Sans Mono"/>
          <w:b w:val="0"/>
          <w:i w:val="0"/>
          <w:sz w:val="17"/>
        </w:rPr>
        <w:t>header_extraction_v2</w:t>
      </w:r>
      <w:r>
        <w:rPr>
          <w:b w:val="0"/>
          <w:i w:val="0"/>
        </w:rPr>
        <w:t xml:space="preserve"> (z2 container, </w:t>
      </w:r>
      <w:r>
        <w:rPr>
          <w:rFonts w:ascii="DejaVu Sans Mono" w:hAnsi="DejaVu Sans Mono"/>
          <w:b w:val="0"/>
          <w:i w:val="0"/>
          <w:sz w:val="17"/>
        </w:rPr>
        <w:t>hier_rx_x0yN/rx_c&lt;n&gt;</w:t>
      </w:r>
      <w:r>
        <w:rPr>
          <w:b w:val="0"/>
          <w:i w:val="0"/>
        </w:rPr>
        <w:t xml:space="preserve">): takes the header from the top 64 bits of the first beat after </w:t>
      </w:r>
      <w:r>
        <w:rPr>
          <w:rFonts w:ascii="DejaVu Sans Mono" w:hAnsi="DejaVu Sans Mono"/>
          <w:b w:val="0"/>
          <w:i w:val="0"/>
          <w:sz w:val="17"/>
        </w:rPr>
        <w:t>tlast</w:t>
      </w:r>
      <w:r>
        <w:rPr>
          <w:b w:val="0"/>
          <w:i w:val="0"/>
        </w:rPr>
        <w:t xml:space="preserve">, unpacks to 160 bits and outputs </w:t>
      </w:r>
      <w:r>
        <w:rPr>
          <w:b/>
          <w:i w:val="0"/>
        </w:rPr>
        <w:t>`tuser` = header + beat index</w:t>
      </w:r>
      <w:r>
        <w:rPr>
          <w:b w:val="0"/>
          <w:i w:val="0"/>
        </w:rPr>
        <w:t xml:space="preserve"> (upper 24 bits 0). </w:t>
      </w:r>
      <w:r>
        <w:rPr>
          <w:rFonts w:ascii="DejaVu Sans Mono" w:hAnsi="DejaVu Sans Mono"/>
          <w:b w:val="0"/>
          <w:i w:val="0"/>
          <w:sz w:val="17"/>
        </w:rPr>
        <w:t>err</w:t>
      </w:r>
      <w:r>
        <w:rPr>
          <w:b w:val="0"/>
          <w:i w:val="0"/>
        </w:rPr>
        <w:t xml:space="preserve"> output (XOR check of the data words) goes to the container ILA.</w:t>
      </w:r>
    </w:p>
    <w:p>
      <w:pPr>
        <w:jc w:val="center"/>
      </w:pPr>
      <w:r>
        <w:drawing>
          <wp:inline xmlns:a="http://schemas.openxmlformats.org/drawingml/2006/main" xmlns:pic="http://schemas.openxmlformats.org/drawingml/2006/picture">
            <wp:extent cx="8778240" cy="3102770"/>
            <wp:docPr id="6" name="Picture 6"/>
            <wp:cNvGraphicFramePr>
              <a:graphicFrameLocks noChangeAspect="1"/>
            </wp:cNvGraphicFramePr>
            <a:graphic>
              <a:graphicData uri="http://schemas.openxmlformats.org/drawingml/2006/picture">
                <pic:pic>
                  <pic:nvPicPr>
                    <pic:cNvPr id="0" name="st_packing.png"/>
                    <pic:cNvPicPr/>
                  </pic:nvPicPr>
                  <pic:blipFill>
                    <a:blip r:embed="rId15"/>
                    <a:stretch>
                      <a:fillRect/>
                    </a:stretch>
                  </pic:blipFill>
                  <pic:spPr>
                    <a:xfrm>
                      <a:off x="0" y="0"/>
                      <a:ext cx="8778240" cy="3102770"/>
                    </a:xfrm>
                    <a:prstGeom prst="rect"/>
                  </pic:spPr>
                </pic:pic>
              </a:graphicData>
            </a:graphic>
          </wp:inline>
        </w:drawing>
      </w:r>
    </w:p>
    <w:p>
      <w:pPr>
        <w:jc w:val="center"/>
      </w:pPr>
      <w:r>
        <w:rPr>
          <w:b/>
          <w:color w:val="14213D"/>
          <w:sz w:val="18"/>
        </w:rPr>
        <w:t xml:space="preserve">Figure 6: </w:t>
      </w:r>
      <w:r>
        <w:rPr>
          <w:i/>
          <w:color w:val="3A4555"/>
          <w:sz w:val="18"/>
        </w:rPr>
        <w:t>header_insertion_v2 beat layout: header, word order and the 2 words carried into the next packet</w:t>
      </w:r>
    </w:p>
    <w:p>
      <w:pPr>
        <w:pStyle w:val="Heading2"/>
      </w:pPr>
      <w:r>
        <w:rPr>
          <w:b/>
          <w:i w:val="0"/>
          <w:color w:val="14213D"/>
        </w:rPr>
        <w:t>5.4 Header overhead</w:t>
      </w:r>
    </w:p>
    <w:p>
      <w:r>
        <w:rPr>
          <w:b w:val="0"/>
          <w:i w:val="0"/>
        </w:rPr>
        <w:t xml:space="preserve">64 bits per 1024 samples = </w:t>
      </w:r>
      <w:r>
        <w:rPr>
          <w:b/>
          <w:i w:val="0"/>
        </w:rPr>
        <w:t>0.04 %</w:t>
      </w:r>
      <w:r>
        <w:rPr>
          <w:b w:val="0"/>
          <w:i w:val="0"/>
        </w:rPr>
        <w:t xml:space="preserve">. With the frame separator and the one-cycle stall per packet in </w:t>
      </w:r>
      <w:r>
        <w:rPr>
          <w:rFonts w:ascii="DejaVu Sans Mono" w:hAnsi="DejaVu Sans Mono"/>
          <w:b w:val="0"/>
          <w:i w:val="0"/>
          <w:sz w:val="17"/>
        </w:rPr>
        <w:t>header_insertion</w:t>
      </w:r>
      <w:r>
        <w:rPr>
          <w:b w:val="0"/>
          <w:i w:val="0"/>
        </w:rPr>
        <w:t xml:space="preserve">, a packet occupies ≈ 1282.5 </w:t>
      </w:r>
      <w:r>
        <w:rPr>
          <w:rFonts w:ascii="DejaVu Sans Mono" w:hAnsi="DejaVu Sans Mono"/>
          <w:b w:val="0"/>
          <w:i w:val="0"/>
          <w:sz w:val="17"/>
        </w:rPr>
        <w:t>user_clk</w:t>
      </w:r>
      <w:r>
        <w:rPr>
          <w:b w:val="0"/>
          <w:i w:val="0"/>
        </w:rPr>
        <w:t xml:space="preserve"> cycles (§11).</w:t>
      </w:r>
    </w:p>
    <w:p>
      <w:pPr>
        <w:pStyle w:val="Heading1"/>
      </w:pPr>
      <w:r>
        <w:rPr>
          <w:b/>
          <w:i w:val="0"/>
          <w:color w:val="14213D"/>
        </w:rPr>
        <w:t>6. Time base and timers (whole system)</w:t>
      </w:r>
    </w:p>
    <w:p>
      <w:r>
        <w:rPr>
          <w:b w:val="0"/>
          <w:i w:val="0"/>
        </w:rPr>
        <w:t xml:space="preserve">The system has </w:t>
      </w:r>
      <w:r>
        <w:rPr>
          <w:b/>
          <w:i w:val="0"/>
        </w:rPr>
        <w:t>one time base, kept by two identical counters</w:t>
      </w:r>
      <w:r>
        <w:rPr>
          <w:b w:val="0"/>
          <w:i w:val="0"/>
        </w:rPr>
        <w:t xml:space="preserve">: </w:t>
      </w:r>
      <w:r>
        <w:rPr>
          <w:rFonts w:ascii="DejaVu Sans Mono" w:hAnsi="DejaVu Sans Mono"/>
          <w:b w:val="0"/>
          <w:i w:val="0"/>
          <w:sz w:val="17"/>
        </w:rPr>
        <w:t>timer_1</w:t>
      </w:r>
      <w:r>
        <w:rPr>
          <w:b w:val="0"/>
          <w:i w:val="0"/>
        </w:rPr>
        <w:t xml:space="preserve"> on z1 and </w:t>
      </w:r>
      <w:r>
        <w:rPr>
          <w:rFonts w:ascii="DejaVu Sans Mono" w:hAnsi="DejaVu Sans Mono"/>
          <w:b w:val="0"/>
          <w:i w:val="0"/>
          <w:sz w:val="17"/>
        </w:rPr>
        <w:t>timer_1</w:t>
      </w:r>
      <w:r>
        <w:rPr>
          <w:b w:val="0"/>
          <w:i w:val="0"/>
        </w:rPr>
        <w:t xml:space="preserve"> on z2. Both count 256 MHz </w:t>
      </w:r>
      <w:r>
        <w:rPr>
          <w:rFonts w:ascii="DejaVu Sans Mono" w:hAnsi="DejaVu Sans Mono"/>
          <w:b w:val="0"/>
          <w:i w:val="0"/>
          <w:sz w:val="17"/>
        </w:rPr>
        <w:t>FPGA_clk</w:t>
      </w:r>
      <w:r>
        <w:rPr>
          <w:b w:val="0"/>
          <w:i w:val="0"/>
        </w:rPr>
        <w:t xml:space="preserve"> cycles from the same SYSREF pulse, so at any instant they hold the same value. z1 writes its timer value into every sample; z2 compares that value (plus a programmable delay) with its own timer and plays the sample when they meet. The VU13P has no timer: it forwards the time inside the packet header untouched.</w:t>
      </w:r>
    </w:p>
    <w:p>
      <w:pPr>
        <w:jc w:val="center"/>
      </w:pPr>
      <w:r>
        <w:drawing>
          <wp:inline xmlns:a="http://schemas.openxmlformats.org/drawingml/2006/main" xmlns:pic="http://schemas.openxmlformats.org/drawingml/2006/picture">
            <wp:extent cx="8778240" cy="2971097"/>
            <wp:docPr id="7" name="Picture 7"/>
            <wp:cNvGraphicFramePr>
              <a:graphicFrameLocks noChangeAspect="1"/>
            </wp:cNvGraphicFramePr>
            <a:graphic>
              <a:graphicData uri="http://schemas.openxmlformats.org/drawingml/2006/picture">
                <pic:pic>
                  <pic:nvPicPr>
                    <pic:cNvPr id="0" name="ts_flow.png"/>
                    <pic:cNvPicPr/>
                  </pic:nvPicPr>
                  <pic:blipFill>
                    <a:blip r:embed="rId16"/>
                    <a:stretch>
                      <a:fillRect/>
                    </a:stretch>
                  </pic:blipFill>
                  <pic:spPr>
                    <a:xfrm>
                      <a:off x="0" y="0"/>
                      <a:ext cx="8778240" cy="2971097"/>
                    </a:xfrm>
                    <a:prstGeom prst="rect"/>
                  </pic:spPr>
                </pic:pic>
              </a:graphicData>
            </a:graphic>
          </wp:inline>
        </w:drawing>
      </w:r>
    </w:p>
    <w:p>
      <w:pPr>
        <w:jc w:val="center"/>
      </w:pPr>
      <w:r>
        <w:rPr>
          <w:b/>
          <w:color w:val="14213D"/>
          <w:sz w:val="18"/>
        </w:rPr>
        <w:t xml:space="preserve">Figure 7: </w:t>
      </w:r>
      <w:r>
        <w:rPr>
          <w:i/>
          <w:color w:val="3A4555"/>
          <w:sz w:val="18"/>
        </w:rPr>
        <w:t>Life of a time value: SYSREF starts both timers; z1 stamps, the header carries, z2 rebuilds, delays and releases</w:t>
      </w:r>
    </w:p>
    <w:p>
      <w:pPr>
        <w:pStyle w:val="Heading2"/>
      </w:pPr>
      <w:r>
        <w:rPr>
          <w:b/>
          <w:i w:val="0"/>
          <w:color w:val="14213D"/>
        </w:rPr>
        <w:t>6.1 Timer hardware (identical on z1 and z2)</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945"/>
        <w:gridCol w:w="3381"/>
        <w:gridCol w:w="8290"/>
      </w:tblGrid>
      <w:tr>
        <w:trPr>
          <w:tblHeader/>
        </w:trPr>
        <w:tc>
          <w:tcPr>
            <w:tcW w:type="dxa" w:w="2945"/>
            <w:shd w:val="clear" w:color="auto" w:fill="14213D"/>
          </w:tcPr>
          <w:p>
            <w:pPr>
              <w:keepNext/>
              <w:spacing w:after="0"/>
            </w:pPr>
            <w:r>
              <w:rPr>
                <w:b/>
                <w:i w:val="0"/>
                <w:color w:val="FFFFFF"/>
                <w:sz w:val="17"/>
              </w:rPr>
              <w:t>Block</w:t>
            </w:r>
          </w:p>
        </w:tc>
        <w:tc>
          <w:tcPr>
            <w:tcW w:type="dxa" w:w="3381"/>
            <w:shd w:val="clear" w:color="auto" w:fill="14213D"/>
          </w:tcPr>
          <w:p>
            <w:pPr>
              <w:keepNext/>
              <w:spacing w:after="0"/>
            </w:pPr>
            <w:r>
              <w:rPr>
                <w:b/>
                <w:i w:val="0"/>
                <w:color w:val="FFFFFF"/>
                <w:sz w:val="17"/>
              </w:rPr>
              <w:t>RTL</w:t>
            </w:r>
          </w:p>
        </w:tc>
        <w:tc>
          <w:tcPr>
            <w:tcW w:type="dxa" w:w="8290"/>
            <w:shd w:val="clear" w:color="auto" w:fill="14213D"/>
          </w:tcPr>
          <w:p>
            <w:pPr>
              <w:keepNext/>
              <w:spacing w:after="0"/>
            </w:pPr>
            <w:r>
              <w:rPr>
                <w:b/>
                <w:i w:val="0"/>
                <w:color w:val="FFFFFF"/>
                <w:sz w:val="17"/>
              </w:rPr>
              <w:t>Function</w:t>
            </w:r>
          </w:p>
        </w:tc>
      </w:tr>
      <w:tr>
        <w:tc>
          <w:tcPr>
            <w:tcW w:type="dxa" w:w="2945"/>
          </w:tcPr>
          <w:p>
            <w:pPr>
              <w:spacing w:after="0"/>
            </w:pPr>
            <w:r>
              <w:rPr>
                <w:rFonts w:ascii="DejaVu Sans Mono" w:hAnsi="DejaVu Sans Mono"/>
                <w:b w:val="0"/>
                <w:i w:val="0"/>
                <w:sz w:val="14"/>
              </w:rPr>
              <w:t>timer_1</w:t>
            </w:r>
          </w:p>
        </w:tc>
        <w:tc>
          <w:tcPr>
            <w:tcW w:type="dxa" w:w="3381"/>
          </w:tcPr>
          <w:p>
            <w:pPr>
              <w:spacing w:after="0"/>
            </w:pPr>
            <w:r>
              <w:rPr>
                <w:rFonts w:ascii="DejaVu Sans Mono" w:hAnsi="DejaVu Sans Mono"/>
                <w:b w:val="0"/>
                <w:i w:val="0"/>
                <w:sz w:val="14"/>
              </w:rPr>
              <w:t>timer.v</w:t>
            </w:r>
            <w:r>
              <w:rPr>
                <w:b w:val="0"/>
                <w:i w:val="0"/>
                <w:sz w:val="17"/>
              </w:rPr>
              <w:t xml:space="preserve"> (</w:t>
            </w:r>
            <w:r>
              <w:rPr>
                <w:rFonts w:ascii="DejaVu Sans Mono" w:hAnsi="DejaVu Sans Mono"/>
                <w:b w:val="0"/>
                <w:i w:val="0"/>
                <w:sz w:val="14"/>
              </w:rPr>
              <w:t>TIME_WIDTH = 40</w:t>
            </w:r>
            <w:r>
              <w:rPr>
                <w:b w:val="0"/>
                <w:i w:val="0"/>
                <w:sz w:val="17"/>
              </w:rPr>
              <w:t>)</w:t>
            </w:r>
          </w:p>
        </w:tc>
        <w:tc>
          <w:tcPr>
            <w:tcW w:type="dxa" w:w="8290"/>
          </w:tcPr>
          <w:p>
            <w:pPr>
              <w:spacing w:after="0"/>
            </w:pPr>
            <w:r>
              <w:rPr>
                <w:rFonts w:ascii="DejaVu Sans Mono" w:hAnsi="DejaVu Sans Mono"/>
                <w:b w:val="0"/>
                <w:i w:val="0"/>
                <w:sz w:val="14"/>
              </w:rPr>
              <w:t>timestamp &lt;= timestamp + 1</w:t>
            </w:r>
            <w:r>
              <w:rPr>
                <w:b w:val="0"/>
                <w:i w:val="0"/>
                <w:sz w:val="17"/>
              </w:rPr>
              <w:t xml:space="preserve"> every </w:t>
            </w:r>
            <w:r>
              <w:rPr>
                <w:rFonts w:ascii="DejaVu Sans Mono" w:hAnsi="DejaVu Sans Mono"/>
                <w:b w:val="0"/>
                <w:i w:val="0"/>
                <w:sz w:val="14"/>
              </w:rPr>
              <w:t>FPGA_clk</w:t>
            </w:r>
            <w:r>
              <w:rPr>
                <w:b w:val="0"/>
                <w:i w:val="0"/>
                <w:sz w:val="17"/>
              </w:rPr>
              <w:t xml:space="preserve"> cycle while </w:t>
            </w:r>
            <w:r>
              <w:rPr>
                <w:rFonts w:ascii="DejaVu Sans Mono" w:hAnsi="DejaVu Sans Mono"/>
                <w:b w:val="0"/>
                <w:i w:val="0"/>
                <w:sz w:val="14"/>
              </w:rPr>
              <w:t>start</w:t>
            </w:r>
            <w:r>
              <w:rPr>
                <w:b w:val="0"/>
                <w:i w:val="0"/>
                <w:sz w:val="17"/>
              </w:rPr>
              <w:t xml:space="preserve"> = 1; cleared by </w:t>
            </w:r>
            <w:r>
              <w:rPr>
                <w:rFonts w:ascii="DejaVu Sans Mono" w:hAnsi="DejaVu Sans Mono"/>
                <w:b w:val="0"/>
                <w:i w:val="0"/>
                <w:sz w:val="14"/>
              </w:rPr>
              <w:t>aresetn</w:t>
            </w:r>
            <w:r>
              <w:rPr>
                <w:b w:val="0"/>
                <w:i w:val="0"/>
                <w:sz w:val="17"/>
              </w:rPr>
              <w:t xml:space="preserve"> = 0; holds while </w:t>
            </w:r>
            <w:r>
              <w:rPr>
                <w:rFonts w:ascii="DejaVu Sans Mono" w:hAnsi="DejaVu Sans Mono"/>
                <w:b w:val="0"/>
                <w:i w:val="0"/>
                <w:sz w:val="14"/>
              </w:rPr>
              <w:t>start</w:t>
            </w:r>
            <w:r>
              <w:rPr>
                <w:b w:val="0"/>
                <w:i w:val="0"/>
                <w:sz w:val="17"/>
              </w:rPr>
              <w:t xml:space="preserve"> = 0</w:t>
            </w:r>
          </w:p>
        </w:tc>
      </w:tr>
      <w:tr>
        <w:tc>
          <w:tcPr>
            <w:tcW w:type="dxa" w:w="2945"/>
            <w:shd w:val="clear" w:color="auto" w:fill="F5F7FA"/>
          </w:tcPr>
          <w:p>
            <w:pPr>
              <w:spacing w:after="0"/>
            </w:pPr>
            <w:r>
              <w:rPr>
                <w:rFonts w:ascii="DejaVu Sans Mono" w:hAnsi="DejaVu Sans Mono"/>
                <w:b w:val="0"/>
                <w:i w:val="0"/>
                <w:sz w:val="14"/>
              </w:rPr>
              <w:t>sync_pulse_to_level_1</w:t>
            </w:r>
          </w:p>
        </w:tc>
        <w:tc>
          <w:tcPr>
            <w:tcW w:type="dxa" w:w="3381"/>
            <w:shd w:val="clear" w:color="auto" w:fill="F5F7FA"/>
          </w:tcPr>
          <w:p>
            <w:pPr>
              <w:spacing w:after="0"/>
            </w:pPr>
            <w:r>
              <w:rPr>
                <w:rFonts w:ascii="DejaVu Sans Mono" w:hAnsi="DejaVu Sans Mono"/>
                <w:b w:val="0"/>
                <w:i w:val="0"/>
                <w:sz w:val="14"/>
              </w:rPr>
              <w:t>sync_pulse_to_level.v</w:t>
            </w:r>
          </w:p>
        </w:tc>
        <w:tc>
          <w:tcPr>
            <w:tcW w:type="dxa" w:w="8290"/>
            <w:shd w:val="clear" w:color="auto" w:fill="F5F7FA"/>
          </w:tcPr>
          <w:p>
            <w:pPr>
              <w:spacing w:after="0"/>
            </w:pPr>
            <w:r>
              <w:rPr>
                <w:rFonts w:ascii="DejaVu Sans Mono" w:hAnsi="DejaVu Sans Mono"/>
                <w:b w:val="0"/>
                <w:i w:val="0"/>
                <w:sz w:val="14"/>
              </w:rPr>
              <w:t>level_ref</w:t>
            </w:r>
            <w:r>
              <w:rPr>
                <w:b w:val="0"/>
                <w:i w:val="0"/>
                <w:sz w:val="17"/>
              </w:rPr>
              <w:t xml:space="preserve"> (= </w:t>
            </w:r>
            <w:r>
              <w:rPr>
                <w:rFonts w:ascii="DejaVu Sans Mono" w:hAnsi="DejaVu Sans Mono"/>
                <w:b w:val="0"/>
                <w:i w:val="0"/>
                <w:sz w:val="14"/>
              </w:rPr>
              <w:t>start</w:t>
            </w:r>
            <w:r>
              <w:rPr>
                <w:b w:val="0"/>
                <w:i w:val="0"/>
                <w:sz w:val="17"/>
              </w:rPr>
              <w:t xml:space="preserve">) goes 1 on the first </w:t>
            </w:r>
            <w:r>
              <w:rPr>
                <w:rFonts w:ascii="DejaVu Sans Mono" w:hAnsi="DejaVu Sans Mono"/>
                <w:b w:val="0"/>
                <w:i w:val="0"/>
                <w:sz w:val="14"/>
              </w:rPr>
              <w:t>pulse_ref</w:t>
            </w:r>
            <w:r>
              <w:rPr>
                <w:b w:val="0"/>
                <w:i w:val="0"/>
                <w:sz w:val="17"/>
              </w:rPr>
              <w:t xml:space="preserve"> (PL SYSREF) after </w:t>
            </w:r>
            <w:r>
              <w:rPr>
                <w:rFonts w:ascii="DejaVu Sans Mono" w:hAnsi="DejaVu Sans Mono"/>
                <w:b w:val="0"/>
                <w:i w:val="0"/>
                <w:sz w:val="14"/>
              </w:rPr>
              <w:t>rst_n</w:t>
            </w:r>
            <w:r>
              <w:rPr>
                <w:b w:val="0"/>
                <w:i w:val="0"/>
                <w:sz w:val="17"/>
              </w:rPr>
              <w:t xml:space="preserve"> is released and stays 1 until the next reset</w:t>
            </w:r>
          </w:p>
        </w:tc>
      </w:tr>
      <w:tr>
        <w:tc>
          <w:tcPr>
            <w:tcW w:type="dxa" w:w="2945"/>
          </w:tcPr>
          <w:p>
            <w:pPr>
              <w:spacing w:after="0"/>
            </w:pPr>
            <w:r>
              <w:rPr>
                <w:rFonts w:ascii="DejaVu Sans Mono" w:hAnsi="DejaVu Sans Mono"/>
                <w:b w:val="0"/>
                <w:i w:val="0"/>
                <w:sz w:val="14"/>
              </w:rPr>
              <w:t>xpm_cdc_gen_1</w:t>
            </w:r>
          </w:p>
        </w:tc>
        <w:tc>
          <w:tcPr>
            <w:tcW w:type="dxa" w:w="3381"/>
          </w:tcPr>
          <w:p>
            <w:pPr>
              <w:spacing w:after="0"/>
            </w:pPr>
            <w:r>
              <w:rPr>
                <w:b w:val="0"/>
                <w:i w:val="0"/>
                <w:sz w:val="17"/>
              </w:rPr>
              <w:t>XPM sync reset</w:t>
            </w:r>
          </w:p>
        </w:tc>
        <w:tc>
          <w:tcPr>
            <w:tcW w:type="dxa" w:w="8290"/>
          </w:tcPr>
          <w:p>
            <w:pPr>
              <w:spacing w:after="0"/>
            </w:pPr>
            <w:r>
              <w:rPr>
                <w:rFonts w:ascii="DejaVu Sans Mono" w:hAnsi="DejaVu Sans Mono"/>
                <w:b w:val="0"/>
                <w:i w:val="0"/>
                <w:sz w:val="14"/>
              </w:rPr>
              <w:t>axi_gpio_arstn</w:t>
            </w:r>
            <w:r>
              <w:rPr>
                <w:b w:val="0"/>
                <w:i w:val="0"/>
                <w:sz w:val="17"/>
              </w:rPr>
              <w:t xml:space="preserve"> (PS, </w:t>
            </w:r>
            <w:r>
              <w:rPr>
                <w:rFonts w:ascii="DejaVu Sans Mono" w:hAnsi="DejaVu Sans Mono"/>
                <w:b w:val="0"/>
                <w:i w:val="0"/>
                <w:sz w:val="14"/>
              </w:rPr>
              <w:t>pl_clk0</w:t>
            </w:r>
            <w:r>
              <w:rPr>
                <w:b w:val="0"/>
                <w:i w:val="0"/>
                <w:sz w:val="17"/>
              </w:rPr>
              <w:t xml:space="preserve">) → </w:t>
            </w:r>
            <w:r>
              <w:rPr>
                <w:rFonts w:ascii="DejaVu Sans Mono" w:hAnsi="DejaVu Sans Mono"/>
                <w:b w:val="0"/>
                <w:i w:val="0"/>
                <w:sz w:val="14"/>
              </w:rPr>
              <w:t>irstn</w:t>
            </w:r>
            <w:r>
              <w:rPr>
                <w:b w:val="0"/>
                <w:i w:val="0"/>
                <w:sz w:val="17"/>
              </w:rPr>
              <w:t xml:space="preserve"> on </w:t>
            </w:r>
            <w:r>
              <w:rPr>
                <w:rFonts w:ascii="DejaVu Sans Mono" w:hAnsi="DejaVu Sans Mono"/>
                <w:b w:val="0"/>
                <w:i w:val="0"/>
                <w:sz w:val="14"/>
              </w:rPr>
              <w:t>FPGA_clk</w:t>
            </w:r>
            <w:r>
              <w:rPr>
                <w:b w:val="0"/>
                <w:i w:val="0"/>
                <w:sz w:val="17"/>
              </w:rPr>
              <w:t xml:space="preserve">; resets timer, </w:t>
            </w:r>
            <w:r>
              <w:rPr>
                <w:rFonts w:ascii="DejaVu Sans Mono" w:hAnsi="DejaVu Sans Mono"/>
                <w:b w:val="0"/>
                <w:i w:val="0"/>
                <w:sz w:val="14"/>
              </w:rPr>
              <w:t>sync_pulse_to_level</w:t>
            </w:r>
            <w:r>
              <w:rPr>
                <w:b w:val="0"/>
                <w:i w:val="0"/>
                <w:sz w:val="17"/>
              </w:rPr>
              <w:t xml:space="preserve">, packetizer (z1), </w:t>
            </w:r>
            <w:r>
              <w:rPr>
                <w:rFonts w:ascii="DejaVu Sans Mono" w:hAnsi="DejaVu Sans Mono"/>
                <w:b w:val="0"/>
                <w:i w:val="0"/>
                <w:sz w:val="14"/>
              </w:rPr>
              <w:t>hier_rx</w:t>
            </w:r>
            <w:r>
              <w:rPr>
                <w:b w:val="0"/>
                <w:i w:val="0"/>
                <w:sz w:val="17"/>
              </w:rPr>
              <w:t xml:space="preserve"> and </w:t>
            </w:r>
            <w:r>
              <w:rPr>
                <w:rFonts w:ascii="DejaVu Sans Mono" w:hAnsi="DejaVu Sans Mono"/>
                <w:b w:val="0"/>
                <w:i w:val="0"/>
                <w:sz w:val="14"/>
              </w:rPr>
              <w:t>axi_delay</w:t>
            </w:r>
            <w:r>
              <w:rPr>
                <w:b w:val="0"/>
                <w:i w:val="0"/>
                <w:sz w:val="17"/>
              </w:rPr>
              <w:t xml:space="preserve"> (z2)</w:t>
            </w:r>
          </w:p>
        </w:tc>
      </w:tr>
      <w:tr>
        <w:tc>
          <w:tcPr>
            <w:tcW w:type="dxa" w:w="2945"/>
            <w:shd w:val="clear" w:color="auto" w:fill="F5F7FA"/>
          </w:tcPr>
          <w:p>
            <w:pPr>
              <w:spacing w:after="0"/>
            </w:pPr>
            <w:r>
              <w:rPr>
                <w:rFonts w:ascii="DejaVu Sans Mono" w:hAnsi="DejaVu Sans Mono"/>
                <w:b w:val="0"/>
                <w:i w:val="0"/>
                <w:sz w:val="14"/>
              </w:rPr>
              <w:t>util_ds_buf_3</w:t>
            </w:r>
          </w:p>
        </w:tc>
        <w:tc>
          <w:tcPr>
            <w:tcW w:type="dxa" w:w="3381"/>
            <w:shd w:val="clear" w:color="auto" w:fill="F5F7FA"/>
          </w:tcPr>
          <w:p>
            <w:pPr>
              <w:spacing w:after="0"/>
            </w:pPr>
            <w:r>
              <w:rPr>
                <w:b w:val="0"/>
                <w:i w:val="0"/>
                <w:sz w:val="17"/>
              </w:rPr>
              <w:t>IBUFDS</w:t>
            </w:r>
          </w:p>
        </w:tc>
        <w:tc>
          <w:tcPr>
            <w:tcW w:type="dxa" w:w="8290"/>
            <w:shd w:val="clear" w:color="auto" w:fill="F5F7FA"/>
          </w:tcPr>
          <w:p>
            <w:pPr>
              <w:spacing w:after="0"/>
            </w:pPr>
            <w:r>
              <w:rPr>
                <w:b w:val="0"/>
                <w:i w:val="0"/>
                <w:sz w:val="17"/>
              </w:rPr>
              <w:t xml:space="preserve">board </w:t>
            </w:r>
            <w:r>
              <w:rPr>
                <w:rFonts w:ascii="DejaVu Sans Mono" w:hAnsi="DejaVu Sans Mono"/>
                <w:b w:val="0"/>
                <w:i w:val="0"/>
                <w:sz w:val="14"/>
              </w:rPr>
              <w:t>PL_SYSREF</w:t>
            </w:r>
            <w:r>
              <w:rPr>
                <w:b w:val="0"/>
                <w:i w:val="0"/>
                <w:sz w:val="17"/>
              </w:rPr>
              <w:t xml:space="preserve"> pin → </w:t>
            </w:r>
            <w:r>
              <w:rPr>
                <w:rFonts w:ascii="DejaVu Sans Mono" w:hAnsi="DejaVu Sans Mono"/>
                <w:b w:val="0"/>
                <w:i w:val="0"/>
                <w:sz w:val="14"/>
              </w:rPr>
              <w:t>pulse_ref</w:t>
            </w:r>
            <w:r>
              <w:rPr>
                <w:b w:val="0"/>
                <w:i w:val="0"/>
                <w:sz w:val="17"/>
              </w:rPr>
              <w:t xml:space="preserve"> (also to </w:t>
            </w:r>
            <w:r>
              <w:rPr>
                <w:rFonts w:ascii="DejaVu Sans Mono" w:hAnsi="DejaVu Sans Mono"/>
                <w:b w:val="0"/>
                <w:i w:val="0"/>
                <w:sz w:val="14"/>
              </w:rPr>
              <w:t>pl_sysref_int</w:t>
            </w:r>
            <w:r>
              <w:rPr>
                <w:b w:val="0"/>
                <w:i w:val="0"/>
                <w:sz w:val="17"/>
              </w:rPr>
              <w:t xml:space="preserve"> for RFDC multi-tile sync)</w:t>
            </w:r>
          </w:p>
        </w:tc>
      </w:tr>
    </w:tbl>
    <w:p>
      <w:pPr>
        <w:spacing w:after="40"/>
      </w:pPr>
    </w:p>
    <w:p>
      <w:pPr>
        <w:pStyle w:val="ListBullet"/>
        <w:spacing w:after="40"/>
      </w:pPr>
      <w:r>
        <w:rPr>
          <w:b w:val="0"/>
          <w:i w:val="0"/>
        </w:rPr>
        <w:t xml:space="preserve">Clock: </w:t>
      </w:r>
      <w:r>
        <w:rPr>
          <w:rFonts w:ascii="DejaVu Sans Mono" w:hAnsi="DejaVu Sans Mono"/>
          <w:b w:val="0"/>
          <w:i w:val="0"/>
          <w:sz w:val="17"/>
        </w:rPr>
        <w:t>FPGA_clk</w:t>
      </w:r>
      <w:r>
        <w:rPr>
          <w:b w:val="0"/>
          <w:i w:val="0"/>
        </w:rPr>
        <w:t xml:space="preserve"> 256 MHz (</w:t>
      </w:r>
      <w:r>
        <w:rPr>
          <w:rFonts w:ascii="DejaVu Sans Mono" w:hAnsi="DejaVu Sans Mono"/>
          <w:b w:val="0"/>
          <w:i w:val="0"/>
          <w:sz w:val="17"/>
        </w:rPr>
        <w:t>util_ds_buf_0</w:t>
      </w:r>
      <w:r>
        <w:rPr>
          <w:b w:val="0"/>
          <w:i w:val="0"/>
        </w:rPr>
        <w:t xml:space="preserve">); one count = </w:t>
      </w:r>
      <w:r>
        <w:rPr>
          <w:b/>
          <w:i w:val="0"/>
        </w:rPr>
        <w:t>3.906 ns</w:t>
      </w:r>
      <w:r>
        <w:rPr>
          <w:b w:val="0"/>
          <w:i w:val="0"/>
        </w:rPr>
        <w:t xml:space="preserve">; 40 bits wrap after 2⁴⁰ cycles = </w:t>
      </w:r>
      <w:r>
        <w:rPr>
          <w:b/>
          <w:i w:val="0"/>
        </w:rPr>
        <w:t>71.6 min</w:t>
      </w:r>
      <w:r>
        <w:rPr>
          <w:b w:val="0"/>
          <w:i w:val="0"/>
        </w:rPr>
        <w:t>.</w:t>
      </w:r>
    </w:p>
    <w:p>
      <w:pPr>
        <w:pStyle w:val="ListBullet"/>
        <w:spacing w:after="40"/>
      </w:pPr>
      <w:r>
        <w:rPr>
          <w:b w:val="0"/>
          <w:i w:val="0"/>
        </w:rPr>
        <w:t xml:space="preserve">On z1 the same </w:t>
      </w:r>
      <w:r>
        <w:rPr>
          <w:rFonts w:ascii="DejaVu Sans Mono" w:hAnsi="DejaVu Sans Mono"/>
          <w:b w:val="0"/>
          <w:i w:val="0"/>
          <w:sz w:val="17"/>
        </w:rPr>
        <w:t>start</w:t>
      </w:r>
      <w:r>
        <w:rPr>
          <w:b w:val="0"/>
          <w:i w:val="0"/>
        </w:rPr>
        <w:t xml:space="preserve"> level also enables </w:t>
      </w:r>
      <w:r>
        <w:rPr>
          <w:rFonts w:ascii="DejaVu Sans Mono" w:hAnsi="DejaVu Sans Mono"/>
          <w:b w:val="0"/>
          <w:i w:val="0"/>
          <w:sz w:val="17"/>
        </w:rPr>
        <w:t>axis_packetizer_0</w:t>
      </w:r>
      <w:r>
        <w:rPr>
          <w:b w:val="0"/>
          <w:i w:val="0"/>
        </w:rPr>
        <w:t>, so the first transmitted sample carries time ≈ 0.</w:t>
      </w:r>
    </w:p>
    <w:p>
      <w:pPr>
        <w:pStyle w:val="ListBullet"/>
        <w:spacing w:after="40"/>
      </w:pPr>
      <w:r>
        <w:rPr>
          <w:b w:val="0"/>
          <w:i w:val="0"/>
        </w:rPr>
        <w:t xml:space="preserve">On z2 the timer value goes to all four </w:t>
      </w:r>
      <w:r>
        <w:rPr>
          <w:rFonts w:ascii="DejaVu Sans Mono" w:hAnsi="DejaVu Sans Mono"/>
          <w:b w:val="0"/>
          <w:i w:val="0"/>
          <w:sz w:val="17"/>
        </w:rPr>
        <w:t>hier_rx_x0yN/timestamp</w:t>
      </w:r>
      <w:r>
        <w:rPr>
          <w:b w:val="0"/>
          <w:i w:val="0"/>
        </w:rPr>
        <w:t xml:space="preserve"> inputs (all eight aligners use one time).</w:t>
      </w:r>
    </w:p>
    <w:p>
      <w:pPr>
        <w:jc w:val="center"/>
      </w:pPr>
      <w:r>
        <w:drawing>
          <wp:inline xmlns:a="http://schemas.openxmlformats.org/drawingml/2006/main" xmlns:pic="http://schemas.openxmlformats.org/drawingml/2006/picture">
            <wp:extent cx="8778240" cy="2025748"/>
            <wp:docPr id="8" name="Picture 8"/>
            <wp:cNvGraphicFramePr>
              <a:graphicFrameLocks noChangeAspect="1"/>
            </wp:cNvGraphicFramePr>
            <a:graphic>
              <a:graphicData uri="http://schemas.openxmlformats.org/drawingml/2006/picture">
                <pic:pic>
                  <pic:nvPicPr>
                    <pic:cNvPr id="0" name="ts_sysref.png"/>
                    <pic:cNvPicPr/>
                  </pic:nvPicPr>
                  <pic:blipFill>
                    <a:blip r:embed="rId17"/>
                    <a:stretch>
                      <a:fillRect/>
                    </a:stretch>
                  </pic:blipFill>
                  <pic:spPr>
                    <a:xfrm>
                      <a:off x="0" y="0"/>
                      <a:ext cx="8778240" cy="2025748"/>
                    </a:xfrm>
                    <a:prstGeom prst="rect"/>
                  </pic:spPr>
                </pic:pic>
              </a:graphicData>
            </a:graphic>
          </wp:inline>
        </w:drawing>
      </w:r>
    </w:p>
    <w:p>
      <w:pPr>
        <w:jc w:val="center"/>
      </w:pPr>
      <w:r>
        <w:rPr>
          <w:b/>
          <w:color w:val="14213D"/>
          <w:sz w:val="18"/>
        </w:rPr>
        <w:t xml:space="preserve">Figure 8: </w:t>
      </w:r>
      <w:r>
        <w:rPr>
          <w:i/>
          <w:color w:val="3A4555"/>
          <w:sz w:val="18"/>
        </w:rPr>
        <w:t>PL SYSREF inside each 47DR: time-base start path and RFDC multi-tile-sync path</w:t>
      </w:r>
    </w:p>
    <w:p>
      <w:pPr>
        <w:pStyle w:val="Heading2"/>
      </w:pPr>
      <w:r>
        <w:rPr>
          <w:b/>
          <w:i w:val="0"/>
          <w:color w:val="14213D"/>
        </w:rPr>
        <w:t>6.2 Starting both timers together</w:t>
      </w:r>
    </w:p>
    <w:p>
      <w:pPr>
        <w:pStyle w:val="ListNumber"/>
        <w:spacing w:after="40"/>
      </w:pPr>
      <w:r>
        <w:rPr>
          <w:b w:val="0"/>
          <w:i w:val="0"/>
        </w:rPr>
        <w:t xml:space="preserve">Hold </w:t>
      </w:r>
      <w:r>
        <w:rPr>
          <w:rFonts w:ascii="DejaVu Sans Mono" w:hAnsi="DejaVu Sans Mono"/>
          <w:b w:val="0"/>
          <w:i w:val="0"/>
          <w:sz w:val="17"/>
        </w:rPr>
        <w:t>arstn</w:t>
      </w:r>
      <w:r>
        <w:rPr>
          <w:b w:val="0"/>
          <w:i w:val="0"/>
        </w:rPr>
        <w:t xml:space="preserve"> = 0 on both boards (</w:t>
      </w:r>
      <w:r>
        <w:rPr>
          <w:rFonts w:ascii="DejaVu Sans Mono" w:hAnsi="DejaVu Sans Mono"/>
          <w:b w:val="0"/>
          <w:i w:val="0"/>
          <w:sz w:val="17"/>
        </w:rPr>
        <w:t>axi_gpio_arstn</w:t>
      </w:r>
      <w:r>
        <w:rPr>
          <w:b w:val="0"/>
          <w:i w:val="0"/>
        </w:rPr>
        <w:t xml:space="preserve"> @ 0xA001_0000 = 0): timers at 0, </w:t>
      </w:r>
      <w:r>
        <w:rPr>
          <w:rFonts w:ascii="DejaVu Sans Mono" w:hAnsi="DejaVu Sans Mono"/>
          <w:b w:val="0"/>
          <w:i w:val="0"/>
          <w:sz w:val="17"/>
        </w:rPr>
        <w:t>start</w:t>
      </w:r>
      <w:r>
        <w:rPr>
          <w:b w:val="0"/>
          <w:i w:val="0"/>
        </w:rPr>
        <w:t xml:space="preserve"> = 0.</w:t>
      </w:r>
    </w:p>
    <w:p>
      <w:pPr>
        <w:pStyle w:val="ListNumber"/>
        <w:spacing w:after="40"/>
      </w:pPr>
      <w:r>
        <w:rPr>
          <w:b w:val="0"/>
          <w:i w:val="0"/>
        </w:rPr>
        <w:t xml:space="preserve">Release </w:t>
      </w:r>
      <w:r>
        <w:rPr>
          <w:rFonts w:ascii="DejaVu Sans Mono" w:hAnsi="DejaVu Sans Mono"/>
          <w:b w:val="0"/>
          <w:i w:val="0"/>
          <w:sz w:val="17"/>
        </w:rPr>
        <w:t>arstn</w:t>
      </w:r>
      <w:r>
        <w:rPr>
          <w:b w:val="0"/>
          <w:i w:val="0"/>
        </w:rPr>
        <w:t xml:space="preserve"> on </w:t>
      </w:r>
      <w:r>
        <w:rPr>
          <w:b/>
          <w:i w:val="0"/>
        </w:rPr>
        <w:t>z2, then z1</w:t>
      </w:r>
      <w:r>
        <w:rPr>
          <w:b w:val="0"/>
          <w:i w:val="0"/>
        </w:rPr>
        <w:t xml:space="preserve"> (z2 must be ready before z1 sends).</w:t>
      </w:r>
    </w:p>
    <w:p>
      <w:pPr>
        <w:pStyle w:val="ListNumber"/>
        <w:spacing w:after="40"/>
      </w:pPr>
      <w:r>
        <w:rPr>
          <w:b w:val="0"/>
          <w:i w:val="0"/>
        </w:rPr>
        <w:t xml:space="preserve">Issue </w:t>
      </w:r>
      <w:r>
        <w:rPr>
          <w:b/>
          <w:i w:val="0"/>
        </w:rPr>
        <w:t>one PL SYSREF pulse</w:t>
      </w:r>
      <w:r>
        <w:rPr>
          <w:b w:val="0"/>
          <w:i w:val="0"/>
        </w:rPr>
        <w:t xml:space="preserve"> to both boards. On the next </w:t>
      </w:r>
      <w:r>
        <w:rPr>
          <w:rFonts w:ascii="DejaVu Sans Mono" w:hAnsi="DejaVu Sans Mono"/>
          <w:b w:val="0"/>
          <w:i w:val="0"/>
          <w:sz w:val="17"/>
        </w:rPr>
        <w:t>FPGA_clk</w:t>
      </w:r>
      <w:r>
        <w:rPr>
          <w:b w:val="0"/>
          <w:i w:val="0"/>
        </w:rPr>
        <w:t xml:space="preserve"> edge both </w:t>
      </w:r>
      <w:r>
        <w:rPr>
          <w:rFonts w:ascii="DejaVu Sans Mono" w:hAnsi="DejaVu Sans Mono"/>
          <w:b w:val="0"/>
          <w:i w:val="0"/>
          <w:sz w:val="17"/>
        </w:rPr>
        <w:t>start</w:t>
      </w:r>
      <w:r>
        <w:rPr>
          <w:b w:val="0"/>
          <w:i w:val="0"/>
        </w:rPr>
        <w:t xml:space="preserve"> levels go 1 and both timers count from 0 in the same cycle.</w:t>
      </w:r>
    </w:p>
    <w:p>
      <w:r>
        <w:rPr>
          <w:b w:val="0"/>
          <w:i w:val="0"/>
        </w:rPr>
        <w:t>Requirements for the two counters to stay equal:</w:t>
      </w:r>
    </w:p>
    <w:p>
      <w:pPr>
        <w:pStyle w:val="ListBullet"/>
        <w:spacing w:after="40"/>
      </w:pPr>
      <w:r>
        <w:rPr>
          <w:b/>
          <w:i w:val="0"/>
        </w:rPr>
        <w:t>Same frequency:</w:t>
      </w:r>
      <w:r>
        <w:rPr>
          <w:b w:val="0"/>
          <w:i w:val="0"/>
        </w:rPr>
        <w:t xml:space="preserve"> z1 and z2 </w:t>
      </w:r>
      <w:r>
        <w:rPr>
          <w:rFonts w:ascii="DejaVu Sans Mono" w:hAnsi="DejaVu Sans Mono"/>
          <w:b w:val="0"/>
          <w:i w:val="0"/>
          <w:sz w:val="17"/>
        </w:rPr>
        <w:t>FPGA_clk</w:t>
      </w:r>
      <w:r>
        <w:rPr>
          <w:b w:val="0"/>
          <w:i w:val="0"/>
        </w:rPr>
        <w:t xml:space="preserve"> must come from one reference. An offset of </w:t>
      </w:r>
      <w:r>
        <w:rPr>
          <w:b w:val="0"/>
          <w:i/>
        </w:rPr>
        <w:t>x</w:t>
      </w:r>
      <w:r>
        <w:rPr>
          <w:b w:val="0"/>
          <w:i w:val="0"/>
        </w:rPr>
        <w:t xml:space="preserve"> ppm makes the timers drift by </w:t>
      </w:r>
      <w:r>
        <w:rPr>
          <w:b w:val="0"/>
          <w:i/>
        </w:rPr>
        <w:t>x</w:t>
      </w:r>
      <w:r>
        <w:rPr>
          <w:b w:val="0"/>
          <w:i w:val="0"/>
        </w:rPr>
        <w:t xml:space="preserve"> × 256 counts per second (100 ppm = 25 600 counts/s); z2 would play samples progressively early or late and its holding FIFO overflows in &lt; 50 ms.</w:t>
      </w:r>
    </w:p>
    <w:p>
      <w:pPr>
        <w:pStyle w:val="ListBullet"/>
        <w:spacing w:after="40"/>
      </w:pPr>
      <w:r>
        <w:rPr>
          <w:b/>
          <w:i w:val="0"/>
        </w:rPr>
        <w:t>Same start edge:</w:t>
      </w:r>
      <w:r>
        <w:rPr>
          <w:b w:val="0"/>
          <w:i w:val="0"/>
        </w:rPr>
        <w:t xml:space="preserve"> SYSREF must reach both boards with a fixed phase to </w:t>
      </w:r>
      <w:r>
        <w:rPr>
          <w:rFonts w:ascii="DejaVu Sans Mono" w:hAnsi="DejaVu Sans Mono"/>
          <w:b w:val="0"/>
          <w:i w:val="0"/>
          <w:sz w:val="17"/>
        </w:rPr>
        <w:t>FPGA_clk</w:t>
      </w:r>
      <w:r>
        <w:rPr>
          <w:b w:val="0"/>
          <w:i w:val="0"/>
        </w:rPr>
        <w:t xml:space="preserve"> and must be sampled after both </w:t>
      </w:r>
      <w:r>
        <w:rPr>
          <w:rFonts w:ascii="DejaVu Sans Mono" w:hAnsi="DejaVu Sans Mono"/>
          <w:b w:val="0"/>
          <w:i w:val="0"/>
          <w:sz w:val="17"/>
        </w:rPr>
        <w:t>arstn</w:t>
      </w:r>
      <w:r>
        <w:rPr>
          <w:b w:val="0"/>
          <w:i w:val="0"/>
        </w:rPr>
        <w:t xml:space="preserve"> are released. If SYSREF is periodic and one board is released one period later, its timer lags by one SYSREF period for the whole run.</w:t>
      </w:r>
    </w:p>
    <w:p>
      <w:pPr>
        <w:pStyle w:val="ListBullet"/>
        <w:spacing w:after="40"/>
      </w:pPr>
      <w:r>
        <w:rPr>
          <w:b w:val="0"/>
          <w:i w:val="0"/>
        </w:rPr>
        <w:t xml:space="preserve">There is no further time correction: the timers are free-running after the start, so any start offset Δ (z2 ahead by Δ counts) shortens the effective latency to </w:t>
      </w:r>
      <w:r>
        <w:rPr>
          <w:rFonts w:ascii="DejaVu Sans Mono" w:hAnsi="DejaVu Sans Mono"/>
          <w:b w:val="0"/>
          <w:i w:val="0"/>
          <w:sz w:val="17"/>
        </w:rPr>
        <w:t>delay − Δ</w:t>
      </w:r>
      <w:r>
        <w:rPr>
          <w:b w:val="0"/>
          <w:i w:val="0"/>
        </w:rPr>
        <w:t>.</w:t>
      </w:r>
    </w:p>
    <w:p>
      <w:pPr>
        <w:jc w:val="center"/>
      </w:pPr>
      <w:r>
        <w:drawing>
          <wp:inline xmlns:a="http://schemas.openxmlformats.org/drawingml/2006/main" xmlns:pic="http://schemas.openxmlformats.org/drawingml/2006/picture">
            <wp:extent cx="8778240" cy="3102770"/>
            <wp:docPr id="9" name="Picture 9"/>
            <wp:cNvGraphicFramePr>
              <a:graphicFrameLocks noChangeAspect="1"/>
            </wp:cNvGraphicFramePr>
            <a:graphic>
              <a:graphicData uri="http://schemas.openxmlformats.org/drawingml/2006/picture">
                <pic:pic>
                  <pic:nvPicPr>
                    <pic:cNvPr id="0" name="ts_start.png"/>
                    <pic:cNvPicPr/>
                  </pic:nvPicPr>
                  <pic:blipFill>
                    <a:blip r:embed="rId18"/>
                    <a:stretch>
                      <a:fillRect/>
                    </a:stretch>
                  </pic:blipFill>
                  <pic:spPr>
                    <a:xfrm>
                      <a:off x="0" y="0"/>
                      <a:ext cx="8778240" cy="3102770"/>
                    </a:xfrm>
                    <a:prstGeom prst="rect"/>
                  </pic:spPr>
                </pic:pic>
              </a:graphicData>
            </a:graphic>
          </wp:inline>
        </w:drawing>
      </w:r>
    </w:p>
    <w:p>
      <w:pPr>
        <w:jc w:val="center"/>
      </w:pPr>
      <w:r>
        <w:rPr>
          <w:b/>
          <w:color w:val="14213D"/>
          <w:sz w:val="18"/>
        </w:rPr>
        <w:t xml:space="preserve">Figure 9: </w:t>
      </w:r>
      <w:r>
        <w:rPr>
          <w:i/>
          <w:color w:val="3A4555"/>
          <w:sz w:val="18"/>
        </w:rPr>
        <w:t>Start of the time base, cycle by cycle (same on z1 and z2)</w:t>
      </w:r>
    </w:p>
    <w:p>
      <w:pPr>
        <w:pStyle w:val="Heading2"/>
      </w:pPr>
      <w:r>
        <w:rPr>
          <w:b/>
          <w:i w:val="0"/>
          <w:color w:val="14213D"/>
        </w:rPr>
        <w:t>6.3 Stamping on z1</w:t>
      </w:r>
    </w:p>
    <w:p>
      <w:pPr>
        <w:pStyle w:val="ListBullet"/>
        <w:spacing w:after="40"/>
      </w:pPr>
      <w:r>
        <w:rPr>
          <w:rFonts w:ascii="DejaVu Sans Mono" w:hAnsi="DejaVu Sans Mono"/>
          <w:b w:val="0"/>
          <w:i w:val="0"/>
          <w:sz w:val="17"/>
        </w:rPr>
        <w:t>tuser = {24'b0, timer[39:0]}</w:t>
      </w:r>
      <w:r>
        <w:rPr>
          <w:b w:val="0"/>
          <w:i w:val="0"/>
        </w:rPr>
        <w:t xml:space="preserve"> (</w:t>
      </w:r>
      <w:r>
        <w:rPr>
          <w:rFonts w:ascii="DejaVu Sans Mono" w:hAnsi="DejaVu Sans Mono"/>
          <w:b w:val="0"/>
          <w:i w:val="0"/>
          <w:sz w:val="17"/>
        </w:rPr>
        <w:t>ilconcat_1</w:t>
      </w:r>
      <w:r>
        <w:rPr>
          <w:b w:val="0"/>
          <w:i w:val="0"/>
        </w:rPr>
        <w:t xml:space="preserve">: </w:t>
      </w:r>
      <w:r>
        <w:rPr>
          <w:rFonts w:ascii="DejaVu Sans Mono" w:hAnsi="DejaVu Sans Mono"/>
          <w:b w:val="0"/>
          <w:i w:val="0"/>
          <w:sz w:val="17"/>
        </w:rPr>
        <w:t>In0</w:t>
      </w:r>
      <w:r>
        <w:rPr>
          <w:b w:val="0"/>
          <w:i w:val="0"/>
        </w:rPr>
        <w:t xml:space="preserve"> = </w:t>
      </w:r>
      <w:r>
        <w:rPr>
          <w:rFonts w:ascii="DejaVu Sans Mono" w:hAnsi="DejaVu Sans Mono"/>
          <w:b w:val="0"/>
          <w:i w:val="0"/>
          <w:sz w:val="17"/>
        </w:rPr>
        <w:t>timer_1/timestamp</w:t>
      </w:r>
      <w:r>
        <w:rPr>
          <w:b w:val="0"/>
          <w:i w:val="0"/>
        </w:rPr>
        <w:t xml:space="preserve">, </w:t>
      </w:r>
      <w:r>
        <w:rPr>
          <w:rFonts w:ascii="DejaVu Sans Mono" w:hAnsi="DejaVu Sans Mono"/>
          <w:b w:val="0"/>
          <w:i w:val="0"/>
          <w:sz w:val="17"/>
        </w:rPr>
        <w:t>In1</w:t>
      </w:r>
      <w:r>
        <w:rPr>
          <w:b w:val="0"/>
          <w:i w:val="0"/>
        </w:rPr>
        <w:t xml:space="preserve"> = </w:t>
      </w:r>
      <w:r>
        <w:rPr>
          <w:rFonts w:ascii="DejaVu Sans Mono" w:hAnsi="DejaVu Sans Mono"/>
          <w:b w:val="0"/>
          <w:i w:val="0"/>
          <w:sz w:val="17"/>
        </w:rPr>
        <w:t>xlconstant_0</w:t>
      </w:r>
      <w:r>
        <w:rPr>
          <w:b w:val="0"/>
          <w:i w:val="0"/>
        </w:rPr>
        <w:t xml:space="preserve"> = 0) is applied to </w:t>
      </w:r>
      <w:r>
        <w:rPr>
          <w:rFonts w:ascii="DejaVu Sans Mono" w:hAnsi="DejaVu Sans Mono"/>
          <w:b w:val="0"/>
          <w:i w:val="0"/>
          <w:sz w:val="17"/>
        </w:rPr>
        <w:t>axis_packetizer_0</w:t>
      </w:r>
      <w:r>
        <w:rPr>
          <w:b w:val="0"/>
          <w:i w:val="0"/>
        </w:rPr>
        <w:t xml:space="preserve"> in the same cycle as the sample. The combiner registers the RFDC data once, so the time is taken one cycle after the ADC word left the RFDC — a constant offset that cancels in the end-to-end latency (§6.7).</w:t>
      </w:r>
    </w:p>
    <w:p>
      <w:pPr>
        <w:pStyle w:val="ListBullet"/>
        <w:spacing w:after="40"/>
      </w:pPr>
      <w:r>
        <w:rPr>
          <w:b w:val="0"/>
          <w:i w:val="0"/>
        </w:rPr>
        <w:t xml:space="preserve">The packetizer passes </w:t>
      </w:r>
      <w:r>
        <w:rPr>
          <w:rFonts w:ascii="DejaVu Sans Mono" w:hAnsi="DejaVu Sans Mono"/>
          <w:b w:val="0"/>
          <w:i w:val="0"/>
          <w:sz w:val="17"/>
        </w:rPr>
        <w:t>tuser</w:t>
      </w:r>
      <w:r>
        <w:rPr>
          <w:b w:val="0"/>
          <w:i w:val="0"/>
        </w:rPr>
        <w:t xml:space="preserve"> with every sample and asserts </w:t>
      </w:r>
      <w:r>
        <w:rPr>
          <w:rFonts w:ascii="DejaVu Sans Mono" w:hAnsi="DejaVu Sans Mono"/>
          <w:b w:val="0"/>
          <w:i w:val="0"/>
          <w:sz w:val="17"/>
        </w:rPr>
        <w:t>tlast</w:t>
      </w:r>
      <w:r>
        <w:rPr>
          <w:b w:val="0"/>
          <w:i w:val="0"/>
        </w:rPr>
        <w:t xml:space="preserve"> every 1024 samples.</w:t>
      </w:r>
    </w:p>
    <w:p>
      <w:pPr>
        <w:pStyle w:val="Heading2"/>
      </w:pPr>
      <w:r>
        <w:rPr>
          <w:b/>
          <w:i w:val="0"/>
          <w:color w:val="14213D"/>
        </w:rPr>
        <w:t>6.4 Carrying the time (z1 → VU13P → z2)</w:t>
      </w:r>
    </w:p>
    <w:p>
      <w:pPr>
        <w:pStyle w:val="ListBullet"/>
        <w:spacing w:after="40"/>
      </w:pPr>
      <w:r>
        <w:rPr>
          <w:rFonts w:ascii="DejaVu Sans Mono" w:hAnsi="DejaVu Sans Mono"/>
          <w:b w:val="0"/>
          <w:i w:val="0"/>
          <w:sz w:val="17"/>
        </w:rPr>
        <w:t>header_insertion_v2</w:t>
      </w:r>
      <w:r>
        <w:rPr>
          <w:b w:val="0"/>
          <w:i w:val="0"/>
        </w:rPr>
        <w:t xml:space="preserve"> sends only the </w:t>
      </w:r>
      <w:r>
        <w:rPr>
          <w:b/>
          <w:i w:val="0"/>
        </w:rPr>
        <w:t>time of the first sample of each packet</w:t>
      </w:r>
      <w:r>
        <w:rPr>
          <w:b w:val="0"/>
          <w:i w:val="0"/>
        </w:rPr>
        <w:t xml:space="preserve">, in the 64-bit header </w:t>
      </w:r>
      <w:r>
        <w:rPr>
          <w:rFonts w:ascii="DejaVu Sans Mono" w:hAnsi="DejaVu Sans Mono"/>
          <w:b w:val="0"/>
          <w:i w:val="0"/>
          <w:sz w:val="17"/>
        </w:rPr>
        <w:t>{ip 16, type 8, time 40}</w:t>
      </w:r>
      <w:r>
        <w:rPr>
          <w:b w:val="0"/>
          <w:i w:val="0"/>
        </w:rPr>
        <w:t xml:space="preserve"> (ip and type are 0). The other 1023 times are implied by their position.</w:t>
      </w:r>
    </w:p>
    <w:p>
      <w:pPr>
        <w:pStyle w:val="ListBullet"/>
        <w:spacing w:after="40"/>
      </w:pPr>
      <w:r>
        <w:rPr>
          <w:b w:val="0"/>
          <w:i w:val="0"/>
        </w:rPr>
        <w:t xml:space="preserve">The VU13P relays 128-bit beats and </w:t>
      </w:r>
      <w:r>
        <w:rPr>
          <w:rFonts w:ascii="DejaVu Sans Mono" w:hAnsi="DejaVu Sans Mono"/>
          <w:b w:val="0"/>
          <w:i w:val="0"/>
          <w:sz w:val="17"/>
        </w:rPr>
        <w:t>tlast</w:t>
      </w:r>
      <w:r>
        <w:rPr>
          <w:b w:val="0"/>
          <w:i w:val="0"/>
        </w:rPr>
        <w:t xml:space="preserve"> only (</w:t>
      </w:r>
      <w:r>
        <w:rPr>
          <w:rFonts w:ascii="DejaVu Sans Mono" w:hAnsi="DejaVu Sans Mono"/>
          <w:b w:val="0"/>
          <w:i w:val="0"/>
          <w:sz w:val="17"/>
        </w:rPr>
        <w:t>rx_fifo</w:t>
      </w:r>
      <w:r>
        <w:rPr>
          <w:b w:val="0"/>
          <w:i w:val="0"/>
        </w:rPr>
        <w:t xml:space="preserve"> → SLR slice → broadcaster → </w:t>
      </w:r>
      <w:r>
        <w:rPr>
          <w:rFonts w:ascii="DejaVu Sans Mono" w:hAnsi="DejaVu Sans Mono"/>
          <w:b w:val="0"/>
          <w:i w:val="0"/>
          <w:sz w:val="17"/>
        </w:rPr>
        <w:t>tx_fifo</w:t>
      </w:r>
      <w:r>
        <w:rPr>
          <w:b w:val="0"/>
          <w:i w:val="0"/>
        </w:rPr>
        <w:t>); it never reads or changes the time, and its clocks need no relation to the z1/z2 time base.</w:t>
      </w:r>
    </w:p>
    <w:p>
      <w:pPr>
        <w:pStyle w:val="ListBullet"/>
        <w:spacing w:after="40"/>
      </w:pPr>
      <w:r>
        <w:rPr>
          <w:b w:val="0"/>
          <w:i w:val="0"/>
        </w:rPr>
        <w:t>Transport delay (Aurora hops, FIFOs, clock crossings) does not change the time value; it only uses up part of the delay budget (§6.7).</w:t>
      </w:r>
    </w:p>
    <w:p>
      <w:pPr>
        <w:pStyle w:val="Heading2"/>
      </w:pPr>
      <w:r>
        <w:rPr>
          <w:b/>
          <w:i w:val="0"/>
          <w:color w:val="14213D"/>
        </w:rPr>
        <w:t>6.5 Rebuilding the time on z2</w:t>
      </w:r>
    </w:p>
    <w:p>
      <w:pPr>
        <w:pStyle w:val="ListBullet"/>
        <w:spacing w:after="40"/>
      </w:pPr>
      <w:r>
        <w:rPr>
          <w:rFonts w:ascii="DejaVu Sans Mono" w:hAnsi="DejaVu Sans Mono"/>
          <w:b w:val="0"/>
          <w:i w:val="0"/>
          <w:sz w:val="17"/>
        </w:rPr>
        <w:t>header_extraction_v2</w:t>
      </w:r>
      <w:r>
        <w:rPr>
          <w:b w:val="0"/>
          <w:i w:val="0"/>
        </w:rPr>
        <w:t xml:space="preserve"> loads </w:t>
      </w:r>
      <w:r>
        <w:rPr>
          <w:rFonts w:ascii="DejaVu Sans Mono" w:hAnsi="DejaVu Sans Mono"/>
          <w:b w:val="0"/>
          <w:i w:val="0"/>
          <w:sz w:val="17"/>
        </w:rPr>
        <w:t>m_axis_tuser</w:t>
      </w:r>
      <w:r>
        <w:rPr>
          <w:b w:val="0"/>
          <w:i w:val="0"/>
        </w:rPr>
        <w:t xml:space="preserve"> from the header and adds 1 for every output sample: </w:t>
      </w:r>
      <w:r>
        <w:rPr>
          <w:rFonts w:ascii="DejaVu Sans Mono" w:hAnsi="DejaVu Sans Mono"/>
          <w:b w:val="0"/>
          <w:i w:val="0"/>
          <w:sz w:val="17"/>
        </w:rPr>
        <w:t>tuser = header time + sample index</w:t>
      </w:r>
      <w:r>
        <w:rPr>
          <w:b w:val="0"/>
          <w:i w:val="0"/>
        </w:rPr>
        <w:t xml:space="preserve">, i.e. every sample gets back the z1 time at which it was stamped. (Simulation detail: from the second packet on, the rebuilt </w:t>
      </w:r>
      <w:r>
        <w:rPr>
          <w:rFonts w:ascii="DejaVu Sans Mono" w:hAnsi="DejaVu Sans Mono"/>
          <w:b w:val="0"/>
          <w:i w:val="0"/>
          <w:sz w:val="17"/>
        </w:rPr>
        <w:t>tuser</w:t>
      </w:r>
      <w:r>
        <w:rPr>
          <w:b w:val="0"/>
          <w:i w:val="0"/>
        </w:rPr>
        <w:t xml:space="preserve"> is one count higher than in the first packet, because the last beat of a packet is output after the next header is loaded; the measured DAC latency is still constant for every sample, §6.7.)</w:t>
      </w:r>
    </w:p>
    <w:p>
      <w:pPr>
        <w:pStyle w:val="ListBullet"/>
        <w:spacing w:after="40"/>
      </w:pPr>
      <w:r>
        <w:rPr>
          <w:rFonts w:ascii="DejaVu Sans Mono" w:hAnsi="DejaVu Sans Mono"/>
          <w:b w:val="0"/>
          <w:i w:val="0"/>
          <w:sz w:val="17"/>
        </w:rPr>
        <w:t>tuser</w:t>
      </w:r>
      <w:r>
        <w:rPr>
          <w:b w:val="0"/>
          <w:i w:val="0"/>
        </w:rPr>
        <w:t xml:space="preserve"> crosses into </w:t>
      </w:r>
      <w:r>
        <w:rPr>
          <w:rFonts w:ascii="DejaVu Sans Mono" w:hAnsi="DejaVu Sans Mono"/>
          <w:b w:val="0"/>
          <w:i w:val="0"/>
          <w:sz w:val="17"/>
        </w:rPr>
        <w:t>FPGA_clk</w:t>
      </w:r>
      <w:r>
        <w:rPr>
          <w:b w:val="0"/>
          <w:i w:val="0"/>
        </w:rPr>
        <w:t xml:space="preserve"> with the sample in </w:t>
      </w:r>
      <w:r>
        <w:rPr>
          <w:rFonts w:ascii="DejaVu Sans Mono" w:hAnsi="DejaVu Sans Mono"/>
          <w:b w:val="0"/>
          <w:i w:val="0"/>
          <w:sz w:val="17"/>
        </w:rPr>
        <w:t>rx_c&lt;n&gt;/cdc_fifo</w:t>
      </w:r>
      <w:r>
        <w:rPr>
          <w:b w:val="0"/>
          <w:i w:val="0"/>
        </w:rPr>
        <w:t xml:space="preserve"> (512 deep, 64-bit </w:t>
      </w:r>
      <w:r>
        <w:rPr>
          <w:rFonts w:ascii="DejaVu Sans Mono" w:hAnsi="DejaVu Sans Mono"/>
          <w:b w:val="0"/>
          <w:i w:val="0"/>
          <w:sz w:val="17"/>
        </w:rPr>
        <w:t>tuser</w:t>
      </w:r>
      <w:r>
        <w:rPr>
          <w:b w:val="0"/>
          <w:i w:val="0"/>
        </w:rPr>
        <w:t>).</w:t>
      </w:r>
    </w:p>
    <w:p>
      <w:pPr>
        <w:pStyle w:val="Heading2"/>
      </w:pPr>
      <w:r>
        <w:rPr>
          <w:b/>
          <w:i w:val="0"/>
          <w:color w:val="14213D"/>
        </w:rPr>
        <w:t>6.6 Scheduling and release on z2 (per Aurora core)</w:t>
      </w:r>
    </w:p>
    <w:p>
      <w:r>
        <w:rPr>
          <w:b/>
          <w:i w:val="0"/>
        </w:rPr>
        <w:t>data_delay</w:t>
      </w:r>
      <w:r>
        <w:rPr>
          <w:b w:val="0"/>
          <w:i w:val="0"/>
        </w:rPr>
        <w:t xml:space="preserve"> — computes the due time:</w:t>
      </w:r>
    </w:p>
    <w:p>
      <w:pPr>
        <w:pStyle w:val="ListBullet"/>
        <w:spacing w:after="40"/>
      </w:pPr>
      <w:r>
        <w:rPr>
          <w:rFonts w:ascii="DejaVu Sans Mono" w:hAnsi="DejaVu Sans Mono"/>
          <w:b w:val="0"/>
          <w:i w:val="0"/>
          <w:sz w:val="17"/>
        </w:rPr>
        <w:t>due = time + delay</w:t>
      </w:r>
      <w:r>
        <w:rPr>
          <w:b w:val="0"/>
          <w:i w:val="0"/>
        </w:rPr>
        <w:t xml:space="preserve"> (40-bit arithmetic, wraps with the timer). </w:t>
      </w:r>
      <w:r>
        <w:rPr>
          <w:rFonts w:ascii="DejaVu Sans Mono" w:hAnsi="DejaVu Sans Mono"/>
          <w:b w:val="0"/>
          <w:i w:val="0"/>
          <w:sz w:val="17"/>
        </w:rPr>
        <w:t>delay</w:t>
      </w:r>
      <w:r>
        <w:rPr>
          <w:b w:val="0"/>
          <w:i w:val="0"/>
        </w:rPr>
        <w:t xml:space="preserve"> (32 bit) is </w:t>
      </w:r>
      <w:r>
        <w:rPr>
          <w:rFonts w:ascii="DejaVu Sans Mono" w:hAnsi="DejaVu Sans Mono"/>
          <w:b w:val="0"/>
          <w:i w:val="0"/>
          <w:sz w:val="17"/>
        </w:rPr>
        <w:t>axi_delay</w:t>
      </w:r>
      <w:r>
        <w:rPr>
          <w:b w:val="0"/>
          <w:i w:val="0"/>
        </w:rPr>
        <w:t xml:space="preserve"> (0xA008_0000, default 0x200 = 512 counts = 2.0 µs), shared by all eight cores.</w:t>
      </w:r>
    </w:p>
    <w:p>
      <w:pPr>
        <w:pStyle w:val="ListBullet"/>
        <w:spacing w:after="40"/>
      </w:pPr>
      <w:r>
        <w:rPr>
          <w:b w:val="0"/>
          <w:i w:val="0"/>
        </w:rPr>
        <w:t>Guard: if the incoming time jumps forward by more than 1024 counts relative to the previous due time, the previous due time is kept (protects against a corrupted header; see §10 for its side effect after packet loss).</w:t>
      </w:r>
    </w:p>
    <w:p>
      <w:pPr>
        <w:pStyle w:val="ListBullet"/>
        <w:spacing w:after="40"/>
      </w:pPr>
      <w:r>
        <w:rPr>
          <w:b w:val="0"/>
          <w:i w:val="0"/>
        </w:rPr>
        <w:t>Never back-pressures (</w:t>
      </w:r>
      <w:r>
        <w:rPr>
          <w:rFonts w:ascii="DejaVu Sans Mono" w:hAnsi="DejaVu Sans Mono"/>
          <w:b w:val="0"/>
          <w:i w:val="0"/>
          <w:sz w:val="17"/>
        </w:rPr>
        <w:t>s_axis_tready = 1</w:t>
      </w:r>
      <w:r>
        <w:rPr>
          <w:b w:val="0"/>
          <w:i w:val="0"/>
        </w:rPr>
        <w:t xml:space="preserve">); output goes into </w:t>
      </w:r>
      <w:r>
        <w:rPr>
          <w:rFonts w:ascii="DejaVu Sans Mono" w:hAnsi="DejaVu Sans Mono"/>
          <w:b w:val="0"/>
          <w:i w:val="0"/>
          <w:sz w:val="17"/>
        </w:rPr>
        <w:t>axis_data_fifo</w:t>
      </w:r>
      <w:r>
        <w:rPr>
          <w:b w:val="0"/>
          <w:i w:val="0"/>
        </w:rPr>
        <w:t xml:space="preserve"> (1024 deep), which holds the samples until they are due.</w:t>
      </w:r>
    </w:p>
    <w:p>
      <w:r>
        <w:rPr>
          <w:b/>
          <w:i w:val="0"/>
        </w:rPr>
        <w:t>data_aligner</w:t>
      </w:r>
      <w:r>
        <w:rPr>
          <w:b w:val="0"/>
          <w:i w:val="0"/>
        </w:rPr>
        <w:t xml:space="preserve"> — releases at the due time:</w:t>
      </w:r>
    </w:p>
    <w:p>
      <w:pPr>
        <w:pStyle w:val="ListBullet"/>
        <w:spacing w:after="40"/>
      </w:pPr>
      <w:r>
        <w:rPr>
          <w:rFonts w:ascii="DejaVu Sans Mono" w:hAnsi="DejaVu Sans Mono"/>
          <w:b w:val="0"/>
          <w:i w:val="0"/>
          <w:sz w:val="17"/>
        </w:rPr>
        <w:t>end_time = z2 timer + 2</w:t>
      </w:r>
      <w:r>
        <w:rPr>
          <w:b w:val="0"/>
          <w:i w:val="0"/>
        </w:rPr>
        <w:t xml:space="preserve"> (two-cycle pipeline compensation). </w:t>
      </w:r>
      <w:r>
        <w:rPr>
          <w:rFonts w:ascii="DejaVu Sans Mono" w:hAnsi="DejaVu Sans Mono"/>
          <w:b w:val="0"/>
          <w:i w:val="0"/>
          <w:sz w:val="17"/>
        </w:rPr>
        <w:t>sys_time</w:t>
      </w:r>
      <w:r>
        <w:rPr>
          <w:b w:val="0"/>
          <w:i w:val="0"/>
        </w:rPr>
        <w:t xml:space="preserve"> and </w:t>
      </w:r>
      <w:r>
        <w:rPr>
          <w:rFonts w:ascii="DejaVu Sans Mono" w:hAnsi="DejaVu Sans Mono"/>
          <w:b w:val="0"/>
          <w:i w:val="0"/>
          <w:sz w:val="17"/>
        </w:rPr>
        <w:t>data_time</w:t>
      </w:r>
      <w:r>
        <w:rPr>
          <w:b w:val="0"/>
          <w:i w:val="0"/>
        </w:rPr>
        <w:t xml:space="preserve"> are 41-bit: the extra MSB toggles each time the 40-bit value wraps, so comparisons stay correct across the 71.6-min wrap.</w:t>
      </w:r>
    </w:p>
    <w:p>
      <w:pPr>
        <w:pStyle w:val="ListBullet"/>
        <w:spacing w:after="40"/>
      </w:pPr>
      <w:r>
        <w:rPr>
          <w:rFonts w:ascii="DejaVu Sans Mono" w:hAnsi="DejaVu Sans Mono"/>
          <w:b w:val="0"/>
          <w:i w:val="0"/>
          <w:sz w:val="17"/>
        </w:rPr>
        <w:t>out_valid</w:t>
      </w:r>
      <w:r>
        <w:rPr>
          <w:b w:val="0"/>
          <w:i w:val="0"/>
        </w:rPr>
        <w:t xml:space="preserve"> = </w:t>
      </w:r>
      <w:r>
        <w:rPr>
          <w:rFonts w:ascii="DejaVu Sans Mono" w:hAnsi="DejaVu Sans Mono"/>
          <w:b w:val="0"/>
          <w:i w:val="0"/>
          <w:sz w:val="17"/>
        </w:rPr>
        <w:t>sys_time ≥ data_time</w:t>
      </w:r>
      <w:r>
        <w:rPr>
          <w:b w:val="0"/>
          <w:i w:val="0"/>
        </w:rPr>
        <w:t xml:space="preserve"> (equal, or later within the same epoch, or the epoch bit differs and the low bits are smaller). While </w:t>
      </w:r>
      <w:r>
        <w:rPr>
          <w:rFonts w:ascii="DejaVu Sans Mono" w:hAnsi="DejaVu Sans Mono"/>
          <w:b w:val="0"/>
          <w:i w:val="0"/>
          <w:sz w:val="17"/>
        </w:rPr>
        <w:t>out_valid</w:t>
      </w:r>
      <w:r>
        <w:rPr>
          <w:b w:val="0"/>
          <w:i w:val="0"/>
        </w:rPr>
        <w:t xml:space="preserve"> = 0 the FIFO is not read and the DAC receives zeros; when 1 the sample is read and sent. A late sample (due time already passed) is sent immediately, without waiting.</w:t>
      </w:r>
    </w:p>
    <w:p>
      <w:pPr>
        <w:pStyle w:val="ListBullet"/>
        <w:spacing w:after="40"/>
      </w:pPr>
      <w:r>
        <w:rPr>
          <w:b w:val="0"/>
          <w:i w:val="0"/>
        </w:rPr>
        <w:t xml:space="preserve">ILA probes in each </w:t>
      </w:r>
      <w:r>
        <w:rPr>
          <w:rFonts w:ascii="DejaVu Sans Mono" w:hAnsi="DejaVu Sans Mono"/>
          <w:b w:val="0"/>
          <w:i w:val="0"/>
          <w:sz w:val="17"/>
        </w:rPr>
        <w:t>hier_rx_x0yN</w:t>
      </w:r>
      <w:r>
        <w:rPr>
          <w:b w:val="0"/>
          <w:i w:val="0"/>
        </w:rPr>
        <w:t xml:space="preserve">: </w:t>
      </w:r>
      <w:r>
        <w:rPr>
          <w:rFonts w:ascii="DejaVu Sans Mono" w:hAnsi="DejaVu Sans Mono"/>
          <w:b w:val="0"/>
          <w:i w:val="0"/>
          <w:sz w:val="17"/>
        </w:rPr>
        <w:t>timestamp</w:t>
      </w:r>
      <w:r>
        <w:rPr>
          <w:b w:val="0"/>
          <w:i w:val="0"/>
        </w:rPr>
        <w:t xml:space="preserve"> (z2 timer), </w:t>
      </w:r>
      <w:r>
        <w:rPr>
          <w:rFonts w:ascii="DejaVu Sans Mono" w:hAnsi="DejaVu Sans Mono"/>
          <w:b w:val="0"/>
          <w:i w:val="0"/>
          <w:sz w:val="17"/>
        </w:rPr>
        <w:t>sys_time</w:t>
      </w:r>
      <w:r>
        <w:rPr>
          <w:b w:val="0"/>
          <w:i w:val="0"/>
        </w:rPr>
        <w:t xml:space="preserve">, </w:t>
      </w:r>
      <w:r>
        <w:rPr>
          <w:rFonts w:ascii="DejaVu Sans Mono" w:hAnsi="DejaVu Sans Mono"/>
          <w:b w:val="0"/>
          <w:i w:val="0"/>
          <w:sz w:val="17"/>
        </w:rPr>
        <w:t>data_time</w:t>
      </w:r>
      <w:r>
        <w:rPr>
          <w:b w:val="0"/>
          <w:i w:val="0"/>
        </w:rPr>
        <w:t xml:space="preserve">, </w:t>
      </w:r>
      <w:r>
        <w:rPr>
          <w:rFonts w:ascii="DejaVu Sans Mono" w:hAnsi="DejaVu Sans Mono"/>
          <w:b w:val="0"/>
          <w:i w:val="0"/>
          <w:sz w:val="17"/>
        </w:rPr>
        <w:t>end_time</w:t>
      </w:r>
      <w:r>
        <w:rPr>
          <w:b w:val="0"/>
          <w:i w:val="0"/>
        </w:rPr>
        <w:t>.</w:t>
      </w:r>
    </w:p>
    <w:p>
      <w:pPr>
        <w:jc w:val="center"/>
      </w:pPr>
      <w:r>
        <w:drawing>
          <wp:inline xmlns:a="http://schemas.openxmlformats.org/drawingml/2006/main" xmlns:pic="http://schemas.openxmlformats.org/drawingml/2006/picture">
            <wp:extent cx="8778240" cy="2971097"/>
            <wp:docPr id="10" name="Picture 10"/>
            <wp:cNvGraphicFramePr>
              <a:graphicFrameLocks noChangeAspect="1"/>
            </wp:cNvGraphicFramePr>
            <a:graphic>
              <a:graphicData uri="http://schemas.openxmlformats.org/drawingml/2006/picture">
                <pic:pic>
                  <pic:nvPicPr>
                    <pic:cNvPr id="0" name="ts_release.png"/>
                    <pic:cNvPicPr/>
                  </pic:nvPicPr>
                  <pic:blipFill>
                    <a:blip r:embed="rId19"/>
                    <a:stretch>
                      <a:fillRect/>
                    </a:stretch>
                  </pic:blipFill>
                  <pic:spPr>
                    <a:xfrm>
                      <a:off x="0" y="0"/>
                      <a:ext cx="8778240" cy="2971097"/>
                    </a:xfrm>
                    <a:prstGeom prst="rect"/>
                  </pic:spPr>
                </pic:pic>
              </a:graphicData>
            </a:graphic>
          </wp:inline>
        </w:drawing>
      </w:r>
    </w:p>
    <w:p>
      <w:pPr>
        <w:jc w:val="center"/>
      </w:pPr>
      <w:r>
        <w:rPr>
          <w:b/>
          <w:color w:val="14213D"/>
          <w:sz w:val="18"/>
        </w:rPr>
        <w:t xml:space="preserve">Figure 10: </w:t>
      </w:r>
      <w:r>
        <w:rPr>
          <w:i/>
          <w:color w:val="3A4555"/>
          <w:sz w:val="18"/>
        </w:rPr>
        <w:t>data_aligner release at the first packet boundary (simulation trace, delay 512)</w:t>
      </w:r>
    </w:p>
    <w:p>
      <w:pPr>
        <w:pStyle w:val="Heading2"/>
      </w:pPr>
      <w:r>
        <w:rPr>
          <w:b/>
          <w:i w:val="0"/>
          <w:color w:val="14213D"/>
        </w:rPr>
        <w:t>6.7 End-to-end latency</w:t>
      </w:r>
    </w:p>
    <w:p>
      <w:pPr>
        <w:jc w:val="center"/>
      </w:pPr>
      <w:r>
        <w:drawing>
          <wp:inline xmlns:a="http://schemas.openxmlformats.org/drawingml/2006/main" xmlns:pic="http://schemas.openxmlformats.org/drawingml/2006/picture">
            <wp:extent cx="6583680" cy="2835459"/>
            <wp:docPr id="11" name="Picture 11"/>
            <wp:cNvGraphicFramePr>
              <a:graphicFrameLocks noChangeAspect="1"/>
            </wp:cNvGraphicFramePr>
            <a:graphic>
              <a:graphicData uri="http://schemas.openxmlformats.org/drawingml/2006/picture">
                <pic:pic>
                  <pic:nvPicPr>
                    <pic:cNvPr id="0" name="fig9.png"/>
                    <pic:cNvPicPr/>
                  </pic:nvPicPr>
                  <pic:blipFill>
                    <a:blip r:embed="rId20"/>
                    <a:stretch>
                      <a:fillRect/>
                    </a:stretch>
                  </pic:blipFill>
                  <pic:spPr>
                    <a:xfrm>
                      <a:off x="0" y="0"/>
                      <a:ext cx="6583680" cy="2835459"/>
                    </a:xfrm>
                    <a:prstGeom prst="rect"/>
                  </pic:spPr>
                </pic:pic>
              </a:graphicData>
            </a:graphic>
          </wp:inline>
        </w:drawing>
      </w:r>
    </w:p>
    <w:p>
      <w:pPr>
        <w:jc w:val="center"/>
      </w:pPr>
      <w:r>
        <w:rPr>
          <w:b/>
          <w:color w:val="14213D"/>
          <w:sz w:val="18"/>
        </w:rPr>
        <w:t xml:space="preserve">Figure 11: </w:t>
      </w:r>
      <w:r>
        <w:rPr>
          <w:i/>
          <w:color w:val="3A4555"/>
          <w:sz w:val="18"/>
        </w:rPr>
        <w:t>Latency: a sample stamped T on z1 leaves every z2 output at T + delay + 1</w:t>
      </w:r>
    </w:p>
    <w:p>
      <w:r>
        <w:rPr>
          <w:b w:val="0"/>
          <w:i w:val="0"/>
        </w:rPr>
        <w:t xml:space="preserve">A sample captured when the z1 timer reads </w:t>
      </w:r>
      <w:r>
        <w:rPr>
          <w:b/>
          <w:i w:val="0"/>
        </w:rPr>
        <w:t>T</w:t>
      </w:r>
      <w:r>
        <w:rPr>
          <w:b w:val="0"/>
          <w:i w:val="0"/>
        </w:rPr>
        <w:t xml:space="preserve"> leaves the z2 aligner when the z2 timer reads </w:t>
      </w:r>
      <w:r>
        <w:rPr>
          <w:b/>
          <w:i w:val="0"/>
        </w:rPr>
        <w:t>T + delay + 1</w:t>
      </w:r>
      <w:r>
        <w:rPr>
          <w:b w:val="0"/>
          <w:i w:val="0"/>
        </w:rPr>
        <w:t xml:space="preserve"> (simulation, every sample, every link, delays 200 and 512). The </w:t>
      </w:r>
      <w:r>
        <w:rPr>
          <w:rFonts w:ascii="DejaVu Sans Mono" w:hAnsi="DejaVu Sans Mono"/>
          <w:b w:val="0"/>
          <w:i w:val="0"/>
          <w:sz w:val="17"/>
        </w:rPr>
        <w:t>+1</w:t>
      </w:r>
      <w:r>
        <w:rPr>
          <w:b w:val="0"/>
          <w:i w:val="0"/>
        </w:rPr>
        <w:t xml:space="preserve"> is the net of the combiner register, the aligner </w:t>
      </w:r>
      <w:r>
        <w:rPr>
          <w:rFonts w:ascii="DejaVu Sans Mono" w:hAnsi="DejaVu Sans Mono"/>
          <w:b w:val="0"/>
          <w:i w:val="0"/>
          <w:sz w:val="17"/>
        </w:rPr>
        <w:t>+2</w:t>
      </w:r>
      <w:r>
        <w:rPr>
          <w:b w:val="0"/>
          <w:i w:val="0"/>
        </w:rPr>
        <w:t xml:space="preserve"> compensation and the aligner output register.</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6570"/>
        <w:gridCol w:w="8046"/>
      </w:tblGrid>
      <w:tr>
        <w:trPr>
          <w:tblHeader/>
        </w:trPr>
        <w:tc>
          <w:tcPr>
            <w:tcW w:type="dxa" w:w="6570"/>
            <w:shd w:val="clear" w:color="auto" w:fill="14213D"/>
          </w:tcPr>
          <w:p>
            <w:pPr>
              <w:keepNext/>
              <w:spacing w:after="0"/>
            </w:pPr>
            <w:r>
              <w:rPr>
                <w:b/>
                <w:i w:val="0"/>
                <w:color w:val="FFFFFF"/>
                <w:sz w:val="17"/>
              </w:rPr>
              <w:t>Quantity</w:t>
            </w:r>
          </w:p>
        </w:tc>
        <w:tc>
          <w:tcPr>
            <w:tcW w:type="dxa" w:w="8046"/>
            <w:shd w:val="clear" w:color="auto" w:fill="14213D"/>
          </w:tcPr>
          <w:p>
            <w:pPr>
              <w:keepNext/>
              <w:spacing w:after="0"/>
            </w:pPr>
            <w:r>
              <w:rPr>
                <w:b/>
                <w:i w:val="0"/>
                <w:color w:val="FFFFFF"/>
                <w:sz w:val="17"/>
              </w:rPr>
              <w:t>Value (default delay 512)</w:t>
            </w:r>
          </w:p>
        </w:tc>
      </w:tr>
      <w:tr>
        <w:tc>
          <w:tcPr>
            <w:tcW w:type="dxa" w:w="6570"/>
          </w:tcPr>
          <w:p>
            <w:pPr>
              <w:spacing w:after="0"/>
            </w:pPr>
            <w:r>
              <w:rPr>
                <w:b w:val="0"/>
                <w:i w:val="0"/>
                <w:sz w:val="17"/>
              </w:rPr>
              <w:t>Fixed ADC → DAC latency</w:t>
            </w:r>
          </w:p>
        </w:tc>
        <w:tc>
          <w:tcPr>
            <w:tcW w:type="dxa" w:w="8046"/>
          </w:tcPr>
          <w:p>
            <w:pPr>
              <w:spacing w:after="0"/>
            </w:pPr>
            <w:r>
              <w:rPr>
                <w:b w:val="0"/>
                <w:i w:val="0"/>
                <w:sz w:val="17"/>
              </w:rPr>
              <w:t xml:space="preserve">(delay + 1) × 3.906 ns = 513 × 3.906 ns = </w:t>
            </w:r>
            <w:r>
              <w:rPr>
                <w:b/>
                <w:i w:val="0"/>
                <w:sz w:val="17"/>
              </w:rPr>
              <w:t>2.004 µs</w:t>
            </w:r>
          </w:p>
        </w:tc>
      </w:tr>
      <w:tr>
        <w:tc>
          <w:tcPr>
            <w:tcW w:type="dxa" w:w="6570"/>
            <w:shd w:val="clear" w:color="auto" w:fill="F5F7FA"/>
          </w:tcPr>
          <w:p>
            <w:pPr>
              <w:spacing w:after="0"/>
            </w:pPr>
            <w:r>
              <w:rPr>
                <w:b w:val="0"/>
                <w:i w:val="0"/>
                <w:sz w:val="17"/>
              </w:rPr>
              <w:t>Transport latency (z1 packetizer → z2 FIFO)</w:t>
            </w:r>
          </w:p>
        </w:tc>
        <w:tc>
          <w:tcPr>
            <w:tcW w:type="dxa" w:w="8046"/>
            <w:shd w:val="clear" w:color="auto" w:fill="F5F7FA"/>
          </w:tcPr>
          <w:p>
            <w:pPr>
              <w:spacing w:after="0"/>
            </w:pPr>
            <w:r>
              <w:rPr>
                <w:b w:val="0"/>
                <w:i w:val="0"/>
                <w:sz w:val="17"/>
              </w:rPr>
              <w:t>&lt; delay; measured in simulation well below 512 counts</w:t>
            </w:r>
          </w:p>
        </w:tc>
      </w:tr>
      <w:tr>
        <w:tc>
          <w:tcPr>
            <w:tcW w:type="dxa" w:w="6570"/>
          </w:tcPr>
          <w:p>
            <w:pPr>
              <w:spacing w:after="0"/>
            </w:pPr>
            <w:r>
              <w:rPr>
                <w:b w:val="0"/>
                <w:i w:val="0"/>
                <w:sz w:val="17"/>
              </w:rPr>
              <w:t>Samples waiting in the z2 holding FIFO</w:t>
            </w:r>
          </w:p>
        </w:tc>
        <w:tc>
          <w:tcPr>
            <w:tcW w:type="dxa" w:w="8046"/>
          </w:tcPr>
          <w:p>
            <w:pPr>
              <w:spacing w:after="0"/>
            </w:pPr>
            <w:r>
              <w:rPr>
                <w:b w:val="0"/>
                <w:i w:val="0"/>
                <w:sz w:val="17"/>
              </w:rPr>
              <w:t>delay − transport latency (simulation: 504 of 1024)</w:t>
            </w:r>
          </w:p>
        </w:tc>
      </w:tr>
      <w:tr>
        <w:tc>
          <w:tcPr>
            <w:tcW w:type="dxa" w:w="6570"/>
            <w:shd w:val="clear" w:color="auto" w:fill="F5F7FA"/>
          </w:tcPr>
          <w:p>
            <w:pPr>
              <w:spacing w:after="0"/>
            </w:pPr>
            <w:r>
              <w:rPr>
                <w:b w:val="0"/>
                <w:i w:val="0"/>
                <w:sz w:val="17"/>
              </w:rPr>
              <w:t xml:space="preserve">Valid </w:t>
            </w:r>
            <w:r>
              <w:rPr>
                <w:rFonts w:ascii="DejaVu Sans Mono" w:hAnsi="DejaVu Sans Mono"/>
                <w:b w:val="0"/>
                <w:i w:val="0"/>
                <w:sz w:val="14"/>
              </w:rPr>
              <w:t>delay</w:t>
            </w:r>
            <w:r>
              <w:rPr>
                <w:b w:val="0"/>
                <w:i w:val="0"/>
                <w:sz w:val="17"/>
              </w:rPr>
              <w:t xml:space="preserve"> range</w:t>
            </w:r>
          </w:p>
        </w:tc>
        <w:tc>
          <w:tcPr>
            <w:tcW w:type="dxa" w:w="8046"/>
            <w:shd w:val="clear" w:color="auto" w:fill="F5F7FA"/>
          </w:tcPr>
          <w:p>
            <w:pPr>
              <w:spacing w:after="0"/>
            </w:pPr>
            <w:r>
              <w:rPr>
                <w:b w:val="0"/>
                <w:i w:val="0"/>
                <w:sz w:val="17"/>
              </w:rPr>
              <w:t>transport latency &lt; delay &lt; transport latency + ≈ 1000</w:t>
            </w:r>
          </w:p>
        </w:tc>
      </w:tr>
    </w:tbl>
    <w:p>
      <w:pPr>
        <w:spacing w:after="40"/>
      </w:pPr>
    </w:p>
    <w:p>
      <w:r>
        <w:rPr>
          <w:b/>
          <w:i w:val="0"/>
        </w:rPr>
        <w:t>Worked example (delay = 0x200 = 512):</w:t>
      </w:r>
      <w:r>
        <w:rPr>
          <w:b w:val="0"/>
          <w:i w:val="0"/>
        </w:rPr>
        <w:t xml:space="preserve"> SYSREF at t = 0 → both timers 0. A sample stamped T = 1000 on z1 is sent in the packet that started at T = 0 (header time 0, index 1000). It reaches z2 a few hundred counts later; z2 rebuilds time 1000, computes due = 1512 and keeps it in the FIFO. When the z2 timer reaches 1512 (sys_time = end_time = 1513 ≥ data_time) the aligner reads it and the DAC receives it at z2 time </w:t>
      </w:r>
      <w:r>
        <w:rPr>
          <w:b/>
          <w:i w:val="0"/>
        </w:rPr>
        <w:t>1513</w:t>
      </w:r>
      <w:r>
        <w:rPr>
          <w:b w:val="0"/>
          <w:i w:val="0"/>
        </w:rPr>
        <w:t xml:space="preserve"> = 1000 + 512 + 1. All eight z2 outputs release this sample in the same cycle.</w:t>
      </w:r>
    </w:p>
    <w:p>
      <w:pPr>
        <w:jc w:val="center"/>
      </w:pPr>
      <w:r>
        <w:drawing>
          <wp:inline xmlns:a="http://schemas.openxmlformats.org/drawingml/2006/main" xmlns:pic="http://schemas.openxmlformats.org/drawingml/2006/picture">
            <wp:extent cx="8778240" cy="1755648"/>
            <wp:docPr id="12" name="Picture 12"/>
            <wp:cNvGraphicFramePr>
              <a:graphicFrameLocks noChangeAspect="1"/>
            </wp:cNvGraphicFramePr>
            <a:graphic>
              <a:graphicData uri="http://schemas.openxmlformats.org/drawingml/2006/picture">
                <pic:pic>
                  <pic:nvPicPr>
                    <pic:cNvPr id="0" name="ts_range.png"/>
                    <pic:cNvPicPr/>
                  </pic:nvPicPr>
                  <pic:blipFill>
                    <a:blip r:embed="rId21"/>
                    <a:stretch>
                      <a:fillRect/>
                    </a:stretch>
                  </pic:blipFill>
                  <pic:spPr>
                    <a:xfrm>
                      <a:off x="0" y="0"/>
                      <a:ext cx="8778240" cy="1755648"/>
                    </a:xfrm>
                    <a:prstGeom prst="rect"/>
                  </pic:spPr>
                </pic:pic>
              </a:graphicData>
            </a:graphic>
          </wp:inline>
        </w:drawing>
      </w:r>
    </w:p>
    <w:p>
      <w:pPr>
        <w:jc w:val="center"/>
      </w:pPr>
      <w:r>
        <w:rPr>
          <w:b/>
          <w:color w:val="14213D"/>
          <w:sz w:val="18"/>
        </w:rPr>
        <w:t xml:space="preserve">Figure 12: </w:t>
      </w:r>
      <w:r>
        <w:rPr>
          <w:i/>
          <w:color w:val="3A4555"/>
          <w:sz w:val="18"/>
        </w:rPr>
        <w:t>Valid range of axi_delay</w:t>
      </w:r>
    </w:p>
    <w:p>
      <w:pPr>
        <w:pStyle w:val="Heading2"/>
      </w:pPr>
      <w:r>
        <w:rPr>
          <w:b/>
          <w:i w:val="0"/>
          <w:color w:val="14213D"/>
        </w:rPr>
        <w:t>6.8 Wrap-around</w:t>
      </w:r>
    </w:p>
    <w:p>
      <w:pPr>
        <w:pStyle w:val="ListBullet"/>
        <w:spacing w:after="40"/>
      </w:pPr>
      <w:r>
        <w:rPr>
          <w:b w:val="0"/>
          <w:i w:val="0"/>
        </w:rPr>
        <w:t xml:space="preserve">Both timers wrap from 0xFF_FFFF_FFFF to 0 in the same cycle (71.6 min after start). </w:t>
      </w:r>
      <w:r>
        <w:rPr>
          <w:rFonts w:ascii="DejaVu Sans Mono" w:hAnsi="DejaVu Sans Mono"/>
          <w:b w:val="0"/>
          <w:i w:val="0"/>
          <w:sz w:val="17"/>
        </w:rPr>
        <w:t>data_delay</w:t>
      </w:r>
      <w:r>
        <w:rPr>
          <w:b w:val="0"/>
          <w:i w:val="0"/>
        </w:rPr>
        <w:t xml:space="preserve"> wraps </w:t>
      </w:r>
      <w:r>
        <w:rPr>
          <w:rFonts w:ascii="DejaVu Sans Mono" w:hAnsi="DejaVu Sans Mono"/>
          <w:b w:val="0"/>
          <w:i w:val="0"/>
          <w:sz w:val="17"/>
        </w:rPr>
        <w:t>due</w:t>
      </w:r>
      <w:r>
        <w:rPr>
          <w:b w:val="0"/>
          <w:i w:val="0"/>
        </w:rPr>
        <w:t xml:space="preserve"> the same way, and the aligner's epoch bit keeps the ordering. Simulated across the wrap: latency constant, no gaps.</w:t>
      </w:r>
    </w:p>
    <w:p>
      <w:pPr>
        <w:pStyle w:val="Heading2"/>
      </w:pPr>
      <w:r>
        <w:rPr>
          <w:b/>
          <w:i w:val="0"/>
          <w:color w:val="14213D"/>
        </w:rPr>
        <w:t>6.9 What breaks the time base, and recovery</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859"/>
        <w:gridCol w:w="6241"/>
        <w:gridCol w:w="4516"/>
      </w:tblGrid>
      <w:tr>
        <w:trPr>
          <w:tblHeader/>
        </w:trPr>
        <w:tc>
          <w:tcPr>
            <w:tcW w:type="dxa" w:w="3859"/>
            <w:shd w:val="clear" w:color="auto" w:fill="14213D"/>
          </w:tcPr>
          <w:p>
            <w:pPr>
              <w:keepNext/>
              <w:spacing w:after="0"/>
            </w:pPr>
            <w:r>
              <w:rPr>
                <w:b/>
                <w:i w:val="0"/>
                <w:color w:val="FFFFFF"/>
                <w:sz w:val="17"/>
              </w:rPr>
              <w:t>Event</w:t>
            </w:r>
          </w:p>
        </w:tc>
        <w:tc>
          <w:tcPr>
            <w:tcW w:type="dxa" w:w="6241"/>
            <w:shd w:val="clear" w:color="auto" w:fill="14213D"/>
          </w:tcPr>
          <w:p>
            <w:pPr>
              <w:keepNext/>
              <w:spacing w:after="0"/>
            </w:pPr>
            <w:r>
              <w:rPr>
                <w:b/>
                <w:i w:val="0"/>
                <w:color w:val="FFFFFF"/>
                <w:sz w:val="17"/>
              </w:rPr>
              <w:t>Effect</w:t>
            </w:r>
          </w:p>
        </w:tc>
        <w:tc>
          <w:tcPr>
            <w:tcW w:type="dxa" w:w="4516"/>
            <w:shd w:val="clear" w:color="auto" w:fill="14213D"/>
          </w:tcPr>
          <w:p>
            <w:pPr>
              <w:keepNext/>
              <w:spacing w:after="0"/>
            </w:pPr>
            <w:r>
              <w:rPr>
                <w:b/>
                <w:i w:val="0"/>
                <w:color w:val="FFFFFF"/>
                <w:sz w:val="17"/>
              </w:rPr>
              <w:t>Recovery</w:t>
            </w:r>
          </w:p>
        </w:tc>
      </w:tr>
      <w:tr>
        <w:tc>
          <w:tcPr>
            <w:tcW w:type="dxa" w:w="3859"/>
          </w:tcPr>
          <w:p>
            <w:pPr>
              <w:spacing w:after="0"/>
            </w:pPr>
            <w:r>
              <w:rPr>
                <w:b w:val="0"/>
                <w:i w:val="0"/>
                <w:sz w:val="17"/>
              </w:rPr>
              <w:t>z1 and z2 clocks not from one reference</w:t>
            </w:r>
          </w:p>
        </w:tc>
        <w:tc>
          <w:tcPr>
            <w:tcW w:type="dxa" w:w="6241"/>
          </w:tcPr>
          <w:p>
            <w:pPr>
              <w:spacing w:after="0"/>
            </w:pPr>
            <w:r>
              <w:rPr>
                <w:b w:val="0"/>
                <w:i w:val="0"/>
                <w:sz w:val="17"/>
              </w:rPr>
              <w:t>timers drift; outputs early/late, z2 FIFO overflow</w:t>
            </w:r>
          </w:p>
        </w:tc>
        <w:tc>
          <w:tcPr>
            <w:tcW w:type="dxa" w:w="4516"/>
          </w:tcPr>
          <w:p>
            <w:pPr>
              <w:spacing w:after="0"/>
            </w:pPr>
            <w:r>
              <w:rPr>
                <w:b w:val="0"/>
                <w:i w:val="0"/>
                <w:sz w:val="17"/>
              </w:rPr>
              <w:t>fix the clock tree, restart (§6.2)</w:t>
            </w:r>
          </w:p>
        </w:tc>
      </w:tr>
      <w:tr>
        <w:tc>
          <w:tcPr>
            <w:tcW w:type="dxa" w:w="3859"/>
            <w:shd w:val="clear" w:color="auto" w:fill="F5F7FA"/>
          </w:tcPr>
          <w:p>
            <w:pPr>
              <w:spacing w:after="0"/>
            </w:pPr>
            <w:r>
              <w:rPr>
                <w:b w:val="0"/>
                <w:i w:val="0"/>
                <w:sz w:val="17"/>
              </w:rPr>
              <w:t>Boards started on different SYSREF pulses</w:t>
            </w:r>
          </w:p>
        </w:tc>
        <w:tc>
          <w:tcPr>
            <w:tcW w:type="dxa" w:w="6241"/>
            <w:shd w:val="clear" w:color="auto" w:fill="F5F7FA"/>
          </w:tcPr>
          <w:p>
            <w:pPr>
              <w:spacing w:after="0"/>
            </w:pPr>
            <w:r>
              <w:rPr>
                <w:b w:val="0"/>
                <w:i w:val="0"/>
                <w:sz w:val="17"/>
              </w:rPr>
              <w:t>constant offset of N SYSREF periods</w:t>
            </w:r>
          </w:p>
        </w:tc>
        <w:tc>
          <w:tcPr>
            <w:tcW w:type="dxa" w:w="4516"/>
            <w:shd w:val="clear" w:color="auto" w:fill="F5F7FA"/>
          </w:tcPr>
          <w:p>
            <w:pPr>
              <w:spacing w:after="0"/>
            </w:pPr>
            <w:r>
              <w:rPr>
                <w:b w:val="0"/>
                <w:i w:val="0"/>
                <w:sz w:val="17"/>
              </w:rPr>
              <w:t xml:space="preserve">restart with one SYSREF after both </w:t>
            </w:r>
            <w:r>
              <w:rPr>
                <w:rFonts w:ascii="DejaVu Sans Mono" w:hAnsi="DejaVu Sans Mono"/>
                <w:b w:val="0"/>
                <w:i w:val="0"/>
                <w:sz w:val="14"/>
              </w:rPr>
              <w:t>arstn</w:t>
            </w:r>
            <w:r>
              <w:rPr>
                <w:b w:val="0"/>
                <w:i w:val="0"/>
                <w:sz w:val="17"/>
              </w:rPr>
              <w:t xml:space="preserve"> releases</w:t>
            </w:r>
          </w:p>
        </w:tc>
      </w:tr>
      <w:tr>
        <w:tc>
          <w:tcPr>
            <w:tcW w:type="dxa" w:w="3859"/>
          </w:tcPr>
          <w:p>
            <w:pPr>
              <w:spacing w:after="0"/>
            </w:pPr>
            <w:r>
              <w:rPr>
                <w:b w:val="0"/>
                <w:i w:val="0"/>
                <w:sz w:val="17"/>
              </w:rPr>
              <w:t>z1 reset / reprogrammed</w:t>
            </w:r>
          </w:p>
        </w:tc>
        <w:tc>
          <w:tcPr>
            <w:tcW w:type="dxa" w:w="6241"/>
          </w:tcPr>
          <w:p>
            <w:pPr>
              <w:spacing w:after="0"/>
            </w:pPr>
            <w:r>
              <w:rPr>
                <w:b w:val="0"/>
                <w:i w:val="0"/>
                <w:sz w:val="17"/>
              </w:rPr>
              <w:t xml:space="preserve">z1 time restarts low → due times decrease → </w:t>
            </w:r>
            <w:r>
              <w:rPr>
                <w:rFonts w:ascii="DejaVu Sans Mono" w:hAnsi="DejaVu Sans Mono"/>
                <w:b w:val="0"/>
                <w:i w:val="0"/>
                <w:sz w:val="14"/>
              </w:rPr>
              <w:t>data_aligner</w:t>
            </w:r>
            <w:r>
              <w:rPr>
                <w:b w:val="0"/>
                <w:i w:val="0"/>
                <w:sz w:val="17"/>
              </w:rPr>
              <w:t xml:space="preserve"> epoch bit toggles → z2 outputs zeros, holding FIFO overflows (RTL analysis, rev 0.12)</w:t>
            </w:r>
          </w:p>
        </w:tc>
        <w:tc>
          <w:tcPr>
            <w:tcW w:type="dxa" w:w="4516"/>
          </w:tcPr>
          <w:p>
            <w:pPr>
              <w:spacing w:after="0"/>
            </w:pPr>
            <w:r>
              <w:rPr>
                <w:b w:val="0"/>
                <w:i w:val="0"/>
                <w:sz w:val="17"/>
              </w:rPr>
              <w:t xml:space="preserve">hold </w:t>
            </w:r>
            <w:r>
              <w:rPr>
                <w:rFonts w:ascii="DejaVu Sans Mono" w:hAnsi="DejaVu Sans Mono"/>
                <w:b w:val="0"/>
                <w:i w:val="0"/>
                <w:sz w:val="14"/>
              </w:rPr>
              <w:t>arstn</w:t>
            </w:r>
            <w:r>
              <w:rPr>
                <w:b w:val="0"/>
                <w:i w:val="0"/>
                <w:sz w:val="17"/>
              </w:rPr>
              <w:t xml:space="preserve"> on both, restart (§6.2)</w:t>
            </w:r>
          </w:p>
        </w:tc>
      </w:tr>
      <w:tr>
        <w:tc>
          <w:tcPr>
            <w:tcW w:type="dxa" w:w="3859"/>
            <w:shd w:val="clear" w:color="auto" w:fill="F5F7FA"/>
          </w:tcPr>
          <w:p>
            <w:pPr>
              <w:spacing w:after="0"/>
            </w:pPr>
            <w:r>
              <w:rPr>
                <w:b w:val="0"/>
                <w:i w:val="0"/>
                <w:sz w:val="17"/>
              </w:rPr>
              <w:t>z2 reset alone</w:t>
            </w:r>
          </w:p>
        </w:tc>
        <w:tc>
          <w:tcPr>
            <w:tcW w:type="dxa" w:w="6241"/>
            <w:shd w:val="clear" w:color="auto" w:fill="F5F7FA"/>
          </w:tcPr>
          <w:p>
            <w:pPr>
              <w:spacing w:after="0"/>
            </w:pPr>
            <w:r>
              <w:rPr>
                <w:rFonts w:ascii="DejaVu Sans Mono" w:hAnsi="DejaVu Sans Mono"/>
                <w:b w:val="0"/>
                <w:i w:val="0"/>
                <w:sz w:val="14"/>
              </w:rPr>
              <w:t>data_delay</w:t>
            </w:r>
            <w:r>
              <w:rPr>
                <w:b w:val="0"/>
                <w:i w:val="0"/>
                <w:sz w:val="17"/>
              </w:rPr>
              <w:t xml:space="preserve"> guard freezes the due time at 0 → samples pass through unscheduled (RTL analysis, rev 0.12)</w:t>
            </w:r>
          </w:p>
        </w:tc>
        <w:tc>
          <w:tcPr>
            <w:tcW w:type="dxa" w:w="4516"/>
            <w:shd w:val="clear" w:color="auto" w:fill="F5F7FA"/>
          </w:tcPr>
          <w:p>
            <w:pPr>
              <w:spacing w:after="0"/>
            </w:pPr>
            <w:r>
              <w:rPr>
                <w:b w:val="0"/>
                <w:i w:val="0"/>
                <w:sz w:val="17"/>
              </w:rPr>
              <w:t>restart both (§6.2)</w:t>
            </w:r>
          </w:p>
        </w:tc>
      </w:tr>
      <w:tr>
        <w:tc>
          <w:tcPr>
            <w:tcW w:type="dxa" w:w="3859"/>
          </w:tcPr>
          <w:p>
            <w:pPr>
              <w:spacing w:after="0"/>
            </w:pPr>
            <w:r>
              <w:rPr>
                <w:b w:val="0"/>
                <w:i w:val="0"/>
                <w:sz w:val="17"/>
              </w:rPr>
              <w:t>Lost packet / large time jump</w:t>
            </w:r>
          </w:p>
        </w:tc>
        <w:tc>
          <w:tcPr>
            <w:tcW w:type="dxa" w:w="6241"/>
          </w:tcPr>
          <w:p>
            <w:pPr>
              <w:spacing w:after="0"/>
            </w:pPr>
            <w:r>
              <w:rPr>
                <w:b w:val="0"/>
                <w:i w:val="0"/>
                <w:sz w:val="17"/>
              </w:rPr>
              <w:t xml:space="preserve">see §10 (alignment, </w:t>
            </w:r>
            <w:r>
              <w:rPr>
                <w:rFonts w:ascii="DejaVu Sans Mono" w:hAnsi="DejaVu Sans Mono"/>
                <w:b w:val="0"/>
                <w:i w:val="0"/>
                <w:sz w:val="14"/>
              </w:rPr>
              <w:t>data_delay</w:t>
            </w:r>
            <w:r>
              <w:rPr>
                <w:b w:val="0"/>
                <w:i w:val="0"/>
                <w:sz w:val="17"/>
              </w:rPr>
              <w:t xml:space="preserve"> guard)</w:t>
            </w:r>
          </w:p>
        </w:tc>
        <w:tc>
          <w:tcPr>
            <w:tcW w:type="dxa" w:w="4516"/>
          </w:tcPr>
          <w:p>
            <w:pPr>
              <w:spacing w:after="0"/>
            </w:pPr>
            <w:r>
              <w:rPr>
                <w:b w:val="0"/>
                <w:i w:val="0"/>
                <w:sz w:val="17"/>
              </w:rPr>
              <w:t>reset both, restart</w:t>
            </w:r>
          </w:p>
        </w:tc>
      </w:tr>
      <w:tr>
        <w:tc>
          <w:tcPr>
            <w:tcW w:type="dxa" w:w="3859"/>
            <w:shd w:val="clear" w:color="auto" w:fill="F5F7FA"/>
          </w:tcPr>
          <w:p>
            <w:pPr>
              <w:spacing w:after="0"/>
            </w:pPr>
            <w:r>
              <w:rPr>
                <w:rFonts w:ascii="DejaVu Sans Mono" w:hAnsi="DejaVu Sans Mono"/>
                <w:b w:val="0"/>
                <w:i w:val="0"/>
                <w:sz w:val="14"/>
              </w:rPr>
              <w:t>delay</w:t>
            </w:r>
            <w:r>
              <w:rPr>
                <w:b w:val="0"/>
                <w:i w:val="0"/>
                <w:sz w:val="17"/>
              </w:rPr>
              <w:t xml:space="preserve"> changed while running</w:t>
            </w:r>
          </w:p>
        </w:tc>
        <w:tc>
          <w:tcPr>
            <w:tcW w:type="dxa" w:w="6241"/>
            <w:shd w:val="clear" w:color="auto" w:fill="F5F7FA"/>
          </w:tcPr>
          <w:p>
            <w:pPr>
              <w:spacing w:after="0"/>
            </w:pPr>
            <w:r>
              <w:rPr>
                <w:b w:val="0"/>
                <w:i w:val="0"/>
                <w:sz w:val="17"/>
              </w:rPr>
              <w:t>smaller delay: due time decreases → epoch toggles → output stops; larger delay: zeros for the difference, FIFO fill grows (RTL analysis, rev 0.12)</w:t>
            </w:r>
          </w:p>
        </w:tc>
        <w:tc>
          <w:tcPr>
            <w:tcW w:type="dxa" w:w="4516"/>
            <w:shd w:val="clear" w:color="auto" w:fill="F5F7FA"/>
          </w:tcPr>
          <w:p>
            <w:pPr>
              <w:spacing w:after="0"/>
            </w:pPr>
            <w:r>
              <w:rPr>
                <w:b w:val="0"/>
                <w:i w:val="0"/>
                <w:sz w:val="17"/>
              </w:rPr>
              <w:t xml:space="preserve">change </w:t>
            </w:r>
            <w:r>
              <w:rPr>
                <w:rFonts w:ascii="DejaVu Sans Mono" w:hAnsi="DejaVu Sans Mono"/>
                <w:b w:val="0"/>
                <w:i w:val="0"/>
                <w:sz w:val="14"/>
              </w:rPr>
              <w:t>delay</w:t>
            </w:r>
            <w:r>
              <w:rPr>
                <w:b w:val="0"/>
                <w:i w:val="0"/>
                <w:sz w:val="17"/>
              </w:rPr>
              <w:t xml:space="preserve"> only while </w:t>
            </w:r>
            <w:r>
              <w:rPr>
                <w:rFonts w:ascii="DejaVu Sans Mono" w:hAnsi="DejaVu Sans Mono"/>
                <w:b w:val="0"/>
                <w:i w:val="0"/>
                <w:sz w:val="14"/>
              </w:rPr>
              <w:t>arstn</w:t>
            </w:r>
            <w:r>
              <w:rPr>
                <w:b w:val="0"/>
                <w:i w:val="0"/>
                <w:sz w:val="17"/>
              </w:rPr>
              <w:t xml:space="preserve"> = 0</w:t>
            </w:r>
          </w:p>
        </w:tc>
      </w:tr>
    </w:tbl>
    <w:p>
      <w:pPr>
        <w:spacing w:after="40"/>
      </w:pPr>
    </w:p>
    <w:p>
      <w:pPr>
        <w:pStyle w:val="Heading1"/>
      </w:pPr>
      <w:r>
        <w:rPr>
          <w:b/>
          <w:i w:val="0"/>
          <w:color w:val="14213D"/>
        </w:rPr>
        <w:t>7. Board designs</w:t>
      </w:r>
    </w:p>
    <w:p>
      <w:pPr>
        <w:pStyle w:val="Heading2"/>
      </w:pPr>
      <w:r>
        <w:rPr>
          <w:b/>
          <w:i w:val="0"/>
          <w:color w:val="14213D"/>
        </w:rPr>
        <w:t>7.1 z1 — 47dr1 (transmitter)</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685"/>
        <w:gridCol w:w="4773"/>
        <w:gridCol w:w="7159"/>
      </w:tblGrid>
      <w:tr>
        <w:trPr>
          <w:tblHeader/>
        </w:trPr>
        <w:tc>
          <w:tcPr>
            <w:tcW w:type="dxa" w:w="2685"/>
            <w:shd w:val="clear" w:color="auto" w:fill="14213D"/>
          </w:tcPr>
          <w:p>
            <w:pPr>
              <w:keepNext/>
              <w:spacing w:after="0"/>
            </w:pPr>
            <w:r>
              <w:rPr>
                <w:b/>
                <w:i w:val="0"/>
                <w:color w:val="FFFFFF"/>
                <w:sz w:val="17"/>
              </w:rPr>
              <w:t>ADC ch (I/Q)</w:t>
            </w:r>
          </w:p>
        </w:tc>
        <w:tc>
          <w:tcPr>
            <w:tcW w:type="dxa" w:w="4773"/>
            <w:shd w:val="clear" w:color="auto" w:fill="14213D"/>
          </w:tcPr>
          <w:p>
            <w:pPr>
              <w:keepNext/>
              <w:spacing w:after="0"/>
            </w:pPr>
            <w:r>
              <w:rPr>
                <w:b/>
                <w:i w:val="0"/>
                <w:color w:val="FFFFFF"/>
                <w:sz w:val="17"/>
              </w:rPr>
              <w:t>Combiner</w:t>
            </w:r>
          </w:p>
        </w:tc>
        <w:tc>
          <w:tcPr>
            <w:tcW w:type="dxa" w:w="7159"/>
            <w:shd w:val="clear" w:color="auto" w:fill="14213D"/>
          </w:tcPr>
          <w:p>
            <w:pPr>
              <w:keepNext/>
              <w:spacing w:after="0"/>
            </w:pPr>
            <w:r>
              <w:rPr>
                <w:b/>
                <w:i w:val="0"/>
                <w:color w:val="FFFFFF"/>
                <w:sz w:val="17"/>
              </w:rPr>
              <w:t>Destination</w:t>
            </w:r>
          </w:p>
        </w:tc>
      </w:tr>
      <w:tr>
        <w:tc>
          <w:tcPr>
            <w:tcW w:type="dxa" w:w="2685"/>
          </w:tcPr>
          <w:p>
            <w:pPr>
              <w:spacing w:after="0"/>
            </w:pPr>
            <w:r>
              <w:rPr>
                <w:b w:val="0"/>
                <w:i w:val="0"/>
                <w:sz w:val="17"/>
              </w:rPr>
              <w:t>00 (m00/m01)</w:t>
            </w:r>
          </w:p>
        </w:tc>
        <w:tc>
          <w:tcPr>
            <w:tcW w:type="dxa" w:w="4773"/>
          </w:tcPr>
          <w:p>
            <w:pPr>
              <w:spacing w:after="0"/>
            </w:pPr>
            <w:r>
              <w:rPr>
                <w:rFonts w:ascii="DejaVu Sans Mono" w:hAnsi="DejaVu Sans Mono"/>
                <w:b w:val="0"/>
                <w:i w:val="0"/>
                <w:sz w:val="14"/>
              </w:rPr>
              <w:t>axi_stream_combininp_adc00</w:t>
            </w:r>
          </w:p>
        </w:tc>
        <w:tc>
          <w:tcPr>
            <w:tcW w:type="dxa" w:w="7159"/>
          </w:tcPr>
          <w:p>
            <w:pPr>
              <w:spacing w:after="0"/>
            </w:pPr>
            <w:r>
              <w:rPr>
                <w:rFonts w:ascii="DejaVu Sans Mono" w:hAnsi="DejaVu Sans Mono"/>
                <w:b w:val="0"/>
                <w:i w:val="0"/>
                <w:sz w:val="14"/>
              </w:rPr>
              <w:t>axis_packetizer_0</w:t>
            </w:r>
            <w:r>
              <w:rPr>
                <w:b w:val="0"/>
                <w:i w:val="0"/>
                <w:sz w:val="17"/>
              </w:rPr>
              <w:t xml:space="preserve"> → </w:t>
            </w:r>
            <w:r>
              <w:rPr>
                <w:rFonts w:ascii="DejaVu Sans Mono" w:hAnsi="DejaVu Sans Mono"/>
                <w:b w:val="0"/>
                <w:i w:val="0"/>
                <w:sz w:val="14"/>
              </w:rPr>
              <w:t>S_AXIS_X0Y1_C1</w:t>
            </w:r>
            <w:r>
              <w:rPr>
                <w:b w:val="0"/>
                <w:i w:val="0"/>
                <w:sz w:val="17"/>
              </w:rPr>
              <w:t xml:space="preserve"> → VU13P</w:t>
            </w:r>
          </w:p>
        </w:tc>
      </w:tr>
      <w:tr>
        <w:tc>
          <w:tcPr>
            <w:tcW w:type="dxa" w:w="2685"/>
            <w:shd w:val="clear" w:color="auto" w:fill="F5F7FA"/>
          </w:tcPr>
          <w:p>
            <w:pPr>
              <w:spacing w:after="0"/>
            </w:pPr>
            <w:r>
              <w:rPr>
                <w:b w:val="0"/>
                <w:i w:val="0"/>
                <w:sz w:val="17"/>
              </w:rPr>
              <w:t>02</w:t>
            </w:r>
          </w:p>
        </w:tc>
        <w:tc>
          <w:tcPr>
            <w:tcW w:type="dxa" w:w="4773"/>
            <w:shd w:val="clear" w:color="auto" w:fill="F5F7FA"/>
          </w:tcPr>
          <w:p>
            <w:pPr>
              <w:spacing w:after="0"/>
            </w:pPr>
            <w:r>
              <w:rPr>
                <w:rFonts w:ascii="DejaVu Sans Mono" w:hAnsi="DejaVu Sans Mono"/>
                <w:b w:val="0"/>
                <w:i w:val="0"/>
                <w:sz w:val="14"/>
              </w:rPr>
              <w:t>axi_stream_combininp_adc02</w:t>
            </w:r>
          </w:p>
        </w:tc>
        <w:tc>
          <w:tcPr>
            <w:tcW w:type="dxa" w:w="7159"/>
            <w:shd w:val="clear" w:color="auto" w:fill="F5F7FA"/>
          </w:tcPr>
          <w:p>
            <w:pPr>
              <w:spacing w:after="0"/>
            </w:pPr>
            <w:r>
              <w:rPr>
                <w:b w:val="0"/>
                <w:i w:val="0"/>
                <w:sz w:val="17"/>
              </w:rPr>
              <w:t>DAC s02</w:t>
            </w:r>
          </w:p>
        </w:tc>
      </w:tr>
      <w:tr>
        <w:tc>
          <w:tcPr>
            <w:tcW w:type="dxa" w:w="2685"/>
          </w:tcPr>
          <w:p>
            <w:pPr>
              <w:spacing w:after="0"/>
            </w:pPr>
            <w:r>
              <w:rPr>
                <w:b w:val="0"/>
                <w:i w:val="0"/>
                <w:sz w:val="17"/>
              </w:rPr>
              <w:t>10</w:t>
            </w:r>
          </w:p>
        </w:tc>
        <w:tc>
          <w:tcPr>
            <w:tcW w:type="dxa" w:w="4773"/>
          </w:tcPr>
          <w:p>
            <w:pPr>
              <w:spacing w:after="0"/>
            </w:pPr>
            <w:r>
              <w:rPr>
                <w:rFonts w:ascii="DejaVu Sans Mono" w:hAnsi="DejaVu Sans Mono"/>
                <w:b w:val="0"/>
                <w:i w:val="0"/>
                <w:sz w:val="14"/>
              </w:rPr>
              <w:t>axi_stream_combininp_adc10</w:t>
            </w:r>
          </w:p>
        </w:tc>
        <w:tc>
          <w:tcPr>
            <w:tcW w:type="dxa" w:w="7159"/>
          </w:tcPr>
          <w:p>
            <w:pPr>
              <w:spacing w:after="0"/>
            </w:pPr>
            <w:r>
              <w:rPr>
                <w:b w:val="0"/>
                <w:i w:val="0"/>
                <w:sz w:val="17"/>
              </w:rPr>
              <w:t>DAC s10</w:t>
            </w:r>
          </w:p>
        </w:tc>
      </w:tr>
      <w:tr>
        <w:tc>
          <w:tcPr>
            <w:tcW w:type="dxa" w:w="2685"/>
            <w:shd w:val="clear" w:color="auto" w:fill="F5F7FA"/>
          </w:tcPr>
          <w:p>
            <w:pPr>
              <w:spacing w:after="0"/>
            </w:pPr>
            <w:r>
              <w:rPr>
                <w:b w:val="0"/>
                <w:i w:val="0"/>
                <w:sz w:val="17"/>
              </w:rPr>
              <w:t>12</w:t>
            </w:r>
          </w:p>
        </w:tc>
        <w:tc>
          <w:tcPr>
            <w:tcW w:type="dxa" w:w="4773"/>
            <w:shd w:val="clear" w:color="auto" w:fill="F5F7FA"/>
          </w:tcPr>
          <w:p>
            <w:pPr>
              <w:spacing w:after="0"/>
            </w:pPr>
            <w:r>
              <w:rPr>
                <w:rFonts w:ascii="DejaVu Sans Mono" w:hAnsi="DejaVu Sans Mono"/>
                <w:b w:val="0"/>
                <w:i w:val="0"/>
                <w:sz w:val="14"/>
              </w:rPr>
              <w:t>axi_stream_combininp_adc12</w:t>
            </w:r>
          </w:p>
        </w:tc>
        <w:tc>
          <w:tcPr>
            <w:tcW w:type="dxa" w:w="7159"/>
            <w:shd w:val="clear" w:color="auto" w:fill="F5F7FA"/>
          </w:tcPr>
          <w:p>
            <w:pPr>
              <w:spacing w:after="0"/>
            </w:pPr>
            <w:r>
              <w:rPr>
                <w:b w:val="0"/>
                <w:i w:val="0"/>
                <w:sz w:val="17"/>
              </w:rPr>
              <w:t>DAC s12</w:t>
            </w:r>
          </w:p>
        </w:tc>
      </w:tr>
      <w:tr>
        <w:tc>
          <w:tcPr>
            <w:tcW w:type="dxa" w:w="2685"/>
          </w:tcPr>
          <w:p>
            <w:pPr>
              <w:spacing w:after="0"/>
            </w:pPr>
            <w:r>
              <w:rPr>
                <w:b w:val="0"/>
                <w:i w:val="0"/>
                <w:sz w:val="17"/>
              </w:rPr>
              <w:t>20</w:t>
            </w:r>
          </w:p>
        </w:tc>
        <w:tc>
          <w:tcPr>
            <w:tcW w:type="dxa" w:w="4773"/>
          </w:tcPr>
          <w:p>
            <w:pPr>
              <w:spacing w:after="0"/>
            </w:pPr>
            <w:r>
              <w:rPr>
                <w:rFonts w:ascii="DejaVu Sans Mono" w:hAnsi="DejaVu Sans Mono"/>
                <w:b w:val="0"/>
                <w:i w:val="0"/>
                <w:sz w:val="14"/>
              </w:rPr>
              <w:t>axi_stream_combininp_adc20</w:t>
            </w:r>
          </w:p>
        </w:tc>
        <w:tc>
          <w:tcPr>
            <w:tcW w:type="dxa" w:w="7159"/>
          </w:tcPr>
          <w:p>
            <w:pPr>
              <w:spacing w:after="0"/>
            </w:pPr>
            <w:r>
              <w:rPr>
                <w:b w:val="0"/>
                <w:i w:val="0"/>
                <w:sz w:val="17"/>
              </w:rPr>
              <w:t>DAC s20</w:t>
            </w:r>
          </w:p>
        </w:tc>
      </w:tr>
      <w:tr>
        <w:tc>
          <w:tcPr>
            <w:tcW w:type="dxa" w:w="2685"/>
            <w:shd w:val="clear" w:color="auto" w:fill="F5F7FA"/>
          </w:tcPr>
          <w:p>
            <w:pPr>
              <w:spacing w:after="0"/>
            </w:pPr>
            <w:r>
              <w:rPr>
                <w:b w:val="0"/>
                <w:i w:val="0"/>
                <w:sz w:val="17"/>
              </w:rPr>
              <w:t>22</w:t>
            </w:r>
          </w:p>
        </w:tc>
        <w:tc>
          <w:tcPr>
            <w:tcW w:type="dxa" w:w="4773"/>
            <w:shd w:val="clear" w:color="auto" w:fill="F5F7FA"/>
          </w:tcPr>
          <w:p>
            <w:pPr>
              <w:spacing w:after="0"/>
            </w:pPr>
            <w:r>
              <w:rPr>
                <w:rFonts w:ascii="DejaVu Sans Mono" w:hAnsi="DejaVu Sans Mono"/>
                <w:b w:val="0"/>
                <w:i w:val="0"/>
                <w:sz w:val="14"/>
              </w:rPr>
              <w:t>axi_stream_combininp_adc22</w:t>
            </w:r>
          </w:p>
        </w:tc>
        <w:tc>
          <w:tcPr>
            <w:tcW w:type="dxa" w:w="7159"/>
            <w:shd w:val="clear" w:color="auto" w:fill="F5F7FA"/>
          </w:tcPr>
          <w:p>
            <w:pPr>
              <w:spacing w:after="0"/>
            </w:pPr>
            <w:r>
              <w:rPr>
                <w:b w:val="0"/>
                <w:i w:val="0"/>
                <w:sz w:val="17"/>
              </w:rPr>
              <w:t>DAC s22</w:t>
            </w:r>
          </w:p>
        </w:tc>
      </w:tr>
      <w:tr>
        <w:tc>
          <w:tcPr>
            <w:tcW w:type="dxa" w:w="2685"/>
          </w:tcPr>
          <w:p>
            <w:pPr>
              <w:spacing w:after="0"/>
            </w:pPr>
            <w:r>
              <w:rPr>
                <w:b w:val="0"/>
                <w:i w:val="0"/>
                <w:sz w:val="17"/>
              </w:rPr>
              <w:t>30</w:t>
            </w:r>
          </w:p>
        </w:tc>
        <w:tc>
          <w:tcPr>
            <w:tcW w:type="dxa" w:w="4773"/>
          </w:tcPr>
          <w:p>
            <w:pPr>
              <w:spacing w:after="0"/>
            </w:pPr>
            <w:r>
              <w:rPr>
                <w:rFonts w:ascii="DejaVu Sans Mono" w:hAnsi="DejaVu Sans Mono"/>
                <w:b w:val="0"/>
                <w:i w:val="0"/>
                <w:sz w:val="14"/>
              </w:rPr>
              <w:t>axi_stream_combininp_adc30</w:t>
            </w:r>
          </w:p>
        </w:tc>
        <w:tc>
          <w:tcPr>
            <w:tcW w:type="dxa" w:w="7159"/>
          </w:tcPr>
          <w:p>
            <w:pPr>
              <w:spacing w:after="0"/>
            </w:pPr>
            <w:r>
              <w:rPr>
                <w:b w:val="0"/>
                <w:i w:val="0"/>
                <w:sz w:val="17"/>
              </w:rPr>
              <w:t>DAC s30</w:t>
            </w:r>
          </w:p>
        </w:tc>
      </w:tr>
      <w:tr>
        <w:tc>
          <w:tcPr>
            <w:tcW w:type="dxa" w:w="2685"/>
            <w:shd w:val="clear" w:color="auto" w:fill="F5F7FA"/>
          </w:tcPr>
          <w:p>
            <w:pPr>
              <w:spacing w:after="0"/>
            </w:pPr>
            <w:r>
              <w:rPr>
                <w:b w:val="0"/>
                <w:i w:val="0"/>
                <w:sz w:val="17"/>
              </w:rPr>
              <w:t>32</w:t>
            </w:r>
          </w:p>
        </w:tc>
        <w:tc>
          <w:tcPr>
            <w:tcW w:type="dxa" w:w="4773"/>
            <w:shd w:val="clear" w:color="auto" w:fill="F5F7FA"/>
          </w:tcPr>
          <w:p>
            <w:pPr>
              <w:spacing w:after="0"/>
            </w:pPr>
            <w:r>
              <w:rPr>
                <w:rFonts w:ascii="DejaVu Sans Mono" w:hAnsi="DejaVu Sans Mono"/>
                <w:b w:val="0"/>
                <w:i w:val="0"/>
                <w:sz w:val="14"/>
              </w:rPr>
              <w:t>axi_stream_combininp_adc32</w:t>
            </w:r>
          </w:p>
        </w:tc>
        <w:tc>
          <w:tcPr>
            <w:tcW w:type="dxa" w:w="7159"/>
            <w:shd w:val="clear" w:color="auto" w:fill="F5F7FA"/>
          </w:tcPr>
          <w:p>
            <w:pPr>
              <w:spacing w:after="0"/>
            </w:pPr>
            <w:r>
              <w:rPr>
                <w:b w:val="0"/>
                <w:i w:val="0"/>
                <w:sz w:val="17"/>
              </w:rPr>
              <w:t>DAC s32</w:t>
            </w:r>
          </w:p>
        </w:tc>
      </w:tr>
    </w:tbl>
    <w:p>
      <w:pPr>
        <w:spacing w:after="40"/>
      </w:pPr>
    </w:p>
    <w:p>
      <w:r>
        <w:rPr>
          <w:b w:val="0"/>
          <w:i w:val="0"/>
        </w:rPr>
        <w:t>DAC s00 and the z1 Aurora RX outputs are unused. Removed (R7): PARAM_RECORDER (with its GPIOs, CDC and broadcaster; PS HP0/HP1 disabled), phase_calibration, pulse generator, debug VIOs (resets now from AXI GPIO).</w:t>
      </w:r>
    </w:p>
    <w:p>
      <w:pPr>
        <w:pStyle w:val="Heading2"/>
      </w:pPr>
      <w:r>
        <w:rPr>
          <w:b/>
          <w:i w:val="0"/>
          <w:color w:val="14213D"/>
        </w:rPr>
        <w:t>7.2 VU13P (relay)</w:t>
      </w:r>
    </w:p>
    <w:p>
      <w:pPr>
        <w:pStyle w:val="ListBullet"/>
        <w:spacing w:after="40"/>
      </w:pPr>
      <w:r>
        <w:rPr>
          <w:b w:val="0"/>
          <w:i w:val="0"/>
        </w:rPr>
        <w:t xml:space="preserve">Container </w:t>
      </w:r>
      <w:r>
        <w:rPr>
          <w:rFonts w:ascii="DejaVu Sans Mono" w:hAnsi="DejaVu Sans Mono"/>
          <w:b w:val="0"/>
          <w:i w:val="0"/>
          <w:sz w:val="17"/>
        </w:rPr>
        <w:t>aurora_gty_vu13pto47dr</w:t>
      </w:r>
      <w:r>
        <w:rPr>
          <w:b w:val="0"/>
          <w:i w:val="0"/>
        </w:rPr>
        <w:t xml:space="preserve">: for each quad X1Y4…X1Y11 a </w:t>
      </w:r>
      <w:r>
        <w:rPr>
          <w:rFonts w:ascii="DejaVu Sans Mono" w:hAnsi="DejaVu Sans Mono"/>
          <w:b w:val="0"/>
          <w:i w:val="0"/>
          <w:sz w:val="17"/>
        </w:rPr>
        <w:t>hier_x1yN</w:t>
      </w:r>
      <w:r>
        <w:rPr>
          <w:b w:val="0"/>
          <w:i w:val="0"/>
        </w:rPr>
        <w:t xml:space="preserve"> (2 Aurora cores, status VIOs, reset helpers) and an identical </w:t>
      </w:r>
      <w:r>
        <w:rPr>
          <w:rFonts w:ascii="DejaVu Sans Mono" w:hAnsi="DejaVu Sans Mono"/>
          <w:b w:val="0"/>
          <w:i w:val="0"/>
          <w:sz w:val="17"/>
        </w:rPr>
        <w:t>link_x1yN</w:t>
      </w:r>
      <w:r>
        <w:rPr>
          <w:b w:val="0"/>
          <w:i w:val="0"/>
        </w:rPr>
        <w:t xml:space="preserve"> (R9): TX </w:t>
      </w:r>
      <w:r>
        <w:rPr>
          <w:rFonts w:ascii="DejaVu Sans Mono" w:hAnsi="DejaVu Sans Mono"/>
          <w:b w:val="0"/>
          <w:i w:val="0"/>
          <w:sz w:val="17"/>
        </w:rPr>
        <w:t>S_AXIS_TX_C&lt;n&gt;</w:t>
      </w:r>
      <w:r>
        <w:rPr>
          <w:b w:val="0"/>
          <w:i w:val="0"/>
        </w:rPr>
        <w:t xml:space="preserve"> → </w:t>
      </w:r>
      <w:r>
        <w:rPr>
          <w:rFonts w:ascii="DejaVu Sans Mono" w:hAnsi="DejaVu Sans Mono"/>
          <w:b w:val="0"/>
          <w:i w:val="0"/>
          <w:sz w:val="17"/>
        </w:rPr>
        <w:t>tx_fifo_c&lt;n&gt;</w:t>
      </w:r>
      <w:r>
        <w:rPr>
          <w:b w:val="0"/>
          <w:i w:val="0"/>
        </w:rPr>
        <w:t xml:space="preserve"> (512, </w:t>
      </w:r>
      <w:r>
        <w:rPr>
          <w:rFonts w:ascii="DejaVu Sans Mono" w:hAnsi="DejaVu Sans Mono"/>
          <w:b w:val="0"/>
          <w:i w:val="0"/>
          <w:sz w:val="17"/>
        </w:rPr>
        <w:t>axis_aclk</w:t>
      </w:r>
      <w:r>
        <w:rPr>
          <w:b w:val="0"/>
          <w:i w:val="0"/>
        </w:rPr>
        <w:t xml:space="preserve"> → </w:t>
      </w:r>
      <w:r>
        <w:rPr>
          <w:rFonts w:ascii="DejaVu Sans Mono" w:hAnsi="DejaVu Sans Mono"/>
          <w:b w:val="0"/>
          <w:i w:val="0"/>
          <w:sz w:val="17"/>
        </w:rPr>
        <w:t>user_clk</w:t>
      </w:r>
      <w:r>
        <w:rPr>
          <w:b w:val="0"/>
          <w:i w:val="0"/>
        </w:rPr>
        <w:t xml:space="preserve">) → </w:t>
      </w:r>
      <w:r>
        <w:rPr>
          <w:rFonts w:ascii="DejaVu Sans Mono" w:hAnsi="DejaVu Sans Mono"/>
          <w:b w:val="0"/>
          <w:i w:val="0"/>
          <w:sz w:val="17"/>
        </w:rPr>
        <w:t>tx_slice_c&lt;n&gt;</w:t>
      </w:r>
      <w:r>
        <w:rPr>
          <w:b w:val="0"/>
          <w:i w:val="0"/>
        </w:rPr>
        <w:t xml:space="preserve"> (Multi-SLR crossing) → core; RX core → </w:t>
      </w:r>
      <w:r>
        <w:rPr>
          <w:rFonts w:ascii="DejaVu Sans Mono" w:hAnsi="DejaVu Sans Mono"/>
          <w:b w:val="0"/>
          <w:i w:val="0"/>
          <w:sz w:val="17"/>
        </w:rPr>
        <w:t>rx_slice_c&lt;n&gt;</w:t>
      </w:r>
      <w:r>
        <w:rPr>
          <w:b w:val="0"/>
          <w:i w:val="0"/>
        </w:rPr>
        <w:t xml:space="preserve"> → </w:t>
      </w:r>
      <w:r>
        <w:rPr>
          <w:rFonts w:ascii="DejaVu Sans Mono" w:hAnsi="DejaVu Sans Mono"/>
          <w:b w:val="0"/>
          <w:i w:val="0"/>
          <w:sz w:val="17"/>
        </w:rPr>
        <w:t>rx_fifo_c&lt;n&gt;</w:t>
      </w:r>
      <w:r>
        <w:rPr>
          <w:b w:val="0"/>
          <w:i w:val="0"/>
        </w:rPr>
        <w:t xml:space="preserve"> (512, </w:t>
      </w:r>
      <w:r>
        <w:rPr>
          <w:rFonts w:ascii="DejaVu Sans Mono" w:hAnsi="DejaVu Sans Mono"/>
          <w:b w:val="0"/>
          <w:i w:val="0"/>
          <w:sz w:val="17"/>
        </w:rPr>
        <w:t>user_clk</w:t>
      </w:r>
      <w:r>
        <w:rPr>
          <w:b w:val="0"/>
          <w:i w:val="0"/>
        </w:rPr>
        <w:t xml:space="preserve"> → </w:t>
      </w:r>
      <w:r>
        <w:rPr>
          <w:rFonts w:ascii="DejaVu Sans Mono" w:hAnsi="DejaVu Sans Mono"/>
          <w:b w:val="0"/>
          <w:i w:val="0"/>
          <w:sz w:val="17"/>
        </w:rPr>
        <w:t>axis_aclk</w:t>
      </w:r>
      <w:r>
        <w:rPr>
          <w:b w:val="0"/>
          <w:i w:val="0"/>
        </w:rPr>
        <w:t xml:space="preserve">) → </w:t>
      </w:r>
      <w:r>
        <w:rPr>
          <w:rFonts w:ascii="DejaVu Sans Mono" w:hAnsi="DejaVu Sans Mono"/>
          <w:b w:val="0"/>
          <w:i w:val="0"/>
          <w:sz w:val="17"/>
        </w:rPr>
        <w:t>M_AXIS_RX_C&lt;n&gt;</w:t>
      </w:r>
      <w:r>
        <w:rPr>
          <w:b w:val="0"/>
          <w:i w:val="0"/>
        </w:rPr>
        <w:t>.</w:t>
      </w:r>
    </w:p>
    <w:p>
      <w:pPr>
        <w:pStyle w:val="ListBullet"/>
        <w:spacing w:after="40"/>
      </w:pPr>
      <w:r>
        <w:rPr>
          <w:b w:val="0"/>
          <w:i w:val="0"/>
        </w:rPr>
        <w:t xml:space="preserve">Top: </w:t>
      </w:r>
      <w:r>
        <w:rPr>
          <w:rFonts w:ascii="DejaVu Sans Mono" w:hAnsi="DejaVu Sans Mono"/>
          <w:b w:val="0"/>
          <w:i w:val="0"/>
          <w:sz w:val="17"/>
        </w:rPr>
        <w:t>M_AXIS_X1Y8_C1</w:t>
      </w:r>
      <w:r>
        <w:rPr>
          <w:b w:val="0"/>
          <w:i w:val="0"/>
        </w:rPr>
        <w:t xml:space="preserve"> → </w:t>
      </w:r>
      <w:r>
        <w:rPr>
          <w:rFonts w:ascii="DejaVu Sans Mono" w:hAnsi="DejaVu Sans Mono"/>
          <w:b w:val="0"/>
          <w:i w:val="0"/>
          <w:sz w:val="17"/>
        </w:rPr>
        <w:t>axis_slr_x1y8_to_tx</w:t>
      </w:r>
      <w:r>
        <w:rPr>
          <w:b w:val="0"/>
          <w:i w:val="0"/>
        </w:rPr>
        <w:t xml:space="preserve"> (Multi-SLR crossing; quad 228 and quads 224–227 are in different SLRs, D11) → </w:t>
      </w:r>
      <w:r>
        <w:rPr>
          <w:rFonts w:ascii="DejaVu Sans Mono" w:hAnsi="DejaVu Sans Mono"/>
          <w:b w:val="0"/>
          <w:i w:val="0"/>
          <w:sz w:val="17"/>
        </w:rPr>
        <w:t>axis_broadcaster_0</w:t>
      </w:r>
      <w:r>
        <w:rPr>
          <w:b w:val="0"/>
          <w:i w:val="0"/>
        </w:rPr>
        <w:t xml:space="preserve"> (8 × 128 b, </w:t>
      </w:r>
      <w:r>
        <w:rPr>
          <w:b/>
          <w:i w:val="0"/>
        </w:rPr>
        <w:t>no tready</w:t>
      </w:r>
      <w:r>
        <w:rPr>
          <w:b w:val="0"/>
          <w:i w:val="0"/>
        </w:rPr>
        <w:t xml:space="preserve">, D12) → </w:t>
      </w:r>
      <w:r>
        <w:rPr>
          <w:rFonts w:ascii="DejaVu Sans Mono" w:hAnsi="DejaVu Sans Mono"/>
          <w:b w:val="0"/>
          <w:i w:val="0"/>
          <w:sz w:val="17"/>
        </w:rPr>
        <w:t>S_AXIS_X1Y4_C0</w:t>
      </w:r>
      <w:r>
        <w:rPr>
          <w:b w:val="0"/>
          <w:i w:val="0"/>
        </w:rPr>
        <w:t xml:space="preserve"> … </w:t>
      </w:r>
      <w:r>
        <w:rPr>
          <w:rFonts w:ascii="DejaVu Sans Mono" w:hAnsi="DejaVu Sans Mono"/>
          <w:b w:val="0"/>
          <w:i w:val="0"/>
          <w:sz w:val="17"/>
        </w:rPr>
        <w:t>S_AXIS_X1Y7_C1</w:t>
      </w:r>
      <w:r>
        <w:rPr>
          <w:b w:val="0"/>
          <w:i w:val="0"/>
        </w:rPr>
        <w:t>.</w:t>
      </w:r>
    </w:p>
    <w:p>
      <w:pPr>
        <w:pStyle w:val="ListBullet"/>
        <w:spacing w:after="40"/>
      </w:pPr>
      <w:r>
        <w:rPr>
          <w:rFonts w:ascii="DejaVu Sans Mono" w:hAnsi="DejaVu Sans Mono"/>
          <w:b w:val="0"/>
          <w:i w:val="0"/>
          <w:sz w:val="17"/>
        </w:rPr>
        <w:t>system_ila_0</w:t>
      </w:r>
      <w:r>
        <w:rPr>
          <w:b w:val="0"/>
          <w:i w:val="0"/>
        </w:rPr>
        <w:t xml:space="preserve"> in the container monitors X1Y4 (core 0 RX, core 0/1 TX).</w:t>
      </w:r>
    </w:p>
    <w:p>
      <w:pPr>
        <w:pStyle w:val="ListBullet"/>
        <w:spacing w:after="40"/>
      </w:pPr>
      <w:r>
        <w:rPr>
          <w:b w:val="0"/>
          <w:i w:val="0"/>
        </w:rPr>
        <w:t>Core-1 link reset (</w:t>
      </w:r>
      <w:r>
        <w:rPr>
          <w:rFonts w:ascii="DejaVu Sans Mono" w:hAnsi="DejaVu Sans Mono"/>
          <w:b w:val="0"/>
          <w:i w:val="0"/>
          <w:sz w:val="17"/>
        </w:rPr>
        <w:t>hier_x1yN/aurora_rstn_1</w:t>
      </w:r>
      <w:r>
        <w:rPr>
          <w:b w:val="0"/>
          <w:i w:val="0"/>
        </w:rPr>
        <w:t xml:space="preserve">) follows </w:t>
      </w:r>
      <w:r>
        <w:rPr>
          <w:rFonts w:ascii="DejaVu Sans Mono" w:hAnsi="DejaVu Sans Mono"/>
          <w:b w:val="0"/>
          <w:i w:val="0"/>
          <w:sz w:val="17"/>
        </w:rPr>
        <w:t>aurora_x1yN_1/channel_up</w:t>
      </w:r>
      <w:r>
        <w:rPr>
          <w:b w:val="0"/>
          <w:i w:val="0"/>
        </w:rPr>
        <w:t xml:space="preserve"> since rev 0.12 (D19; it followed core 0 </w:t>
      </w:r>
      <w:r>
        <w:rPr>
          <w:rFonts w:ascii="DejaVu Sans Mono" w:hAnsi="DejaVu Sans Mono"/>
          <w:b w:val="0"/>
          <w:i w:val="0"/>
          <w:sz w:val="17"/>
        </w:rPr>
        <w:t>lane_up</w:t>
      </w:r>
      <w:r>
        <w:rPr>
          <w:b w:val="0"/>
          <w:i w:val="0"/>
        </w:rPr>
        <w:t xml:space="preserve"> before, inherited from EV1 </w:t>
      </w:r>
      <w:r>
        <w:rPr>
          <w:rFonts w:ascii="DejaVu Sans Mono" w:hAnsi="DejaVu Sans Mono"/>
          <w:b w:val="0"/>
          <w:i w:val="0"/>
          <w:sz w:val="17"/>
        </w:rPr>
        <w:t>hier_x1y4</w:t>
      </w:r>
      <w:r>
        <w:rPr>
          <w:b w:val="0"/>
          <w:i w:val="0"/>
        </w:rPr>
        <w:t>).</w:t>
      </w:r>
    </w:p>
    <w:p>
      <w:pPr>
        <w:pStyle w:val="ListBullet"/>
        <w:spacing w:after="40"/>
      </w:pPr>
      <w:r>
        <w:rPr>
          <w:b w:val="0"/>
          <w:i w:val="0"/>
        </w:rPr>
        <w:t>13P↔13P container (</w:t>
      </w:r>
      <w:r>
        <w:rPr>
          <w:rFonts w:ascii="DejaVu Sans Mono" w:hAnsi="DejaVu Sans Mono"/>
          <w:b w:val="0"/>
          <w:i w:val="0"/>
          <w:sz w:val="17"/>
        </w:rPr>
        <w:t>aurora_gty_vu13ptovu13p</w:t>
      </w:r>
      <w:r>
        <w:rPr>
          <w:b w:val="0"/>
          <w:i w:val="0"/>
        </w:rPr>
        <w:t>, X0Y11/X0Y13) kept; not part of the 1R8T path.</w:t>
      </w:r>
    </w:p>
    <w:p>
      <w:pPr>
        <w:jc w:val="center"/>
      </w:pPr>
      <w:r>
        <w:drawing>
          <wp:inline xmlns:a="http://schemas.openxmlformats.org/drawingml/2006/main" xmlns:pic="http://schemas.openxmlformats.org/drawingml/2006/picture">
            <wp:extent cx="8778240" cy="3511296"/>
            <wp:docPr id="13" name="Picture 13"/>
            <wp:cNvGraphicFramePr>
              <a:graphicFrameLocks noChangeAspect="1"/>
            </wp:cNvGraphicFramePr>
            <a:graphic>
              <a:graphicData uri="http://schemas.openxmlformats.org/drawingml/2006/picture">
                <pic:pic>
                  <pic:nvPicPr>
                    <pic:cNvPr id="0" name="st_vu13p.png"/>
                    <pic:cNvPicPr/>
                  </pic:nvPicPr>
                  <pic:blipFill>
                    <a:blip r:embed="rId22"/>
                    <a:stretch>
                      <a:fillRect/>
                    </a:stretch>
                  </pic:blipFill>
                  <pic:spPr>
                    <a:xfrm>
                      <a:off x="0" y="0"/>
                      <a:ext cx="8778240" cy="3511296"/>
                    </a:xfrm>
                    <a:prstGeom prst="rect"/>
                  </pic:spPr>
                </pic:pic>
              </a:graphicData>
            </a:graphic>
          </wp:inline>
        </w:drawing>
      </w:r>
    </w:p>
    <w:p>
      <w:pPr>
        <w:jc w:val="center"/>
      </w:pPr>
      <w:r>
        <w:rPr>
          <w:b/>
          <w:color w:val="14213D"/>
          <w:sz w:val="18"/>
        </w:rPr>
        <w:t xml:space="preserve">Figure 13: </w:t>
      </w:r>
      <w:r>
        <w:rPr>
          <w:i/>
          <w:color w:val="3A4555"/>
          <w:sz w:val="18"/>
        </w:rPr>
        <w:t>VU13P relay: X1Y8 core 1 → SLR slice → broadcaster → eight TX FIFOs, slices and cores</w:t>
      </w:r>
    </w:p>
    <w:p>
      <w:pPr>
        <w:pStyle w:val="Heading2"/>
      </w:pPr>
      <w:r>
        <w:rPr>
          <w:b/>
          <w:i w:val="0"/>
          <w:color w:val="14213D"/>
        </w:rPr>
        <w:t>7.3 z2 — 47dr2 (receiver, 8 DACs)</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6441"/>
        <w:gridCol w:w="4459"/>
        <w:gridCol w:w="3716"/>
      </w:tblGrid>
      <w:tr>
        <w:trPr>
          <w:tblHeader/>
        </w:trPr>
        <w:tc>
          <w:tcPr>
            <w:tcW w:type="dxa" w:w="6441"/>
            <w:shd w:val="clear" w:color="auto" w:fill="14213D"/>
          </w:tcPr>
          <w:p>
            <w:pPr>
              <w:keepNext/>
              <w:spacing w:after="0"/>
            </w:pPr>
            <w:r>
              <w:rPr>
                <w:b/>
                <w:i w:val="0"/>
                <w:color w:val="FFFFFF"/>
                <w:sz w:val="17"/>
              </w:rPr>
              <w:t>Container port</w:t>
            </w:r>
          </w:p>
        </w:tc>
        <w:tc>
          <w:tcPr>
            <w:tcW w:type="dxa" w:w="4459"/>
            <w:shd w:val="clear" w:color="auto" w:fill="14213D"/>
          </w:tcPr>
          <w:p>
            <w:pPr>
              <w:keepNext/>
              <w:spacing w:after="0"/>
            </w:pPr>
            <w:r>
              <w:rPr>
                <w:rFonts w:ascii="DejaVu Sans Mono" w:hAnsi="DejaVu Sans Mono"/>
                <w:b/>
                <w:i w:val="0"/>
                <w:color w:val="FFFFFF"/>
                <w:sz w:val="14"/>
              </w:rPr>
              <w:t>hier_rx</w:t>
            </w:r>
          </w:p>
        </w:tc>
        <w:tc>
          <w:tcPr>
            <w:tcW w:type="dxa" w:w="3716"/>
            <w:shd w:val="clear" w:color="auto" w:fill="14213D"/>
          </w:tcPr>
          <w:p>
            <w:pPr>
              <w:keepNext/>
              <w:spacing w:after="0"/>
            </w:pPr>
            <w:r>
              <w:rPr>
                <w:b/>
                <w:i w:val="0"/>
                <w:color w:val="FFFFFF"/>
                <w:sz w:val="17"/>
              </w:rPr>
              <w:t>DAC</w:t>
            </w:r>
          </w:p>
        </w:tc>
      </w:tr>
      <w:tr>
        <w:tc>
          <w:tcPr>
            <w:tcW w:type="dxa" w:w="6441"/>
          </w:tcPr>
          <w:p>
            <w:pPr>
              <w:spacing w:after="0"/>
            </w:pPr>
            <w:r>
              <w:rPr>
                <w:rFonts w:ascii="DejaVu Sans Mono" w:hAnsi="DejaVu Sans Mono"/>
                <w:b w:val="0"/>
                <w:i w:val="0"/>
                <w:sz w:val="14"/>
              </w:rPr>
              <w:t>M_AXIS_X0Y1_C0</w:t>
            </w:r>
            <w:r>
              <w:rPr>
                <w:b w:val="0"/>
                <w:i w:val="0"/>
                <w:sz w:val="17"/>
              </w:rPr>
              <w:t xml:space="preserve"> / </w:t>
            </w:r>
            <w:r>
              <w:rPr>
                <w:rFonts w:ascii="DejaVu Sans Mono" w:hAnsi="DejaVu Sans Mono"/>
                <w:b w:val="0"/>
                <w:i w:val="0"/>
                <w:sz w:val="14"/>
              </w:rPr>
              <w:t>_C1</w:t>
            </w:r>
          </w:p>
        </w:tc>
        <w:tc>
          <w:tcPr>
            <w:tcW w:type="dxa" w:w="4459"/>
          </w:tcPr>
          <w:p>
            <w:pPr>
              <w:spacing w:after="0"/>
            </w:pPr>
            <w:r>
              <w:rPr>
                <w:rFonts w:ascii="DejaVu Sans Mono" w:hAnsi="DejaVu Sans Mono"/>
                <w:b w:val="0"/>
                <w:i w:val="0"/>
                <w:sz w:val="14"/>
              </w:rPr>
              <w:t>hier_rx_x0y1</w:t>
            </w:r>
          </w:p>
        </w:tc>
        <w:tc>
          <w:tcPr>
            <w:tcW w:type="dxa" w:w="3716"/>
          </w:tcPr>
          <w:p>
            <w:pPr>
              <w:spacing w:after="0"/>
            </w:pPr>
            <w:r>
              <w:rPr>
                <w:b w:val="0"/>
                <w:i w:val="0"/>
                <w:sz w:val="17"/>
              </w:rPr>
              <w:t>s10 / s12</w:t>
            </w:r>
          </w:p>
        </w:tc>
      </w:tr>
      <w:tr>
        <w:tc>
          <w:tcPr>
            <w:tcW w:type="dxa" w:w="6441"/>
            <w:shd w:val="clear" w:color="auto" w:fill="F5F7FA"/>
          </w:tcPr>
          <w:p>
            <w:pPr>
              <w:spacing w:after="0"/>
            </w:pPr>
            <w:r>
              <w:rPr>
                <w:rFonts w:ascii="DejaVu Sans Mono" w:hAnsi="DejaVu Sans Mono"/>
                <w:b w:val="0"/>
                <w:i w:val="0"/>
                <w:sz w:val="14"/>
              </w:rPr>
              <w:t>M_AXIS_X0Y2_C0</w:t>
            </w:r>
            <w:r>
              <w:rPr>
                <w:b w:val="0"/>
                <w:i w:val="0"/>
                <w:sz w:val="17"/>
              </w:rPr>
              <w:t xml:space="preserve"> / </w:t>
            </w:r>
            <w:r>
              <w:rPr>
                <w:rFonts w:ascii="DejaVu Sans Mono" w:hAnsi="DejaVu Sans Mono"/>
                <w:b w:val="0"/>
                <w:i w:val="0"/>
                <w:sz w:val="14"/>
              </w:rPr>
              <w:t>_C1</w:t>
            </w:r>
          </w:p>
        </w:tc>
        <w:tc>
          <w:tcPr>
            <w:tcW w:type="dxa" w:w="4459"/>
            <w:shd w:val="clear" w:color="auto" w:fill="F5F7FA"/>
          </w:tcPr>
          <w:p>
            <w:pPr>
              <w:spacing w:after="0"/>
            </w:pPr>
            <w:r>
              <w:rPr>
                <w:rFonts w:ascii="DejaVu Sans Mono" w:hAnsi="DejaVu Sans Mono"/>
                <w:b w:val="0"/>
                <w:i w:val="0"/>
                <w:sz w:val="14"/>
              </w:rPr>
              <w:t>hier_rx_x0y2</w:t>
            </w:r>
          </w:p>
        </w:tc>
        <w:tc>
          <w:tcPr>
            <w:tcW w:type="dxa" w:w="3716"/>
            <w:shd w:val="clear" w:color="auto" w:fill="F5F7FA"/>
          </w:tcPr>
          <w:p>
            <w:pPr>
              <w:spacing w:after="0"/>
            </w:pPr>
            <w:r>
              <w:rPr>
                <w:b w:val="0"/>
                <w:i w:val="0"/>
                <w:sz w:val="17"/>
              </w:rPr>
              <w:t>s00 / s02</w:t>
            </w:r>
          </w:p>
        </w:tc>
      </w:tr>
      <w:tr>
        <w:tc>
          <w:tcPr>
            <w:tcW w:type="dxa" w:w="6441"/>
          </w:tcPr>
          <w:p>
            <w:pPr>
              <w:spacing w:after="0"/>
            </w:pPr>
            <w:r>
              <w:rPr>
                <w:rFonts w:ascii="DejaVu Sans Mono" w:hAnsi="DejaVu Sans Mono"/>
                <w:b w:val="0"/>
                <w:i w:val="0"/>
                <w:sz w:val="14"/>
              </w:rPr>
              <w:t>M_AXIS_X0Y3_C0</w:t>
            </w:r>
            <w:r>
              <w:rPr>
                <w:b w:val="0"/>
                <w:i w:val="0"/>
                <w:sz w:val="17"/>
              </w:rPr>
              <w:t xml:space="preserve"> / </w:t>
            </w:r>
            <w:r>
              <w:rPr>
                <w:rFonts w:ascii="DejaVu Sans Mono" w:hAnsi="DejaVu Sans Mono"/>
                <w:b w:val="0"/>
                <w:i w:val="0"/>
                <w:sz w:val="14"/>
              </w:rPr>
              <w:t>_C1</w:t>
            </w:r>
          </w:p>
        </w:tc>
        <w:tc>
          <w:tcPr>
            <w:tcW w:type="dxa" w:w="4459"/>
          </w:tcPr>
          <w:p>
            <w:pPr>
              <w:spacing w:after="0"/>
            </w:pPr>
            <w:r>
              <w:rPr>
                <w:rFonts w:ascii="DejaVu Sans Mono" w:hAnsi="DejaVu Sans Mono"/>
                <w:b w:val="0"/>
                <w:i w:val="0"/>
                <w:sz w:val="14"/>
              </w:rPr>
              <w:t>hier_rx_x0y3</w:t>
            </w:r>
          </w:p>
        </w:tc>
        <w:tc>
          <w:tcPr>
            <w:tcW w:type="dxa" w:w="3716"/>
          </w:tcPr>
          <w:p>
            <w:pPr>
              <w:spacing w:after="0"/>
            </w:pPr>
            <w:r>
              <w:rPr>
                <w:b w:val="0"/>
                <w:i w:val="0"/>
                <w:sz w:val="17"/>
              </w:rPr>
              <w:t>s20 / s22</w:t>
            </w:r>
          </w:p>
        </w:tc>
      </w:tr>
      <w:tr>
        <w:tc>
          <w:tcPr>
            <w:tcW w:type="dxa" w:w="6441"/>
            <w:shd w:val="clear" w:color="auto" w:fill="F5F7FA"/>
          </w:tcPr>
          <w:p>
            <w:pPr>
              <w:spacing w:after="0"/>
            </w:pPr>
            <w:r>
              <w:rPr>
                <w:rFonts w:ascii="DejaVu Sans Mono" w:hAnsi="DejaVu Sans Mono"/>
                <w:b w:val="0"/>
                <w:i w:val="0"/>
                <w:sz w:val="14"/>
              </w:rPr>
              <w:t>M_AXIS_X0Y4_C0</w:t>
            </w:r>
            <w:r>
              <w:rPr>
                <w:b w:val="0"/>
                <w:i w:val="0"/>
                <w:sz w:val="17"/>
              </w:rPr>
              <w:t xml:space="preserve"> / </w:t>
            </w:r>
            <w:r>
              <w:rPr>
                <w:rFonts w:ascii="DejaVu Sans Mono" w:hAnsi="DejaVu Sans Mono"/>
                <w:b w:val="0"/>
                <w:i w:val="0"/>
                <w:sz w:val="14"/>
              </w:rPr>
              <w:t>_C1</w:t>
            </w:r>
          </w:p>
        </w:tc>
        <w:tc>
          <w:tcPr>
            <w:tcW w:type="dxa" w:w="4459"/>
            <w:shd w:val="clear" w:color="auto" w:fill="F5F7FA"/>
          </w:tcPr>
          <w:p>
            <w:pPr>
              <w:spacing w:after="0"/>
            </w:pPr>
            <w:r>
              <w:rPr>
                <w:rFonts w:ascii="DejaVu Sans Mono" w:hAnsi="DejaVu Sans Mono"/>
                <w:b w:val="0"/>
                <w:i w:val="0"/>
                <w:sz w:val="14"/>
              </w:rPr>
              <w:t>hier_rx_x0y4</w:t>
            </w:r>
          </w:p>
        </w:tc>
        <w:tc>
          <w:tcPr>
            <w:tcW w:type="dxa" w:w="3716"/>
            <w:shd w:val="clear" w:color="auto" w:fill="F5F7FA"/>
          </w:tcPr>
          <w:p>
            <w:pPr>
              <w:spacing w:after="0"/>
            </w:pPr>
            <w:r>
              <w:rPr>
                <w:b w:val="0"/>
                <w:i w:val="0"/>
                <w:sz w:val="17"/>
              </w:rPr>
              <w:t>s30 / s32</w:t>
            </w:r>
          </w:p>
        </w:tc>
      </w:tr>
    </w:tbl>
    <w:p>
      <w:pPr>
        <w:spacing w:after="40"/>
      </w:pPr>
    </w:p>
    <w:p>
      <w:pPr>
        <w:pStyle w:val="ListBullet"/>
        <w:spacing w:after="40"/>
      </w:pPr>
      <w:r>
        <w:rPr>
          <w:rFonts w:ascii="DejaVu Sans Mono" w:hAnsi="DejaVu Sans Mono"/>
          <w:b w:val="0"/>
          <w:i w:val="0"/>
          <w:sz w:val="17"/>
        </w:rPr>
        <w:t>hier_rx_x0yN</w:t>
      </w:r>
      <w:r>
        <w:rPr>
          <w:b w:val="0"/>
          <w:i w:val="0"/>
        </w:rPr>
        <w:t xml:space="preserve">: per core </w:t>
      </w:r>
      <w:r>
        <w:rPr>
          <w:rFonts w:ascii="DejaVu Sans Mono" w:hAnsi="DejaVu Sans Mono"/>
          <w:b w:val="0"/>
          <w:i w:val="0"/>
          <w:sz w:val="17"/>
        </w:rPr>
        <w:t>data_delay_&lt;n&gt;</w:t>
      </w:r>
      <w:r>
        <w:rPr>
          <w:b w:val="0"/>
          <w:i w:val="0"/>
        </w:rPr>
        <w:t xml:space="preserve"> → </w:t>
      </w:r>
      <w:r>
        <w:rPr>
          <w:rFonts w:ascii="DejaVu Sans Mono" w:hAnsi="DejaVu Sans Mono"/>
          <w:b w:val="0"/>
          <w:i w:val="0"/>
          <w:sz w:val="17"/>
        </w:rPr>
        <w:t>axis_data_fifo_&lt;n&gt;</w:t>
      </w:r>
      <w:r>
        <w:rPr>
          <w:b w:val="0"/>
          <w:i w:val="0"/>
        </w:rPr>
        <w:t xml:space="preserve"> (1024) → </w:t>
      </w:r>
      <w:r>
        <w:rPr>
          <w:rFonts w:ascii="DejaVu Sans Mono" w:hAnsi="DejaVu Sans Mono"/>
          <w:b w:val="0"/>
          <w:i w:val="0"/>
          <w:sz w:val="17"/>
        </w:rPr>
        <w:t>data_aligner_&lt;n&gt;</w:t>
      </w:r>
      <w:r>
        <w:rPr>
          <w:b w:val="0"/>
          <w:i w:val="0"/>
        </w:rPr>
        <w:t>, ILAs on the delay/aligner times. DAC tile 3 is configured like tile 2.</w:t>
      </w:r>
    </w:p>
    <w:p>
      <w:pPr>
        <w:pStyle w:val="ListBullet"/>
        <w:spacing w:after="40"/>
      </w:pPr>
      <w:r>
        <w:rPr>
          <w:b w:val="0"/>
          <w:i w:val="0"/>
        </w:rPr>
        <w:t>AXI map (</w:t>
      </w:r>
      <w:r>
        <w:rPr>
          <w:rFonts w:ascii="DejaVu Sans Mono" w:hAnsi="DejaVu Sans Mono"/>
          <w:b w:val="0"/>
          <w:i w:val="0"/>
          <w:sz w:val="17"/>
        </w:rPr>
        <w:t>/zynq_ultra_ps_e_0/Data</w:t>
      </w:r>
      <w:r>
        <w:rPr>
          <w:b w:val="0"/>
          <w:i w:val="0"/>
        </w:rPr>
        <w:t xml:space="preserve">): DMA_Ctrl 0xA000_0000, </w:t>
      </w:r>
      <w:r>
        <w:rPr>
          <w:rFonts w:ascii="DejaVu Sans Mono" w:hAnsi="DejaVu Sans Mono"/>
          <w:b w:val="0"/>
          <w:i w:val="0"/>
          <w:sz w:val="17"/>
        </w:rPr>
        <w:t>axi_gpio_arstn</w:t>
      </w:r>
      <w:r>
        <w:rPr>
          <w:b w:val="0"/>
          <w:i w:val="0"/>
        </w:rPr>
        <w:t xml:space="preserve"> 0xA001_0000, </w:t>
      </w:r>
      <w:r>
        <w:rPr>
          <w:rFonts w:ascii="DejaVu Sans Mono" w:hAnsi="DejaVu Sans Mono"/>
          <w:b w:val="0"/>
          <w:i w:val="0"/>
          <w:sz w:val="17"/>
        </w:rPr>
        <w:t>axi_gpio_pma_rst</w:t>
      </w:r>
      <w:r>
        <w:rPr>
          <w:b w:val="0"/>
          <w:i w:val="0"/>
        </w:rPr>
        <w:t xml:space="preserve"> 0xA002_0000, </w:t>
      </w:r>
      <w:r>
        <w:rPr>
          <w:rFonts w:ascii="DejaVu Sans Mono" w:hAnsi="DejaVu Sans Mono"/>
          <w:b w:val="0"/>
          <w:i w:val="0"/>
          <w:sz w:val="17"/>
        </w:rPr>
        <w:t>axi_intc_0</w:t>
      </w:r>
      <w:r>
        <w:rPr>
          <w:b w:val="0"/>
          <w:i w:val="0"/>
        </w:rPr>
        <w:t xml:space="preserve"> 0xA003_0000, RFDC 0xA004_0000 (256 K), </w:t>
      </w:r>
      <w:r>
        <w:rPr>
          <w:b/>
          <w:i w:val="0"/>
        </w:rPr>
        <w:t>`axi_delay` 0xA008_0000</w:t>
      </w:r>
      <w:r>
        <w:rPr>
          <w:b w:val="0"/>
          <w:i w:val="0"/>
        </w:rPr>
        <w:t>.</w:t>
      </w:r>
    </w:p>
    <w:p>
      <w:pPr>
        <w:pStyle w:val="ListBullet"/>
        <w:spacing w:after="40"/>
      </w:pPr>
      <w:r>
        <w:rPr>
          <w:b w:val="0"/>
          <w:i w:val="0"/>
        </w:rPr>
        <w:t>Removed (R7 and user edits 2026-10-14): PARAM_RECORDER, phase_calibration, unused ADC combiners, top-level TX generators, pulse generator, phase-cal and debug VIOs.</w:t>
      </w:r>
    </w:p>
    <w:p>
      <w:pPr>
        <w:pStyle w:val="Heading1"/>
      </w:pPr>
      <w:r>
        <w:rPr>
          <w:b/>
          <w:i w:val="0"/>
          <w:color w:val="14213D"/>
        </w:rPr>
        <w:t>8. Naming (rev 0.8)</w:t>
      </w:r>
    </w:p>
    <w:p>
      <w:pPr>
        <w:jc w:val="center"/>
      </w:pPr>
      <w:r>
        <w:drawing>
          <wp:inline xmlns:a="http://schemas.openxmlformats.org/drawingml/2006/main" xmlns:pic="http://schemas.openxmlformats.org/drawingml/2006/picture">
            <wp:extent cx="6583680" cy="2835459"/>
            <wp:docPr id="14" name="Picture 14"/>
            <wp:cNvGraphicFramePr>
              <a:graphicFrameLocks noChangeAspect="1"/>
            </wp:cNvGraphicFramePr>
            <a:graphic>
              <a:graphicData uri="http://schemas.openxmlformats.org/drawingml/2006/picture">
                <pic:pic>
                  <pic:nvPicPr>
                    <pic:cNvPr id="0" name="fig13.png"/>
                    <pic:cNvPicPr/>
                  </pic:nvPicPr>
                  <pic:blipFill>
                    <a:blip r:embed="rId23"/>
                    <a:stretch>
                      <a:fillRect/>
                    </a:stretch>
                  </pic:blipFill>
                  <pic:spPr>
                    <a:xfrm>
                      <a:off x="0" y="0"/>
                      <a:ext cx="6583680" cy="2835459"/>
                    </a:xfrm>
                    <a:prstGeom prst="rect"/>
                  </pic:spPr>
                </pic:pic>
              </a:graphicData>
            </a:graphic>
          </wp:inline>
        </w:drawing>
      </w:r>
    </w:p>
    <w:p>
      <w:pPr>
        <w:jc w:val="center"/>
      </w:pPr>
      <w:r>
        <w:rPr>
          <w:b/>
          <w:color w:val="14213D"/>
          <w:sz w:val="18"/>
        </w:rPr>
        <w:t xml:space="preserve">Figure 14: </w:t>
      </w:r>
      <w:r>
        <w:rPr>
          <w:i/>
          <w:color w:val="3A4555"/>
          <w:sz w:val="18"/>
        </w:rPr>
        <w:t>Naming convention: every name follows the quad, core and direction it connects to</w:t>
      </w:r>
    </w:p>
    <w:p>
      <w:r>
        <w:rPr>
          <w:b w:val="0"/>
          <w:i w:val="0"/>
        </w:rPr>
        <w:t xml:space="preserve">Every name is derived from what it connects to (quad, Aurora core, direction). Generated and checked by </w:t>
      </w:r>
      <w:r>
        <w:rPr>
          <w:rFonts w:ascii="DejaVu Sans Mono" w:hAnsi="DejaVu Sans Mono"/>
          <w:b w:val="0"/>
          <w:i w:val="0"/>
          <w:sz w:val="17"/>
        </w:rPr>
        <w:t>scripts/naming/gen_container.py</w:t>
      </w:r>
      <w:r>
        <w:rPr>
          <w:b w:val="0"/>
          <w:i w:val="0"/>
        </w:rPr>
        <w:t xml:space="preserve"> and </w:t>
      </w:r>
      <w:r>
        <w:rPr>
          <w:rFonts w:ascii="DejaVu Sans Mono" w:hAnsi="DejaVu Sans Mono"/>
          <w:b w:val="0"/>
          <w:i w:val="0"/>
          <w:sz w:val="17"/>
        </w:rPr>
        <w:t>gen_top.py</w:t>
      </w:r>
      <w:r>
        <w:rPr>
          <w:b w:val="0"/>
          <w:i w:val="0"/>
        </w:rPr>
        <w:t xml:space="preserve">, applied by </w:t>
      </w:r>
      <w:r>
        <w:rPr>
          <w:rFonts w:ascii="DejaVu Sans Mono" w:hAnsi="DejaVu Sans Mono"/>
          <w:b w:val="0"/>
          <w:i w:val="0"/>
          <w:sz w:val="17"/>
        </w:rPr>
        <w:t>apply_container.tcl</w:t>
      </w:r>
      <w:r>
        <w:rPr>
          <w:b w:val="0"/>
          <w:i w:val="0"/>
        </w:rPr>
        <w:t xml:space="preserve"> / </w:t>
      </w:r>
      <w:r>
        <w:rPr>
          <w:rFonts w:ascii="DejaVu Sans Mono" w:hAnsi="DejaVu Sans Mono"/>
          <w:b w:val="0"/>
          <w:i w:val="0"/>
          <w:sz w:val="17"/>
        </w:rPr>
        <w:t>apply_top.tcl</w:t>
      </w:r>
      <w:r>
        <w:rPr>
          <w:b w:val="0"/>
          <w:i w:val="0"/>
        </w:rPr>
        <w:t xml:space="preserve"> (</w:t>
      </w:r>
      <w:r>
        <w:rPr>
          <w:rFonts w:ascii="DejaVu Sans Mono" w:hAnsi="DejaVu Sans Mono"/>
          <w:b w:val="0"/>
          <w:i w:val="0"/>
          <w:sz w:val="17"/>
        </w:rPr>
        <w:t>lib.tcl</w:t>
      </w:r>
      <w:r>
        <w:rPr>
          <w:b w:val="0"/>
          <w:i w:val="0"/>
        </w:rPr>
        <w:t>).</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879"/>
        <w:gridCol w:w="8415"/>
        <w:gridCol w:w="3322"/>
      </w:tblGrid>
      <w:tr>
        <w:trPr>
          <w:tblHeader/>
        </w:trPr>
        <w:tc>
          <w:tcPr>
            <w:tcW w:type="dxa" w:w="2879"/>
            <w:shd w:val="clear" w:color="auto" w:fill="14213D"/>
          </w:tcPr>
          <w:p>
            <w:pPr>
              <w:keepNext/>
              <w:spacing w:after="0"/>
            </w:pPr>
            <w:r>
              <w:rPr>
                <w:b/>
                <w:i w:val="0"/>
                <w:color w:val="FFFFFF"/>
                <w:sz w:val="17"/>
              </w:rPr>
              <w:t>Level</w:t>
            </w:r>
          </w:p>
        </w:tc>
        <w:tc>
          <w:tcPr>
            <w:tcW w:type="dxa" w:w="8415"/>
            <w:shd w:val="clear" w:color="auto" w:fill="14213D"/>
          </w:tcPr>
          <w:p>
            <w:pPr>
              <w:keepNext/>
              <w:spacing w:after="0"/>
            </w:pPr>
            <w:r>
              <w:rPr>
                <w:b/>
                <w:i w:val="0"/>
                <w:color w:val="FFFFFF"/>
                <w:sz w:val="17"/>
              </w:rPr>
              <w:t>Name</w:t>
            </w:r>
          </w:p>
        </w:tc>
        <w:tc>
          <w:tcPr>
            <w:tcW w:type="dxa" w:w="3322"/>
            <w:shd w:val="clear" w:color="auto" w:fill="14213D"/>
          </w:tcPr>
          <w:p>
            <w:pPr>
              <w:keepNext/>
              <w:spacing w:after="0"/>
            </w:pPr>
            <w:r>
              <w:rPr>
                <w:b/>
                <w:i w:val="0"/>
                <w:color w:val="FFFFFF"/>
                <w:sz w:val="17"/>
              </w:rPr>
              <w:t>Example</w:t>
            </w:r>
          </w:p>
        </w:tc>
      </w:tr>
      <w:tr>
        <w:tc>
          <w:tcPr>
            <w:tcW w:type="dxa" w:w="2879"/>
          </w:tcPr>
          <w:p>
            <w:pPr>
              <w:spacing w:after="0"/>
            </w:pPr>
            <w:r>
              <w:rPr>
                <w:b w:val="0"/>
                <w:i w:val="0"/>
                <w:sz w:val="17"/>
              </w:rPr>
              <w:t>GT ports</w:t>
            </w:r>
          </w:p>
        </w:tc>
        <w:tc>
          <w:tcPr>
            <w:tcW w:type="dxa" w:w="8415"/>
          </w:tcPr>
          <w:p>
            <w:pPr>
              <w:spacing w:after="0"/>
            </w:pPr>
            <w:r>
              <w:rPr>
                <w:rFonts w:ascii="DejaVu Sans Mono" w:hAnsi="DejaVu Sans Mono"/>
                <w:b w:val="0"/>
                <w:i w:val="0"/>
                <w:sz w:val="14"/>
              </w:rPr>
              <w:t>GT_SERIAL_TX_&lt;QUAD&gt;_C&lt;n&gt;</w:t>
            </w:r>
            <w:r>
              <w:rPr>
                <w:b w:val="0"/>
                <w:i w:val="0"/>
                <w:sz w:val="17"/>
              </w:rPr>
              <w:t xml:space="preserve">, </w:t>
            </w:r>
            <w:r>
              <w:rPr>
                <w:rFonts w:ascii="DejaVu Sans Mono" w:hAnsi="DejaVu Sans Mono"/>
                <w:b w:val="0"/>
                <w:i w:val="0"/>
                <w:sz w:val="14"/>
              </w:rPr>
              <w:t>GT_SERIAL_RX_&lt;QUAD&gt;_C&lt;n&gt;</w:t>
            </w:r>
            <w:r>
              <w:rPr>
                <w:b w:val="0"/>
                <w:i w:val="0"/>
                <w:sz w:val="17"/>
              </w:rPr>
              <w:t xml:space="preserve"> (n = Aurora core)</w:t>
            </w:r>
          </w:p>
        </w:tc>
        <w:tc>
          <w:tcPr>
            <w:tcW w:type="dxa" w:w="3322"/>
          </w:tcPr>
          <w:p>
            <w:pPr>
              <w:spacing w:after="0"/>
            </w:pPr>
            <w:r>
              <w:rPr>
                <w:rFonts w:ascii="DejaVu Sans Mono" w:hAnsi="DejaVu Sans Mono"/>
                <w:b w:val="0"/>
                <w:i w:val="0"/>
                <w:sz w:val="14"/>
              </w:rPr>
              <w:t>GT_SERIAL_TX_X0Y1_C1</w:t>
            </w:r>
          </w:p>
        </w:tc>
      </w:tr>
      <w:tr>
        <w:tc>
          <w:tcPr>
            <w:tcW w:type="dxa" w:w="2879"/>
            <w:shd w:val="clear" w:color="auto" w:fill="F5F7FA"/>
          </w:tcPr>
          <w:p>
            <w:pPr>
              <w:spacing w:after="0"/>
            </w:pPr>
            <w:r>
              <w:rPr>
                <w:b w:val="0"/>
                <w:i w:val="0"/>
                <w:sz w:val="17"/>
              </w:rPr>
              <w:t>Container data ports</w:t>
            </w:r>
          </w:p>
        </w:tc>
        <w:tc>
          <w:tcPr>
            <w:tcW w:type="dxa" w:w="8415"/>
            <w:shd w:val="clear" w:color="auto" w:fill="F5F7FA"/>
          </w:tcPr>
          <w:p>
            <w:pPr>
              <w:spacing w:after="0"/>
            </w:pPr>
            <w:r>
              <w:rPr>
                <w:rFonts w:ascii="DejaVu Sans Mono" w:hAnsi="DejaVu Sans Mono"/>
                <w:b w:val="0"/>
                <w:i w:val="0"/>
                <w:sz w:val="14"/>
              </w:rPr>
              <w:t>S_AXIS_&lt;QUAD&gt;_C&lt;n&gt;</w:t>
            </w:r>
            <w:r>
              <w:rPr>
                <w:b w:val="0"/>
                <w:i w:val="0"/>
                <w:sz w:val="17"/>
              </w:rPr>
              <w:t xml:space="preserve"> → TX of core n; </w:t>
            </w:r>
            <w:r>
              <w:rPr>
                <w:rFonts w:ascii="DejaVu Sans Mono" w:hAnsi="DejaVu Sans Mono"/>
                <w:b w:val="0"/>
                <w:i w:val="0"/>
                <w:sz w:val="14"/>
              </w:rPr>
              <w:t>M_AXIS_&lt;QUAD&gt;_C&lt;n&gt;</w:t>
            </w:r>
            <w:r>
              <w:rPr>
                <w:b w:val="0"/>
                <w:i w:val="0"/>
                <w:sz w:val="17"/>
              </w:rPr>
              <w:t xml:space="preserve"> ← RX of core n</w:t>
            </w:r>
          </w:p>
        </w:tc>
        <w:tc>
          <w:tcPr>
            <w:tcW w:type="dxa" w:w="3322"/>
            <w:shd w:val="clear" w:color="auto" w:fill="F5F7FA"/>
          </w:tcPr>
          <w:p>
            <w:pPr>
              <w:spacing w:after="0"/>
            </w:pPr>
            <w:r>
              <w:rPr>
                <w:rFonts w:ascii="DejaVu Sans Mono" w:hAnsi="DejaVu Sans Mono"/>
                <w:b w:val="0"/>
                <w:i w:val="0"/>
                <w:sz w:val="14"/>
              </w:rPr>
              <w:t>M_AXIS_X1Y8_C1</w:t>
            </w:r>
          </w:p>
        </w:tc>
      </w:tr>
      <w:tr>
        <w:tc>
          <w:tcPr>
            <w:tcW w:type="dxa" w:w="2879"/>
          </w:tcPr>
          <w:p>
            <w:pPr>
              <w:spacing w:after="0"/>
            </w:pPr>
            <w:r>
              <w:rPr>
                <w:rFonts w:ascii="DejaVu Sans Mono" w:hAnsi="DejaVu Sans Mono"/>
                <w:b w:val="0"/>
                <w:i w:val="0"/>
                <w:sz w:val="14"/>
              </w:rPr>
              <w:t>hier_&lt;quad&gt;</w:t>
            </w:r>
            <w:r>
              <w:rPr>
                <w:b w:val="0"/>
                <w:i w:val="0"/>
                <w:sz w:val="17"/>
              </w:rPr>
              <w:t xml:space="preserve"> pins</w:t>
            </w:r>
          </w:p>
        </w:tc>
        <w:tc>
          <w:tcPr>
            <w:tcW w:type="dxa" w:w="8415"/>
          </w:tcPr>
          <w:p>
            <w:pPr>
              <w:spacing w:after="0"/>
            </w:pPr>
            <w:r>
              <w:rPr>
                <w:rFonts w:ascii="DejaVu Sans Mono" w:hAnsi="DejaVu Sans Mono"/>
                <w:b w:val="0"/>
                <w:i w:val="0"/>
                <w:sz w:val="14"/>
              </w:rPr>
              <w:t>GT_SERIAL_TX/RX_C&lt;n&gt;</w:t>
            </w:r>
            <w:r>
              <w:rPr>
                <w:b w:val="0"/>
                <w:i w:val="0"/>
                <w:sz w:val="17"/>
              </w:rPr>
              <w:t xml:space="preserve">, </w:t>
            </w:r>
            <w:r>
              <w:rPr>
                <w:rFonts w:ascii="DejaVu Sans Mono" w:hAnsi="DejaVu Sans Mono"/>
                <w:b w:val="0"/>
                <w:i w:val="0"/>
                <w:sz w:val="14"/>
              </w:rPr>
              <w:t>S_AXIS_TX_C&lt;n&gt;</w:t>
            </w:r>
            <w:r>
              <w:rPr>
                <w:b w:val="0"/>
                <w:i w:val="0"/>
                <w:sz w:val="17"/>
              </w:rPr>
              <w:t xml:space="preserve">, </w:t>
            </w:r>
            <w:r>
              <w:rPr>
                <w:rFonts w:ascii="DejaVu Sans Mono" w:hAnsi="DejaVu Sans Mono"/>
                <w:b w:val="0"/>
                <w:i w:val="0"/>
                <w:sz w:val="14"/>
              </w:rPr>
              <w:t>M_AXIS_RX_C&lt;n&gt;</w:t>
            </w:r>
            <w:r>
              <w:rPr>
                <w:b w:val="0"/>
                <w:i w:val="0"/>
                <w:sz w:val="17"/>
              </w:rPr>
              <w:t xml:space="preserve">, </w:t>
            </w:r>
            <w:r>
              <w:rPr>
                <w:rFonts w:ascii="DejaVu Sans Mono" w:hAnsi="DejaVu Sans Mono"/>
                <w:b w:val="0"/>
                <w:i w:val="0"/>
                <w:sz w:val="14"/>
              </w:rPr>
              <w:t>GT_REFCLK</w:t>
            </w:r>
            <w:r>
              <w:rPr>
                <w:b w:val="0"/>
                <w:i w:val="0"/>
                <w:sz w:val="17"/>
              </w:rPr>
              <w:t xml:space="preserve">, </w:t>
            </w:r>
            <w:r>
              <w:rPr>
                <w:rFonts w:ascii="DejaVu Sans Mono" w:hAnsi="DejaVu Sans Mono"/>
                <w:b w:val="0"/>
                <w:i w:val="0"/>
                <w:sz w:val="14"/>
              </w:rPr>
              <w:t>arstn_c&lt;n&gt;</w:t>
            </w:r>
            <w:r>
              <w:rPr>
                <w:b w:val="0"/>
                <w:i w:val="0"/>
                <w:sz w:val="17"/>
              </w:rPr>
              <w:t xml:space="preserve">, </w:t>
            </w:r>
            <w:r>
              <w:rPr>
                <w:rFonts w:ascii="DejaVu Sans Mono" w:hAnsi="DejaVu Sans Mono"/>
                <w:b w:val="0"/>
                <w:i w:val="0"/>
                <w:sz w:val="14"/>
              </w:rPr>
              <w:t>pma_init</w:t>
            </w:r>
            <w:r>
              <w:rPr>
                <w:b w:val="0"/>
                <w:i w:val="0"/>
                <w:sz w:val="17"/>
              </w:rPr>
              <w:t xml:space="preserve">, </w:t>
            </w:r>
            <w:r>
              <w:rPr>
                <w:rFonts w:ascii="DejaVu Sans Mono" w:hAnsi="DejaVu Sans Mono"/>
                <w:b w:val="0"/>
                <w:i w:val="0"/>
                <w:sz w:val="14"/>
              </w:rPr>
              <w:t>user_clk_out</w:t>
            </w:r>
          </w:p>
        </w:tc>
        <w:tc>
          <w:tcPr>
            <w:tcW w:type="dxa" w:w="3322"/>
          </w:tcPr>
          <w:p>
            <w:pPr>
              <w:spacing w:after="0"/>
            </w:pPr>
            <w:r>
              <w:rPr>
                <w:rFonts w:ascii="DejaVu Sans Mono" w:hAnsi="DejaVu Sans Mono"/>
                <w:b w:val="0"/>
                <w:i w:val="0"/>
                <w:sz w:val="14"/>
              </w:rPr>
              <w:t>hier_x1y4/GT_REFCLK</w:t>
            </w:r>
          </w:p>
        </w:tc>
      </w:tr>
      <w:tr>
        <w:tc>
          <w:tcPr>
            <w:tcW w:type="dxa" w:w="2879"/>
            <w:shd w:val="clear" w:color="auto" w:fill="F5F7FA"/>
          </w:tcPr>
          <w:p>
            <w:pPr>
              <w:spacing w:after="0"/>
            </w:pPr>
            <w:r>
              <w:rPr>
                <w:b w:val="0"/>
                <w:i w:val="0"/>
                <w:sz w:val="17"/>
              </w:rPr>
              <w:t>TX / RX / link pins</w:t>
            </w:r>
          </w:p>
        </w:tc>
        <w:tc>
          <w:tcPr>
            <w:tcW w:type="dxa" w:w="8415"/>
            <w:shd w:val="clear" w:color="auto" w:fill="F5F7FA"/>
          </w:tcPr>
          <w:p>
            <w:pPr>
              <w:spacing w:after="0"/>
            </w:pPr>
            <w:r>
              <w:rPr>
                <w:rFonts w:ascii="DejaVu Sans Mono" w:hAnsi="DejaVu Sans Mono"/>
                <w:b w:val="0"/>
                <w:i w:val="0"/>
                <w:sz w:val="14"/>
              </w:rPr>
              <w:t>S/M_AXIS_TX_C&lt;n&gt;</w:t>
            </w:r>
            <w:r>
              <w:rPr>
                <w:b w:val="0"/>
                <w:i w:val="0"/>
                <w:sz w:val="17"/>
              </w:rPr>
              <w:t xml:space="preserve">, </w:t>
            </w:r>
            <w:r>
              <w:rPr>
                <w:rFonts w:ascii="DejaVu Sans Mono" w:hAnsi="DejaVu Sans Mono"/>
                <w:b w:val="0"/>
                <w:i w:val="0"/>
                <w:sz w:val="14"/>
              </w:rPr>
              <w:t>S/M_AXIS_RX_C&lt;n&gt;</w:t>
            </w:r>
            <w:r>
              <w:rPr>
                <w:b w:val="0"/>
                <w:i w:val="0"/>
                <w:sz w:val="17"/>
              </w:rPr>
              <w:t xml:space="preserve">, </w:t>
            </w:r>
            <w:r>
              <w:rPr>
                <w:rFonts w:ascii="DejaVu Sans Mono" w:hAnsi="DejaVu Sans Mono"/>
                <w:b w:val="0"/>
                <w:i w:val="0"/>
                <w:sz w:val="14"/>
              </w:rPr>
              <w:t>user_clk</w:t>
            </w:r>
            <w:r>
              <w:rPr>
                <w:b w:val="0"/>
                <w:i w:val="0"/>
                <w:sz w:val="17"/>
              </w:rPr>
              <w:t xml:space="preserve"> (Aurora), </w:t>
            </w:r>
            <w:r>
              <w:rPr>
                <w:rFonts w:ascii="DejaVu Sans Mono" w:hAnsi="DejaVu Sans Mono"/>
                <w:b w:val="0"/>
                <w:i w:val="0"/>
                <w:sz w:val="14"/>
              </w:rPr>
              <w:t>axis_aclk</w:t>
            </w:r>
            <w:r>
              <w:rPr>
                <w:b w:val="0"/>
                <w:i w:val="0"/>
                <w:sz w:val="17"/>
              </w:rPr>
              <w:t xml:space="preserve"> (fabric), </w:t>
            </w:r>
            <w:r>
              <w:rPr>
                <w:rFonts w:ascii="DejaVu Sans Mono" w:hAnsi="DejaVu Sans Mono"/>
                <w:b w:val="0"/>
                <w:i w:val="0"/>
                <w:sz w:val="14"/>
              </w:rPr>
              <w:t>arstn_c&lt;n&gt;</w:t>
            </w:r>
          </w:p>
        </w:tc>
        <w:tc>
          <w:tcPr>
            <w:tcW w:type="dxa" w:w="3322"/>
            <w:shd w:val="clear" w:color="auto" w:fill="F5F7FA"/>
          </w:tcPr>
          <w:p>
            <w:pPr>
              <w:spacing w:after="0"/>
            </w:pPr>
            <w:r>
              <w:rPr>
                <w:rFonts w:ascii="DejaVu Sans Mono" w:hAnsi="DejaVu Sans Mono"/>
                <w:b w:val="0"/>
                <w:i w:val="0"/>
                <w:sz w:val="14"/>
              </w:rPr>
              <w:t>link_x1y8/M_AXIS_RX_C1</w:t>
            </w:r>
          </w:p>
        </w:tc>
      </w:tr>
      <w:tr>
        <w:tc>
          <w:tcPr>
            <w:tcW w:type="dxa" w:w="2879"/>
          </w:tcPr>
          <w:p>
            <w:pPr>
              <w:spacing w:after="0"/>
            </w:pPr>
            <w:r>
              <w:rPr>
                <w:b w:val="0"/>
                <w:i w:val="0"/>
                <w:sz w:val="17"/>
              </w:rPr>
              <w:t>Per-core cells</w:t>
            </w:r>
          </w:p>
        </w:tc>
        <w:tc>
          <w:tcPr>
            <w:tcW w:type="dxa" w:w="8415"/>
          </w:tcPr>
          <w:p>
            <w:pPr>
              <w:spacing w:after="0"/>
            </w:pPr>
            <w:r>
              <w:rPr>
                <w:rFonts w:ascii="DejaVu Sans Mono" w:hAnsi="DejaVu Sans Mono"/>
                <w:b w:val="0"/>
                <w:i w:val="0"/>
                <w:sz w:val="14"/>
              </w:rPr>
              <w:t>tx_c&lt;n&gt;</w:t>
            </w:r>
            <w:r>
              <w:rPr>
                <w:b w:val="0"/>
                <w:i w:val="0"/>
                <w:sz w:val="17"/>
              </w:rPr>
              <w:t xml:space="preserve">, </w:t>
            </w:r>
            <w:r>
              <w:rPr>
                <w:rFonts w:ascii="DejaVu Sans Mono" w:hAnsi="DejaVu Sans Mono"/>
                <w:b w:val="0"/>
                <w:i w:val="0"/>
                <w:sz w:val="14"/>
              </w:rPr>
              <w:t>rx_c&lt;n&gt;</w:t>
            </w:r>
            <w:r>
              <w:rPr>
                <w:b w:val="0"/>
                <w:i w:val="0"/>
                <w:sz w:val="17"/>
              </w:rPr>
              <w:t xml:space="preserve">, </w:t>
            </w:r>
            <w:r>
              <w:rPr>
                <w:rFonts w:ascii="DejaVu Sans Mono" w:hAnsi="DejaVu Sans Mono"/>
                <w:b w:val="0"/>
                <w:i w:val="0"/>
                <w:sz w:val="14"/>
              </w:rPr>
              <w:t>tx_fifo_c&lt;n&gt;</w:t>
            </w:r>
            <w:r>
              <w:rPr>
                <w:b w:val="0"/>
                <w:i w:val="0"/>
                <w:sz w:val="17"/>
              </w:rPr>
              <w:t xml:space="preserve">, </w:t>
            </w:r>
            <w:r>
              <w:rPr>
                <w:rFonts w:ascii="DejaVu Sans Mono" w:hAnsi="DejaVu Sans Mono"/>
                <w:b w:val="0"/>
                <w:i w:val="0"/>
                <w:sz w:val="14"/>
              </w:rPr>
              <w:t>tx_slice_c&lt;n&gt;</w:t>
            </w:r>
            <w:r>
              <w:rPr>
                <w:b w:val="0"/>
                <w:i w:val="0"/>
                <w:sz w:val="17"/>
              </w:rPr>
              <w:t xml:space="preserve">, </w:t>
            </w:r>
            <w:r>
              <w:rPr>
                <w:rFonts w:ascii="DejaVu Sans Mono" w:hAnsi="DejaVu Sans Mono"/>
                <w:b w:val="0"/>
                <w:i w:val="0"/>
                <w:sz w:val="14"/>
              </w:rPr>
              <w:t>rx_slice_c&lt;n&gt;</w:t>
            </w:r>
            <w:r>
              <w:rPr>
                <w:b w:val="0"/>
                <w:i w:val="0"/>
                <w:sz w:val="17"/>
              </w:rPr>
              <w:t xml:space="preserve">, </w:t>
            </w:r>
            <w:r>
              <w:rPr>
                <w:rFonts w:ascii="DejaVu Sans Mono" w:hAnsi="DejaVu Sans Mono"/>
                <w:b w:val="0"/>
                <w:i w:val="0"/>
                <w:sz w:val="14"/>
              </w:rPr>
              <w:t>rx_fifo_c&lt;n&gt;</w:t>
            </w:r>
            <w:r>
              <w:rPr>
                <w:b w:val="0"/>
                <w:i w:val="0"/>
                <w:sz w:val="17"/>
              </w:rPr>
              <w:t xml:space="preserve">, </w:t>
            </w:r>
            <w:r>
              <w:rPr>
                <w:rFonts w:ascii="DejaVu Sans Mono" w:hAnsi="DejaVu Sans Mono"/>
                <w:b w:val="0"/>
                <w:i w:val="0"/>
                <w:sz w:val="14"/>
              </w:rPr>
              <w:t>user_rst_sync_c&lt;n&gt;</w:t>
            </w:r>
            <w:r>
              <w:rPr>
                <w:b w:val="0"/>
                <w:i w:val="0"/>
                <w:sz w:val="17"/>
              </w:rPr>
              <w:t xml:space="preserve">, </w:t>
            </w:r>
            <w:r>
              <w:rPr>
                <w:rFonts w:ascii="DejaVu Sans Mono" w:hAnsi="DejaVu Sans Mono"/>
                <w:b w:val="0"/>
                <w:i w:val="0"/>
                <w:sz w:val="14"/>
              </w:rPr>
              <w:t>axis_rst_sync_c&lt;n&gt;</w:t>
            </w:r>
            <w:r>
              <w:rPr>
                <w:b w:val="0"/>
                <w:i w:val="0"/>
                <w:sz w:val="17"/>
              </w:rPr>
              <w:t xml:space="preserve">, </w:t>
            </w:r>
            <w:r>
              <w:rPr>
                <w:rFonts w:ascii="DejaVu Sans Mono" w:hAnsi="DejaVu Sans Mono"/>
                <w:b w:val="0"/>
                <w:i w:val="0"/>
                <w:sz w:val="14"/>
              </w:rPr>
              <w:t>cdc_fifo</w:t>
            </w:r>
            <w:r>
              <w:rPr>
                <w:b w:val="0"/>
                <w:i w:val="0"/>
                <w:sz w:val="17"/>
              </w:rPr>
              <w:t xml:space="preserve">, </w:t>
            </w:r>
            <w:r>
              <w:rPr>
                <w:rFonts w:ascii="DejaVu Sans Mono" w:hAnsi="DejaVu Sans Mono"/>
                <w:b w:val="0"/>
                <w:i w:val="0"/>
                <w:sz w:val="14"/>
              </w:rPr>
              <w:t>in_fifo</w:t>
            </w:r>
            <w:r>
              <w:rPr>
                <w:b w:val="0"/>
                <w:i w:val="0"/>
                <w:sz w:val="17"/>
              </w:rPr>
              <w:t xml:space="preserve">, </w:t>
            </w:r>
            <w:r>
              <w:rPr>
                <w:rFonts w:ascii="DejaVu Sans Mono" w:hAnsi="DejaVu Sans Mono"/>
                <w:b w:val="0"/>
                <w:i w:val="0"/>
                <w:sz w:val="14"/>
              </w:rPr>
              <w:t>out_fifo</w:t>
            </w:r>
          </w:p>
        </w:tc>
        <w:tc>
          <w:tcPr>
            <w:tcW w:type="dxa" w:w="3322"/>
          </w:tcPr>
          <w:p>
            <w:pPr>
              <w:spacing w:after="0"/>
            </w:pPr>
            <w:r>
              <w:rPr>
                <w:rFonts w:ascii="DejaVu Sans Mono" w:hAnsi="DejaVu Sans Mono"/>
                <w:b w:val="0"/>
                <w:i w:val="0"/>
                <w:sz w:val="14"/>
              </w:rPr>
              <w:t>link_x1y4/tx_fifo_c0</w:t>
            </w:r>
          </w:p>
        </w:tc>
      </w:tr>
      <w:tr>
        <w:tc>
          <w:tcPr>
            <w:tcW w:type="dxa" w:w="2879"/>
            <w:shd w:val="clear" w:color="auto" w:fill="F5F7FA"/>
          </w:tcPr>
          <w:p>
            <w:pPr>
              <w:spacing w:after="0"/>
            </w:pPr>
            <w:r>
              <w:rPr>
                <w:b w:val="0"/>
                <w:i w:val="0"/>
                <w:sz w:val="17"/>
              </w:rPr>
              <w:t>Wires</w:t>
            </w:r>
          </w:p>
        </w:tc>
        <w:tc>
          <w:tcPr>
            <w:tcW w:type="dxa" w:w="8415"/>
            <w:shd w:val="clear" w:color="auto" w:fill="F5F7FA"/>
          </w:tcPr>
          <w:p>
            <w:pPr>
              <w:spacing w:after="0"/>
            </w:pPr>
            <w:r>
              <w:rPr>
                <w:b w:val="0"/>
                <w:i w:val="0"/>
                <w:sz w:val="17"/>
              </w:rPr>
              <w:t xml:space="preserve">driver name: </w:t>
            </w:r>
            <w:r>
              <w:rPr>
                <w:rFonts w:ascii="DejaVu Sans Mono" w:hAnsi="DejaVu Sans Mono"/>
                <w:b w:val="0"/>
                <w:i w:val="0"/>
                <w:sz w:val="14"/>
              </w:rPr>
              <w:t>&lt;cell&gt;_&lt;pin&gt;</w:t>
            </w:r>
            <w:r>
              <w:rPr>
                <w:b w:val="0"/>
                <w:i w:val="0"/>
                <w:sz w:val="17"/>
              </w:rPr>
              <w:t>, or the input port / hierarchy pin that drives it</w:t>
            </w:r>
          </w:p>
        </w:tc>
        <w:tc>
          <w:tcPr>
            <w:tcW w:type="dxa" w:w="3322"/>
            <w:shd w:val="clear" w:color="auto" w:fill="F5F7FA"/>
          </w:tcPr>
          <w:p>
            <w:pPr>
              <w:spacing w:after="0"/>
            </w:pPr>
            <w:r>
              <w:rPr>
                <w:rFonts w:ascii="DejaVu Sans Mono" w:hAnsi="DejaVu Sans Mono"/>
                <w:b w:val="0"/>
                <w:i w:val="0"/>
                <w:sz w:val="14"/>
              </w:rPr>
              <w:t>rx_fifo_c1_M_AXIS</w:t>
            </w:r>
          </w:p>
        </w:tc>
      </w:tr>
      <w:tr>
        <w:tc>
          <w:tcPr>
            <w:tcW w:type="dxa" w:w="2879"/>
          </w:tcPr>
          <w:p>
            <w:pPr>
              <w:spacing w:after="0"/>
            </w:pPr>
            <w:r>
              <w:rPr>
                <w:b w:val="0"/>
                <w:i w:val="0"/>
                <w:sz w:val="17"/>
              </w:rPr>
              <w:t>RF ports</w:t>
            </w:r>
          </w:p>
        </w:tc>
        <w:tc>
          <w:tcPr>
            <w:tcW w:type="dxa" w:w="8415"/>
          </w:tcPr>
          <w:p>
            <w:pPr>
              <w:spacing w:after="0"/>
            </w:pPr>
            <w:r>
              <w:rPr>
                <w:b w:val="0"/>
                <w:i w:val="0"/>
                <w:sz w:val="17"/>
              </w:rPr>
              <w:t>converter pin</w:t>
            </w:r>
          </w:p>
        </w:tc>
        <w:tc>
          <w:tcPr>
            <w:tcW w:type="dxa" w:w="3322"/>
          </w:tcPr>
          <w:p>
            <w:pPr>
              <w:spacing w:after="0"/>
            </w:pPr>
            <w:r>
              <w:rPr>
                <w:rFonts w:ascii="DejaVu Sans Mono" w:hAnsi="DejaVu Sans Mono"/>
                <w:b w:val="0"/>
                <w:i w:val="0"/>
                <w:sz w:val="14"/>
              </w:rPr>
              <w:t>vout02</w:t>
            </w:r>
            <w:r>
              <w:rPr>
                <w:b w:val="0"/>
                <w:i w:val="0"/>
                <w:sz w:val="17"/>
              </w:rPr>
              <w:t xml:space="preserve"> = DAC tile 0 ch 2</w:t>
            </w:r>
          </w:p>
        </w:tc>
      </w:tr>
      <w:tr>
        <w:tc>
          <w:tcPr>
            <w:tcW w:type="dxa" w:w="2879"/>
            <w:shd w:val="clear" w:color="auto" w:fill="F5F7FA"/>
          </w:tcPr>
          <w:p>
            <w:pPr>
              <w:spacing w:after="0"/>
            </w:pPr>
            <w:r>
              <w:rPr>
                <w:b w:val="0"/>
                <w:i w:val="0"/>
                <w:sz w:val="17"/>
              </w:rPr>
              <w:t>Unchanged</w:t>
            </w:r>
          </w:p>
        </w:tc>
        <w:tc>
          <w:tcPr>
            <w:tcW w:type="dxa" w:w="8415"/>
            <w:shd w:val="clear" w:color="auto" w:fill="F5F7FA"/>
          </w:tcPr>
          <w:p>
            <w:pPr>
              <w:spacing w:after="0"/>
            </w:pPr>
            <w:r>
              <w:rPr>
                <w:b w:val="0"/>
                <w:i w:val="0"/>
                <w:sz w:val="17"/>
              </w:rPr>
              <w:t xml:space="preserve">refclk / board ports (XDC), Aurora core cells </w:t>
            </w:r>
            <w:r>
              <w:rPr>
                <w:rFonts w:ascii="DejaVu Sans Mono" w:hAnsi="DejaVu Sans Mono"/>
                <w:b w:val="0"/>
                <w:i w:val="0"/>
                <w:sz w:val="14"/>
              </w:rPr>
              <w:t>aurora_&lt;quad&gt;_&lt;n&gt;</w:t>
            </w:r>
            <w:r>
              <w:rPr>
                <w:b w:val="0"/>
                <w:i w:val="0"/>
                <w:sz w:val="17"/>
              </w:rPr>
              <w:t xml:space="preserve">, </w:t>
            </w:r>
            <w:r>
              <w:rPr>
                <w:rFonts w:ascii="DejaVu Sans Mono" w:hAnsi="DejaVu Sans Mono"/>
                <w:b w:val="0"/>
                <w:i w:val="0"/>
                <w:sz w:val="14"/>
              </w:rPr>
              <w:t>hier_&lt;quad&gt;</w:t>
            </w:r>
            <w:r>
              <w:rPr>
                <w:b w:val="0"/>
                <w:i w:val="0"/>
                <w:sz w:val="17"/>
              </w:rPr>
              <w:t>, container instances, AXI peripherals (address map)</w:t>
            </w:r>
          </w:p>
        </w:tc>
        <w:tc>
          <w:tcPr>
            <w:tcW w:type="dxa" w:w="3322"/>
            <w:shd w:val="clear" w:color="auto" w:fill="F5F7FA"/>
          </w:tcPr>
          <w:p>
            <w:pPr>
              <w:spacing w:after="0"/>
            </w:pPr>
          </w:p>
        </w:tc>
      </w:tr>
    </w:tbl>
    <w:p>
      <w:pPr>
        <w:spacing w:after="40"/>
      </w:pPr>
    </w:p>
    <w:p>
      <w:r>
        <w:rPr>
          <w:b w:val="0"/>
          <w:i w:val="0"/>
        </w:rPr>
        <w:t xml:space="preserve">Errors removed by the pass: </w:t>
      </w:r>
      <w:r>
        <w:rPr>
          <w:rFonts w:ascii="DejaVu Sans Mono" w:hAnsi="DejaVu Sans Mono"/>
          <w:b w:val="0"/>
          <w:i w:val="0"/>
          <w:sz w:val="17"/>
        </w:rPr>
        <w:t>S_AXIS_X0Y1</w:t>
      </w:r>
      <w:r>
        <w:rPr>
          <w:b w:val="0"/>
          <w:i w:val="0"/>
        </w:rPr>
        <w:t xml:space="preserve"> fed core 1 (</w:t>
      </w:r>
      <w:r>
        <w:rPr>
          <w:rFonts w:ascii="DejaVu Sans Mono" w:hAnsi="DejaVu Sans Mono"/>
          <w:b w:val="0"/>
          <w:i w:val="0"/>
          <w:sz w:val="17"/>
        </w:rPr>
        <w:t>_1</w:t>
      </w:r>
      <w:r>
        <w:rPr>
          <w:b w:val="0"/>
          <w:i w:val="0"/>
        </w:rPr>
        <w:t xml:space="preserve"> fed core 0) in every quad and on the 13P↔13P link; </w:t>
      </w:r>
      <w:r>
        <w:rPr>
          <w:rFonts w:ascii="DejaVu Sans Mono" w:hAnsi="DejaVu Sans Mono"/>
          <w:b w:val="0"/>
          <w:i w:val="0"/>
          <w:sz w:val="17"/>
        </w:rPr>
        <w:t>GT_SERIAL_TX_3</w:t>
      </w:r>
      <w:r>
        <w:rPr>
          <w:b w:val="0"/>
          <w:i w:val="0"/>
        </w:rPr>
        <w:t xml:space="preserve"> was core 0; every VU13P refclk pin was </w:t>
      </w:r>
      <w:r>
        <w:rPr>
          <w:rFonts w:ascii="DejaVu Sans Mono" w:hAnsi="DejaVu Sans Mono"/>
          <w:b w:val="0"/>
          <w:i w:val="0"/>
          <w:sz w:val="17"/>
        </w:rPr>
        <w:t>gt_x1y8_diff_ref</w:t>
      </w:r>
      <w:r>
        <w:rPr>
          <w:b w:val="0"/>
          <w:i w:val="0"/>
        </w:rPr>
        <w:t xml:space="preserve">; every </w:t>
      </w:r>
      <w:r>
        <w:rPr>
          <w:rFonts w:ascii="DejaVu Sans Mono" w:hAnsi="DejaVu Sans Mono"/>
          <w:b w:val="0"/>
          <w:i w:val="0"/>
          <w:sz w:val="17"/>
        </w:rPr>
        <w:t>link_x1yN</w:t>
      </w:r>
      <w:r>
        <w:rPr>
          <w:b w:val="0"/>
          <w:i w:val="0"/>
        </w:rPr>
        <w:t xml:space="preserve"> pin said </w:t>
      </w:r>
      <w:r>
        <w:rPr>
          <w:rFonts w:ascii="DejaVu Sans Mono" w:hAnsi="DejaVu Sans Mono"/>
          <w:b w:val="0"/>
          <w:i w:val="0"/>
          <w:sz w:val="17"/>
        </w:rPr>
        <w:t>x1y4</w:t>
      </w:r>
      <w:r>
        <w:rPr>
          <w:b w:val="0"/>
          <w:i w:val="0"/>
        </w:rPr>
        <w:t>; wires named after other quads (</w:t>
      </w:r>
      <w:r>
        <w:rPr>
          <w:rFonts w:ascii="DejaVu Sans Mono" w:hAnsi="DejaVu Sans Mono"/>
          <w:b w:val="0"/>
          <w:i w:val="0"/>
          <w:sz w:val="17"/>
        </w:rPr>
        <w:t>aurora_x0y4_*</w:t>
      </w:r>
      <w:r>
        <w:rPr>
          <w:b w:val="0"/>
          <w:i w:val="0"/>
        </w:rPr>
        <w:t xml:space="preserve"> inside </w:t>
      </w:r>
      <w:r>
        <w:rPr>
          <w:rFonts w:ascii="DejaVu Sans Mono" w:hAnsi="DejaVu Sans Mono"/>
          <w:b w:val="0"/>
          <w:i w:val="0"/>
          <w:sz w:val="17"/>
        </w:rPr>
        <w:t>hier_x0y1</w:t>
      </w:r>
      <w:r>
        <w:rPr>
          <w:b w:val="0"/>
          <w:i w:val="0"/>
        </w:rPr>
        <w:t xml:space="preserve">, </w:t>
      </w:r>
      <w:r>
        <w:rPr>
          <w:rFonts w:ascii="DejaVu Sans Mono" w:hAnsi="DejaVu Sans Mono"/>
          <w:b w:val="0"/>
          <w:i w:val="0"/>
          <w:sz w:val="17"/>
        </w:rPr>
        <w:t>hier_x0y13_*</w:t>
      </w:r>
      <w:r>
        <w:rPr>
          <w:b w:val="0"/>
          <w:i w:val="0"/>
        </w:rPr>
        <w:t xml:space="preserve">, </w:t>
      </w:r>
      <w:r>
        <w:rPr>
          <w:rFonts w:ascii="DejaVu Sans Mono" w:hAnsi="DejaVu Sans Mono"/>
          <w:b w:val="0"/>
          <w:i w:val="0"/>
          <w:sz w:val="17"/>
        </w:rPr>
        <w:t>rxq3_*</w:t>
      </w:r>
      <w:r>
        <w:rPr>
          <w:b w:val="0"/>
          <w:i w:val="0"/>
        </w:rPr>
        <w:t xml:space="preserve">); </w:t>
      </w:r>
      <w:r>
        <w:rPr>
          <w:rFonts w:ascii="DejaVu Sans Mono" w:hAnsi="DejaVu Sans Mono"/>
          <w:b w:val="0"/>
          <w:i w:val="0"/>
          <w:sz w:val="17"/>
        </w:rPr>
        <w:t>s_axis_axlk</w:t>
      </w:r>
      <w:r>
        <w:rPr>
          <w:b w:val="0"/>
          <w:i w:val="0"/>
        </w:rPr>
        <w:t xml:space="preserve">; z2 port </w:t>
      </w:r>
      <w:r>
        <w:rPr>
          <w:rFonts w:ascii="DejaVu Sans Mono" w:hAnsi="DejaVu Sans Mono"/>
          <w:b w:val="0"/>
          <w:i w:val="0"/>
          <w:sz w:val="17"/>
        </w:rPr>
        <w:t>vout01</w:t>
      </w:r>
      <w:r>
        <w:rPr>
          <w:b w:val="0"/>
          <w:i w:val="0"/>
        </w:rPr>
        <w:t xml:space="preserve"> was DAC ch 2. Checks: 144/144 container ports equal their traced quad/core; net and endpoint counts identical before/after; all BDs validate; all XDC ports present in the wrappers.</w:t>
      </w:r>
    </w:p>
    <w:p>
      <w:pPr>
        <w:pStyle w:val="Heading1"/>
      </w:pPr>
      <w:r>
        <w:rPr>
          <w:b/>
          <w:i w:val="0"/>
          <w:color w:val="14213D"/>
        </w:rPr>
        <w:t>9. Flow control, CDC and reset</w:t>
      </w:r>
    </w:p>
    <w:p>
      <w:pPr>
        <w:pStyle w:val="Heading2"/>
      </w:pPr>
      <w:r>
        <w:rPr>
          <w:b/>
          <w:i w:val="0"/>
          <w:color w:val="14213D"/>
        </w:rPr>
        <w:t>9.1 Flow control</w:t>
      </w:r>
    </w:p>
    <w:p>
      <w:r>
        <w:rPr>
          <w:b w:val="0"/>
          <w:i w:val="0"/>
        </w:rPr>
        <w:t xml:space="preserve">Back-pressure exists only between </w:t>
      </w:r>
      <w:r>
        <w:rPr>
          <w:rFonts w:ascii="DejaVu Sans Mono" w:hAnsi="DejaVu Sans Mono"/>
          <w:b w:val="0"/>
          <w:i w:val="0"/>
          <w:sz w:val="17"/>
        </w:rPr>
        <w:t>header_insertion</w:t>
      </w:r>
      <w:r>
        <w:rPr>
          <w:b w:val="0"/>
          <w:i w:val="0"/>
        </w:rPr>
        <w:t xml:space="preserve"> and the z1 Aurora TX, inside the VU13P TX path (</w:t>
      </w:r>
      <w:r>
        <w:rPr>
          <w:rFonts w:ascii="DejaVu Sans Mono" w:hAnsi="DejaVu Sans Mono"/>
          <w:b w:val="0"/>
          <w:i w:val="0"/>
          <w:sz w:val="17"/>
        </w:rPr>
        <w:t>tx_fifo</w:t>
      </w:r>
      <w:r>
        <w:rPr>
          <w:b w:val="0"/>
          <w:i w:val="0"/>
        </w:rPr>
        <w:t xml:space="preserve"> → Aurora TX) and between </w:t>
      </w:r>
      <w:r>
        <w:rPr>
          <w:rFonts w:ascii="DejaVu Sans Mono" w:hAnsi="DejaVu Sans Mono"/>
          <w:b w:val="0"/>
          <w:i w:val="0"/>
          <w:sz w:val="17"/>
        </w:rPr>
        <w:t>header_extraction</w:t>
      </w:r>
      <w:r>
        <w:rPr>
          <w:b w:val="0"/>
          <w:i w:val="0"/>
        </w:rPr>
        <w:t xml:space="preserve"> and its FIFOs. Four points </w:t>
      </w:r>
      <w:r>
        <w:rPr>
          <w:b/>
          <w:i w:val="0"/>
        </w:rPr>
        <w:t>ignore `tready`</w:t>
      </w:r>
      <w:r>
        <w:rPr>
          <w:b w:val="0"/>
          <w:i w:val="0"/>
        </w:rPr>
        <w:t>, so their FIFO must never fill:</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976"/>
        <w:gridCol w:w="4514"/>
        <w:gridCol w:w="6126"/>
      </w:tblGrid>
      <w:tr>
        <w:trPr>
          <w:tblHeader/>
        </w:trPr>
        <w:tc>
          <w:tcPr>
            <w:tcW w:type="dxa" w:w="3976"/>
            <w:shd w:val="clear" w:color="auto" w:fill="14213D"/>
          </w:tcPr>
          <w:p>
            <w:pPr>
              <w:keepNext/>
              <w:spacing w:after="0"/>
            </w:pPr>
            <w:r>
              <w:rPr>
                <w:b/>
                <w:i w:val="0"/>
                <w:color w:val="FFFFFF"/>
                <w:sz w:val="17"/>
              </w:rPr>
              <w:t>Point</w:t>
            </w:r>
          </w:p>
        </w:tc>
        <w:tc>
          <w:tcPr>
            <w:tcW w:type="dxa" w:w="4514"/>
            <w:shd w:val="clear" w:color="auto" w:fill="14213D"/>
          </w:tcPr>
          <w:p>
            <w:pPr>
              <w:keepNext/>
              <w:spacing w:after="0"/>
            </w:pPr>
            <w:r>
              <w:rPr>
                <w:b/>
                <w:i w:val="0"/>
                <w:color w:val="FFFFFF"/>
                <w:sz w:val="17"/>
              </w:rPr>
              <w:t>Ignores tready</w:t>
            </w:r>
          </w:p>
        </w:tc>
        <w:tc>
          <w:tcPr>
            <w:tcW w:type="dxa" w:w="6126"/>
            <w:shd w:val="clear" w:color="auto" w:fill="14213D"/>
          </w:tcPr>
          <w:p>
            <w:pPr>
              <w:keepNext/>
              <w:spacing w:after="0"/>
            </w:pPr>
            <w:r>
              <w:rPr>
                <w:b/>
                <w:i w:val="0"/>
                <w:color w:val="FFFFFF"/>
                <w:sz w:val="17"/>
              </w:rPr>
              <w:t>Protected by</w:t>
            </w:r>
          </w:p>
        </w:tc>
      </w:tr>
      <w:tr>
        <w:tc>
          <w:tcPr>
            <w:tcW w:type="dxa" w:w="3976"/>
          </w:tcPr>
          <w:p>
            <w:pPr>
              <w:spacing w:after="0"/>
            </w:pPr>
            <w:r>
              <w:rPr>
                <w:b w:val="0"/>
                <w:i w:val="0"/>
                <w:sz w:val="17"/>
              </w:rPr>
              <w:t>z1 RFDC / combiner → packetizer</w:t>
            </w:r>
          </w:p>
        </w:tc>
        <w:tc>
          <w:tcPr>
            <w:tcW w:type="dxa" w:w="4514"/>
          </w:tcPr>
          <w:p>
            <w:pPr>
              <w:spacing w:after="0"/>
            </w:pPr>
            <w:r>
              <w:rPr>
                <w:b w:val="0"/>
                <w:i w:val="0"/>
                <w:sz w:val="17"/>
              </w:rPr>
              <w:t>yes</w:t>
            </w:r>
          </w:p>
        </w:tc>
        <w:tc>
          <w:tcPr>
            <w:tcW w:type="dxa" w:w="6126"/>
          </w:tcPr>
          <w:p>
            <w:pPr>
              <w:spacing w:after="0"/>
            </w:pPr>
            <w:r>
              <w:rPr>
                <w:b w:val="0"/>
                <w:i w:val="0"/>
                <w:sz w:val="17"/>
              </w:rPr>
              <w:t xml:space="preserve">z1 </w:t>
            </w:r>
            <w:r>
              <w:rPr>
                <w:rFonts w:ascii="DejaVu Sans Mono" w:hAnsi="DejaVu Sans Mono"/>
                <w:b w:val="0"/>
                <w:i w:val="0"/>
                <w:sz w:val="14"/>
              </w:rPr>
              <w:t>tx_c1/cdc_fifo</w:t>
            </w:r>
            <w:r>
              <w:rPr>
                <w:b w:val="0"/>
                <w:i w:val="0"/>
                <w:sz w:val="17"/>
              </w:rPr>
              <w:t xml:space="preserve"> (16) + link headroom</w:t>
            </w:r>
          </w:p>
        </w:tc>
      </w:tr>
      <w:tr>
        <w:tc>
          <w:tcPr>
            <w:tcW w:type="dxa" w:w="3976"/>
            <w:shd w:val="clear" w:color="auto" w:fill="F5F7FA"/>
          </w:tcPr>
          <w:p>
            <w:pPr>
              <w:spacing w:after="0"/>
            </w:pPr>
            <w:r>
              <w:rPr>
                <w:b w:val="0"/>
                <w:i w:val="0"/>
                <w:sz w:val="17"/>
              </w:rPr>
              <w:t>Aurora RX (VU13P, z2)</w:t>
            </w:r>
          </w:p>
        </w:tc>
        <w:tc>
          <w:tcPr>
            <w:tcW w:type="dxa" w:w="4514"/>
            <w:shd w:val="clear" w:color="auto" w:fill="F5F7FA"/>
          </w:tcPr>
          <w:p>
            <w:pPr>
              <w:spacing w:after="0"/>
            </w:pPr>
            <w:r>
              <w:rPr>
                <w:b w:val="0"/>
                <w:i w:val="0"/>
                <w:sz w:val="17"/>
              </w:rPr>
              <w:t>yes (Aurora has no RX back-pressure)</w:t>
            </w:r>
          </w:p>
        </w:tc>
        <w:tc>
          <w:tcPr>
            <w:tcW w:type="dxa" w:w="6126"/>
            <w:shd w:val="clear" w:color="auto" w:fill="F5F7FA"/>
          </w:tcPr>
          <w:p>
            <w:pPr>
              <w:spacing w:after="0"/>
            </w:pPr>
            <w:r>
              <w:rPr>
                <w:rFonts w:ascii="DejaVu Sans Mono" w:hAnsi="DejaVu Sans Mono"/>
                <w:b w:val="0"/>
                <w:i w:val="0"/>
                <w:sz w:val="14"/>
              </w:rPr>
              <w:t>rx_fifo</w:t>
            </w:r>
            <w:r>
              <w:rPr>
                <w:b w:val="0"/>
                <w:i w:val="0"/>
                <w:sz w:val="17"/>
              </w:rPr>
              <w:t xml:space="preserve"> (512) / </w:t>
            </w:r>
            <w:r>
              <w:rPr>
                <w:rFonts w:ascii="DejaVu Sans Mono" w:hAnsi="DejaVu Sans Mono"/>
                <w:b w:val="0"/>
                <w:i w:val="0"/>
                <w:sz w:val="14"/>
              </w:rPr>
              <w:t>in_fifo</w:t>
            </w:r>
            <w:r>
              <w:rPr>
                <w:b w:val="0"/>
                <w:i w:val="0"/>
                <w:sz w:val="17"/>
              </w:rPr>
              <w:t xml:space="preserve"> (512)</w:t>
            </w:r>
          </w:p>
        </w:tc>
      </w:tr>
      <w:tr>
        <w:tc>
          <w:tcPr>
            <w:tcW w:type="dxa" w:w="3976"/>
          </w:tcPr>
          <w:p>
            <w:pPr>
              <w:spacing w:after="0"/>
            </w:pPr>
            <w:r>
              <w:rPr>
                <w:b w:val="0"/>
                <w:i w:val="0"/>
                <w:sz w:val="17"/>
              </w:rPr>
              <w:t>VU13P broadcaster</w:t>
            </w:r>
          </w:p>
        </w:tc>
        <w:tc>
          <w:tcPr>
            <w:tcW w:type="dxa" w:w="4514"/>
          </w:tcPr>
          <w:p>
            <w:pPr>
              <w:spacing w:after="0"/>
            </w:pPr>
            <w:r>
              <w:rPr>
                <w:b w:val="0"/>
                <w:i w:val="0"/>
                <w:sz w:val="17"/>
              </w:rPr>
              <w:t>yes (D12)</w:t>
            </w:r>
          </w:p>
        </w:tc>
        <w:tc>
          <w:tcPr>
            <w:tcW w:type="dxa" w:w="6126"/>
          </w:tcPr>
          <w:p>
            <w:pPr>
              <w:spacing w:after="0"/>
            </w:pPr>
            <w:r>
              <w:rPr>
                <w:rFonts w:ascii="DejaVu Sans Mono" w:hAnsi="DejaVu Sans Mono"/>
                <w:b w:val="0"/>
                <w:i w:val="0"/>
                <w:sz w:val="14"/>
              </w:rPr>
              <w:t>tx_fifo_c&lt;n&gt;</w:t>
            </w:r>
            <w:r>
              <w:rPr>
                <w:b w:val="0"/>
                <w:i w:val="0"/>
                <w:sz w:val="17"/>
              </w:rPr>
              <w:t xml:space="preserve"> (512) per link</w:t>
            </w:r>
          </w:p>
        </w:tc>
      </w:tr>
      <w:tr>
        <w:tc>
          <w:tcPr>
            <w:tcW w:type="dxa" w:w="3976"/>
            <w:shd w:val="clear" w:color="auto" w:fill="F5F7FA"/>
          </w:tcPr>
          <w:p>
            <w:pPr>
              <w:spacing w:after="0"/>
            </w:pPr>
            <w:r>
              <w:rPr>
                <w:b w:val="0"/>
                <w:i w:val="0"/>
                <w:sz w:val="17"/>
              </w:rPr>
              <w:t xml:space="preserve">z2 </w:t>
            </w:r>
            <w:r>
              <w:rPr>
                <w:rFonts w:ascii="DejaVu Sans Mono" w:hAnsi="DejaVu Sans Mono"/>
                <w:b w:val="0"/>
                <w:i w:val="0"/>
                <w:sz w:val="14"/>
              </w:rPr>
              <w:t>data_delay</w:t>
            </w:r>
          </w:p>
        </w:tc>
        <w:tc>
          <w:tcPr>
            <w:tcW w:type="dxa" w:w="4514"/>
            <w:shd w:val="clear" w:color="auto" w:fill="F5F7FA"/>
          </w:tcPr>
          <w:p>
            <w:pPr>
              <w:spacing w:after="0"/>
            </w:pPr>
            <w:r>
              <w:rPr>
                <w:b w:val="0"/>
                <w:i w:val="0"/>
                <w:sz w:val="17"/>
              </w:rPr>
              <w:t>yes (</w:t>
            </w:r>
            <w:r>
              <w:rPr>
                <w:rFonts w:ascii="DejaVu Sans Mono" w:hAnsi="DejaVu Sans Mono"/>
                <w:b w:val="0"/>
                <w:i w:val="0"/>
                <w:sz w:val="14"/>
              </w:rPr>
              <w:t>s_axis_tready = 1</w:t>
            </w:r>
            <w:r>
              <w:rPr>
                <w:b w:val="0"/>
                <w:i w:val="0"/>
                <w:sz w:val="17"/>
              </w:rPr>
              <w:t>)</w:t>
            </w:r>
          </w:p>
        </w:tc>
        <w:tc>
          <w:tcPr>
            <w:tcW w:type="dxa" w:w="6126"/>
            <w:shd w:val="clear" w:color="auto" w:fill="F5F7FA"/>
          </w:tcPr>
          <w:p>
            <w:pPr>
              <w:spacing w:after="0"/>
            </w:pPr>
            <w:r>
              <w:rPr>
                <w:rFonts w:ascii="DejaVu Sans Mono" w:hAnsi="DejaVu Sans Mono"/>
                <w:b w:val="0"/>
                <w:i w:val="0"/>
                <w:sz w:val="14"/>
              </w:rPr>
              <w:t>hier_rx</w:t>
            </w:r>
            <w:r>
              <w:rPr>
                <w:b w:val="0"/>
                <w:i w:val="0"/>
                <w:sz w:val="17"/>
              </w:rPr>
              <w:t xml:space="preserve"> FIFO (1024) and the delay constraint (§6.7)</w:t>
            </w:r>
          </w:p>
        </w:tc>
      </w:tr>
    </w:tbl>
    <w:p>
      <w:pPr>
        <w:spacing w:after="40"/>
      </w:pPr>
    </w:p>
    <w:p>
      <w:pPr>
        <w:pStyle w:val="Heading2"/>
      </w:pPr>
      <w:r>
        <w:rPr>
          <w:b/>
          <w:i w:val="0"/>
          <w:color w:val="14213D"/>
        </w:rPr>
        <w:t>9.2 CDC inventory</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117"/>
        <w:gridCol w:w="3976"/>
        <w:gridCol w:w="7523"/>
      </w:tblGrid>
      <w:tr>
        <w:trPr>
          <w:tblHeader/>
        </w:trPr>
        <w:tc>
          <w:tcPr>
            <w:tcW w:type="dxa" w:w="3117"/>
            <w:shd w:val="clear" w:color="auto" w:fill="14213D"/>
          </w:tcPr>
          <w:p>
            <w:pPr>
              <w:keepNext/>
              <w:spacing w:after="0"/>
            </w:pPr>
            <w:r>
              <w:rPr>
                <w:b/>
                <w:i w:val="0"/>
                <w:color w:val="FFFFFF"/>
                <w:sz w:val="17"/>
              </w:rPr>
              <w:t>Signal</w:t>
            </w:r>
          </w:p>
        </w:tc>
        <w:tc>
          <w:tcPr>
            <w:tcW w:type="dxa" w:w="3976"/>
            <w:shd w:val="clear" w:color="auto" w:fill="14213D"/>
          </w:tcPr>
          <w:p>
            <w:pPr>
              <w:keepNext/>
              <w:spacing w:after="0"/>
            </w:pPr>
            <w:r>
              <w:rPr>
                <w:b/>
                <w:i w:val="0"/>
                <w:color w:val="FFFFFF"/>
                <w:sz w:val="17"/>
              </w:rPr>
              <w:t>From → To</w:t>
            </w:r>
          </w:p>
        </w:tc>
        <w:tc>
          <w:tcPr>
            <w:tcW w:type="dxa" w:w="7523"/>
            <w:shd w:val="clear" w:color="auto" w:fill="14213D"/>
          </w:tcPr>
          <w:p>
            <w:pPr>
              <w:keepNext/>
              <w:spacing w:after="0"/>
            </w:pPr>
            <w:r>
              <w:rPr>
                <w:b/>
                <w:i w:val="0"/>
                <w:color w:val="FFFFFF"/>
                <w:sz w:val="17"/>
              </w:rPr>
              <w:t>Method</w:t>
            </w:r>
          </w:p>
        </w:tc>
      </w:tr>
      <w:tr>
        <w:tc>
          <w:tcPr>
            <w:tcW w:type="dxa" w:w="3117"/>
          </w:tcPr>
          <w:p>
            <w:pPr>
              <w:spacing w:after="0"/>
            </w:pPr>
            <w:r>
              <w:rPr>
                <w:b w:val="0"/>
                <w:i w:val="0"/>
                <w:sz w:val="17"/>
              </w:rPr>
              <w:t>z1 samples + tuser</w:t>
            </w:r>
          </w:p>
        </w:tc>
        <w:tc>
          <w:tcPr>
            <w:tcW w:type="dxa" w:w="3976"/>
          </w:tcPr>
          <w:p>
            <w:pPr>
              <w:spacing w:after="0"/>
            </w:pPr>
            <w:r>
              <w:rPr>
                <w:rFonts w:ascii="DejaVu Sans Mono" w:hAnsi="DejaVu Sans Mono"/>
                <w:b w:val="0"/>
                <w:i w:val="0"/>
                <w:sz w:val="14"/>
              </w:rPr>
              <w:t>FPGA_clk</w:t>
            </w:r>
            <w:r>
              <w:rPr>
                <w:b w:val="0"/>
                <w:i w:val="0"/>
                <w:sz w:val="17"/>
              </w:rPr>
              <w:t xml:space="preserve"> → </w:t>
            </w:r>
            <w:r>
              <w:rPr>
                <w:rFonts w:ascii="DejaVu Sans Mono" w:hAnsi="DejaVu Sans Mono"/>
                <w:b w:val="0"/>
                <w:i w:val="0"/>
                <w:sz w:val="14"/>
              </w:rPr>
              <w:t>user_clk</w:t>
            </w:r>
          </w:p>
        </w:tc>
        <w:tc>
          <w:tcPr>
            <w:tcW w:type="dxa" w:w="7523"/>
          </w:tcPr>
          <w:p>
            <w:pPr>
              <w:spacing w:after="0"/>
            </w:pPr>
            <w:r>
              <w:rPr>
                <w:rFonts w:ascii="DejaVu Sans Mono" w:hAnsi="DejaVu Sans Mono"/>
                <w:b w:val="0"/>
                <w:i w:val="0"/>
                <w:sz w:val="14"/>
              </w:rPr>
              <w:t>tx_c&lt;n&gt;/cdc_fifo</w:t>
            </w:r>
            <w:r>
              <w:rPr>
                <w:b w:val="0"/>
                <w:i w:val="0"/>
                <w:sz w:val="17"/>
              </w:rPr>
              <w:t xml:space="preserve"> (axis_data_fifo, independent clocks, 16)</w:t>
            </w:r>
          </w:p>
        </w:tc>
      </w:tr>
      <w:tr>
        <w:tc>
          <w:tcPr>
            <w:tcW w:type="dxa" w:w="3117"/>
            <w:shd w:val="clear" w:color="auto" w:fill="F5F7FA"/>
          </w:tcPr>
          <w:p>
            <w:pPr>
              <w:spacing w:after="0"/>
            </w:pPr>
            <w:r>
              <w:rPr>
                <w:b w:val="0"/>
                <w:i w:val="0"/>
                <w:sz w:val="17"/>
              </w:rPr>
              <w:t>VU13P RX stream</w:t>
            </w:r>
          </w:p>
        </w:tc>
        <w:tc>
          <w:tcPr>
            <w:tcW w:type="dxa" w:w="3976"/>
            <w:shd w:val="clear" w:color="auto" w:fill="F5F7FA"/>
          </w:tcPr>
          <w:p>
            <w:pPr>
              <w:spacing w:after="0"/>
            </w:pPr>
            <w:r>
              <w:rPr>
                <w:rFonts w:ascii="DejaVu Sans Mono" w:hAnsi="DejaVu Sans Mono"/>
                <w:b w:val="0"/>
                <w:i w:val="0"/>
                <w:sz w:val="14"/>
              </w:rPr>
              <w:t>user_clk</w:t>
            </w:r>
            <w:r>
              <w:rPr>
                <w:b w:val="0"/>
                <w:i w:val="0"/>
                <w:sz w:val="17"/>
              </w:rPr>
              <w:t xml:space="preserve"> (228) → </w:t>
            </w:r>
            <w:r>
              <w:rPr>
                <w:rFonts w:ascii="DejaVu Sans Mono" w:hAnsi="DejaVu Sans Mono"/>
                <w:b w:val="0"/>
                <w:i w:val="0"/>
                <w:sz w:val="14"/>
              </w:rPr>
              <w:t>axis_aclk</w:t>
            </w:r>
          </w:p>
        </w:tc>
        <w:tc>
          <w:tcPr>
            <w:tcW w:type="dxa" w:w="7523"/>
            <w:shd w:val="clear" w:color="auto" w:fill="F5F7FA"/>
          </w:tcPr>
          <w:p>
            <w:pPr>
              <w:spacing w:after="0"/>
            </w:pPr>
            <w:r>
              <w:rPr>
                <w:rFonts w:ascii="DejaVu Sans Mono" w:hAnsi="DejaVu Sans Mono"/>
                <w:b w:val="0"/>
                <w:i w:val="0"/>
                <w:sz w:val="14"/>
              </w:rPr>
              <w:t>rx_fifo_c&lt;n&gt;</w:t>
            </w:r>
            <w:r>
              <w:rPr>
                <w:b w:val="0"/>
                <w:i w:val="0"/>
                <w:sz w:val="17"/>
              </w:rPr>
              <w:t xml:space="preserve"> (512)</w:t>
            </w:r>
          </w:p>
        </w:tc>
      </w:tr>
      <w:tr>
        <w:tc>
          <w:tcPr>
            <w:tcW w:type="dxa" w:w="3117"/>
          </w:tcPr>
          <w:p>
            <w:pPr>
              <w:spacing w:after="0"/>
            </w:pPr>
            <w:r>
              <w:rPr>
                <w:b w:val="0"/>
                <w:i w:val="0"/>
                <w:sz w:val="17"/>
              </w:rPr>
              <w:t>VU13P TX stream</w:t>
            </w:r>
          </w:p>
        </w:tc>
        <w:tc>
          <w:tcPr>
            <w:tcW w:type="dxa" w:w="3976"/>
          </w:tcPr>
          <w:p>
            <w:pPr>
              <w:spacing w:after="0"/>
            </w:pPr>
            <w:r>
              <w:rPr>
                <w:rFonts w:ascii="DejaVu Sans Mono" w:hAnsi="DejaVu Sans Mono"/>
                <w:b w:val="0"/>
                <w:i w:val="0"/>
                <w:sz w:val="14"/>
              </w:rPr>
              <w:t>axis_aclk</w:t>
            </w:r>
            <w:r>
              <w:rPr>
                <w:b w:val="0"/>
                <w:i w:val="0"/>
                <w:sz w:val="17"/>
              </w:rPr>
              <w:t xml:space="preserve"> → </w:t>
            </w:r>
            <w:r>
              <w:rPr>
                <w:rFonts w:ascii="DejaVu Sans Mono" w:hAnsi="DejaVu Sans Mono"/>
                <w:b w:val="0"/>
                <w:i w:val="0"/>
                <w:sz w:val="14"/>
              </w:rPr>
              <w:t>user_clk</w:t>
            </w:r>
            <w:r>
              <w:rPr>
                <w:b w:val="0"/>
                <w:i w:val="0"/>
                <w:sz w:val="17"/>
              </w:rPr>
              <w:t xml:space="preserve"> (224–227)</w:t>
            </w:r>
          </w:p>
        </w:tc>
        <w:tc>
          <w:tcPr>
            <w:tcW w:type="dxa" w:w="7523"/>
          </w:tcPr>
          <w:p>
            <w:pPr>
              <w:spacing w:after="0"/>
            </w:pPr>
            <w:r>
              <w:rPr>
                <w:rFonts w:ascii="DejaVu Sans Mono" w:hAnsi="DejaVu Sans Mono"/>
                <w:b w:val="0"/>
                <w:i w:val="0"/>
                <w:sz w:val="14"/>
              </w:rPr>
              <w:t>tx_fifo_c&lt;n&gt;</w:t>
            </w:r>
            <w:r>
              <w:rPr>
                <w:b w:val="0"/>
                <w:i w:val="0"/>
                <w:sz w:val="17"/>
              </w:rPr>
              <w:t xml:space="preserve"> (512)</w:t>
            </w:r>
          </w:p>
        </w:tc>
      </w:tr>
      <w:tr>
        <w:tc>
          <w:tcPr>
            <w:tcW w:type="dxa" w:w="3117"/>
            <w:shd w:val="clear" w:color="auto" w:fill="F5F7FA"/>
          </w:tcPr>
          <w:p>
            <w:pPr>
              <w:spacing w:after="0"/>
            </w:pPr>
            <w:r>
              <w:rPr>
                <w:b w:val="0"/>
                <w:i w:val="0"/>
                <w:sz w:val="17"/>
              </w:rPr>
              <w:t>z2 samples + tuser</w:t>
            </w:r>
          </w:p>
        </w:tc>
        <w:tc>
          <w:tcPr>
            <w:tcW w:type="dxa" w:w="3976"/>
            <w:shd w:val="clear" w:color="auto" w:fill="F5F7FA"/>
          </w:tcPr>
          <w:p>
            <w:pPr>
              <w:spacing w:after="0"/>
            </w:pPr>
            <w:r>
              <w:rPr>
                <w:rFonts w:ascii="DejaVu Sans Mono" w:hAnsi="DejaVu Sans Mono"/>
                <w:b w:val="0"/>
                <w:i w:val="0"/>
                <w:sz w:val="14"/>
              </w:rPr>
              <w:t>user_clk</w:t>
            </w:r>
            <w:r>
              <w:rPr>
                <w:b w:val="0"/>
                <w:i w:val="0"/>
                <w:sz w:val="17"/>
              </w:rPr>
              <w:t xml:space="preserve"> → </w:t>
            </w:r>
            <w:r>
              <w:rPr>
                <w:rFonts w:ascii="DejaVu Sans Mono" w:hAnsi="DejaVu Sans Mono"/>
                <w:b w:val="0"/>
                <w:i w:val="0"/>
                <w:sz w:val="14"/>
              </w:rPr>
              <w:t>FPGA_clk</w:t>
            </w:r>
          </w:p>
        </w:tc>
        <w:tc>
          <w:tcPr>
            <w:tcW w:type="dxa" w:w="7523"/>
            <w:shd w:val="clear" w:color="auto" w:fill="F5F7FA"/>
          </w:tcPr>
          <w:p>
            <w:pPr>
              <w:spacing w:after="0"/>
            </w:pPr>
            <w:r>
              <w:rPr>
                <w:rFonts w:ascii="DejaVu Sans Mono" w:hAnsi="DejaVu Sans Mono"/>
                <w:b w:val="0"/>
                <w:i w:val="0"/>
                <w:sz w:val="14"/>
              </w:rPr>
              <w:t>rx_c&lt;n&gt;/cdc_fifo</w:t>
            </w:r>
            <w:r>
              <w:rPr>
                <w:b w:val="0"/>
                <w:i w:val="0"/>
                <w:sz w:val="17"/>
              </w:rPr>
              <w:t xml:space="preserve"> (512)</w:t>
            </w:r>
          </w:p>
        </w:tc>
      </w:tr>
      <w:tr>
        <w:tc>
          <w:tcPr>
            <w:tcW w:type="dxa" w:w="3117"/>
          </w:tcPr>
          <w:p>
            <w:pPr>
              <w:spacing w:after="0"/>
            </w:pPr>
            <w:r>
              <w:rPr>
                <w:b w:val="0"/>
                <w:i w:val="0"/>
                <w:sz w:val="17"/>
              </w:rPr>
              <w:t>Aurora channel-up reset</w:t>
            </w:r>
          </w:p>
        </w:tc>
        <w:tc>
          <w:tcPr>
            <w:tcW w:type="dxa" w:w="3976"/>
          </w:tcPr>
          <w:p>
            <w:pPr>
              <w:spacing w:after="0"/>
            </w:pPr>
            <w:r>
              <w:rPr>
                <w:rFonts w:ascii="DejaVu Sans Mono" w:hAnsi="DejaVu Sans Mono"/>
                <w:b w:val="0"/>
                <w:i w:val="0"/>
                <w:sz w:val="14"/>
              </w:rPr>
              <w:t>user_clk</w:t>
            </w:r>
            <w:r>
              <w:rPr>
                <w:b w:val="0"/>
                <w:i w:val="0"/>
                <w:sz w:val="17"/>
              </w:rPr>
              <w:t xml:space="preserve"> ↔ </w:t>
            </w:r>
            <w:r>
              <w:rPr>
                <w:rFonts w:ascii="DejaVu Sans Mono" w:hAnsi="DejaVu Sans Mono"/>
                <w:b w:val="0"/>
                <w:i w:val="0"/>
                <w:sz w:val="14"/>
              </w:rPr>
              <w:t>axis_aclk</w:t>
            </w:r>
            <w:r>
              <w:rPr>
                <w:b w:val="0"/>
                <w:i w:val="0"/>
                <w:sz w:val="17"/>
              </w:rPr>
              <w:t xml:space="preserve"> / </w:t>
            </w:r>
            <w:r>
              <w:rPr>
                <w:rFonts w:ascii="DejaVu Sans Mono" w:hAnsi="DejaVu Sans Mono"/>
                <w:b w:val="0"/>
                <w:i w:val="0"/>
                <w:sz w:val="14"/>
              </w:rPr>
              <w:t>FPGA_clk</w:t>
            </w:r>
          </w:p>
        </w:tc>
        <w:tc>
          <w:tcPr>
            <w:tcW w:type="dxa" w:w="7523"/>
          </w:tcPr>
          <w:p>
            <w:pPr>
              <w:spacing w:after="0"/>
            </w:pPr>
            <w:r>
              <w:rPr>
                <w:rFonts w:ascii="DejaVu Sans Mono" w:hAnsi="DejaVu Sans Mono"/>
                <w:b w:val="0"/>
                <w:i w:val="0"/>
                <w:sz w:val="14"/>
              </w:rPr>
              <w:t>xpm_cdc_gen</w:t>
            </w:r>
            <w:r>
              <w:rPr>
                <w:b w:val="0"/>
                <w:i w:val="0"/>
                <w:sz w:val="17"/>
              </w:rPr>
              <w:t xml:space="preserve"> async reset (</w:t>
            </w:r>
            <w:r>
              <w:rPr>
                <w:rFonts w:ascii="DejaVu Sans Mono" w:hAnsi="DejaVu Sans Mono"/>
                <w:b w:val="0"/>
                <w:i w:val="0"/>
                <w:sz w:val="14"/>
              </w:rPr>
              <w:t>user_rst_sync_c&lt;n&gt;</w:t>
            </w:r>
            <w:r>
              <w:rPr>
                <w:b w:val="0"/>
                <w:i w:val="0"/>
                <w:sz w:val="17"/>
              </w:rPr>
              <w:t xml:space="preserve">, </w:t>
            </w:r>
            <w:r>
              <w:rPr>
                <w:rFonts w:ascii="DejaVu Sans Mono" w:hAnsi="DejaVu Sans Mono"/>
                <w:b w:val="0"/>
                <w:i w:val="0"/>
                <w:sz w:val="14"/>
              </w:rPr>
              <w:t>axis_rst_sync_c&lt;n&gt;</w:t>
            </w:r>
            <w:r>
              <w:rPr>
                <w:b w:val="0"/>
                <w:i w:val="0"/>
                <w:sz w:val="17"/>
              </w:rPr>
              <w:t>)</w:t>
            </w:r>
          </w:p>
        </w:tc>
      </w:tr>
      <w:tr>
        <w:tc>
          <w:tcPr>
            <w:tcW w:type="dxa" w:w="3117"/>
            <w:shd w:val="clear" w:color="auto" w:fill="F5F7FA"/>
          </w:tcPr>
          <w:p>
            <w:pPr>
              <w:spacing w:after="0"/>
            </w:pPr>
            <w:r>
              <w:rPr>
                <w:rFonts w:ascii="DejaVu Sans Mono" w:hAnsi="DejaVu Sans Mono"/>
                <w:b w:val="0"/>
                <w:i w:val="0"/>
                <w:sz w:val="14"/>
              </w:rPr>
              <w:t>arstn</w:t>
            </w:r>
            <w:r>
              <w:rPr>
                <w:b w:val="0"/>
                <w:i w:val="0"/>
                <w:sz w:val="17"/>
              </w:rPr>
              <w:t xml:space="preserve">, </w:t>
            </w:r>
            <w:r>
              <w:rPr>
                <w:rFonts w:ascii="DejaVu Sans Mono" w:hAnsi="DejaVu Sans Mono"/>
                <w:b w:val="0"/>
                <w:i w:val="0"/>
                <w:sz w:val="14"/>
              </w:rPr>
              <w:t>pma_rst</w:t>
            </w:r>
            <w:r>
              <w:rPr>
                <w:b w:val="0"/>
                <w:i w:val="0"/>
                <w:sz w:val="17"/>
              </w:rPr>
              <w:t xml:space="preserve"> GPIO</w:t>
            </w:r>
          </w:p>
        </w:tc>
        <w:tc>
          <w:tcPr>
            <w:tcW w:type="dxa" w:w="3976"/>
            <w:shd w:val="clear" w:color="auto" w:fill="F5F7FA"/>
          </w:tcPr>
          <w:p>
            <w:pPr>
              <w:spacing w:after="0"/>
            </w:pPr>
            <w:r>
              <w:rPr>
                <w:rFonts w:ascii="DejaVu Sans Mono" w:hAnsi="DejaVu Sans Mono"/>
                <w:b w:val="0"/>
                <w:i w:val="0"/>
                <w:sz w:val="14"/>
              </w:rPr>
              <w:t>pl_clk0</w:t>
            </w:r>
            <w:r>
              <w:rPr>
                <w:b w:val="0"/>
                <w:i w:val="0"/>
                <w:sz w:val="17"/>
              </w:rPr>
              <w:t xml:space="preserve"> → </w:t>
            </w:r>
            <w:r>
              <w:rPr>
                <w:rFonts w:ascii="DejaVu Sans Mono" w:hAnsi="DejaVu Sans Mono"/>
                <w:b w:val="0"/>
                <w:i w:val="0"/>
                <w:sz w:val="14"/>
              </w:rPr>
              <w:t>FPGA_clk</w:t>
            </w:r>
            <w:r>
              <w:rPr>
                <w:b w:val="0"/>
                <w:i w:val="0"/>
                <w:sz w:val="17"/>
              </w:rPr>
              <w:t xml:space="preserve"> / </w:t>
            </w:r>
            <w:r>
              <w:rPr>
                <w:rFonts w:ascii="DejaVu Sans Mono" w:hAnsi="DejaVu Sans Mono"/>
                <w:b w:val="0"/>
                <w:i w:val="0"/>
                <w:sz w:val="14"/>
              </w:rPr>
              <w:t>init_clk</w:t>
            </w:r>
          </w:p>
        </w:tc>
        <w:tc>
          <w:tcPr>
            <w:tcW w:type="dxa" w:w="7523"/>
            <w:shd w:val="clear" w:color="auto" w:fill="F5F7FA"/>
          </w:tcPr>
          <w:p>
            <w:pPr>
              <w:spacing w:after="0"/>
            </w:pPr>
            <w:r>
              <w:rPr>
                <w:rFonts w:ascii="DejaVu Sans Mono" w:hAnsi="DejaVu Sans Mono"/>
                <w:b w:val="0"/>
                <w:i w:val="0"/>
                <w:sz w:val="14"/>
              </w:rPr>
              <w:t>xpm_cdc_gen</w:t>
            </w:r>
            <w:r>
              <w:rPr>
                <w:b w:val="0"/>
                <w:i w:val="0"/>
                <w:sz w:val="17"/>
              </w:rPr>
              <w:t xml:space="preserve"> sync reset (</w:t>
            </w:r>
            <w:r>
              <w:rPr>
                <w:rFonts w:ascii="DejaVu Sans Mono" w:hAnsi="DejaVu Sans Mono"/>
                <w:b w:val="0"/>
                <w:i w:val="0"/>
                <w:sz w:val="14"/>
              </w:rPr>
              <w:t>xpm_cdc_gen_0/1</w:t>
            </w:r>
            <w:r>
              <w:rPr>
                <w:b w:val="0"/>
                <w:i w:val="0"/>
                <w:sz w:val="17"/>
              </w:rPr>
              <w:t>)</w:t>
            </w:r>
          </w:p>
        </w:tc>
      </w:tr>
      <w:tr>
        <w:tc>
          <w:tcPr>
            <w:tcW w:type="dxa" w:w="3117"/>
          </w:tcPr>
          <w:p>
            <w:pPr>
              <w:spacing w:after="0"/>
            </w:pPr>
            <w:r>
              <w:rPr>
                <w:b w:val="0"/>
                <w:i w:val="0"/>
                <w:sz w:val="17"/>
              </w:rPr>
              <w:t>Aurora TX out clocks</w:t>
            </w:r>
          </w:p>
        </w:tc>
        <w:tc>
          <w:tcPr>
            <w:tcW w:type="dxa" w:w="3976"/>
          </w:tcPr>
          <w:p>
            <w:pPr>
              <w:spacing w:after="0"/>
            </w:pPr>
            <w:r>
              <w:rPr>
                <w:b w:val="0"/>
                <w:i w:val="0"/>
                <w:sz w:val="17"/>
              </w:rPr>
              <w:t xml:space="preserve">async to </w:t>
            </w:r>
            <w:r>
              <w:rPr>
                <w:rFonts w:ascii="DejaVu Sans Mono" w:hAnsi="DejaVu Sans Mono"/>
                <w:b w:val="0"/>
                <w:i w:val="0"/>
                <w:sz w:val="14"/>
              </w:rPr>
              <w:t>sys_clk</w:t>
            </w:r>
            <w:r>
              <w:rPr>
                <w:b w:val="0"/>
                <w:i w:val="0"/>
                <w:sz w:val="17"/>
              </w:rPr>
              <w:t xml:space="preserve"> / board clocks</w:t>
            </w:r>
          </w:p>
        </w:tc>
        <w:tc>
          <w:tcPr>
            <w:tcW w:type="dxa" w:w="7523"/>
          </w:tcPr>
          <w:p>
            <w:pPr>
              <w:spacing w:after="0"/>
            </w:pPr>
            <w:r>
              <w:rPr>
                <w:rFonts w:ascii="DejaVu Sans Mono" w:hAnsi="DejaVu Sans Mono"/>
                <w:b w:val="0"/>
                <w:i w:val="0"/>
                <w:sz w:val="14"/>
              </w:rPr>
              <w:t>set_clock_groups -asynchronous</w:t>
            </w:r>
            <w:r>
              <w:rPr>
                <w:b w:val="0"/>
                <w:i w:val="0"/>
                <w:sz w:val="17"/>
              </w:rPr>
              <w:t xml:space="preserve"> in the XDC</w:t>
            </w:r>
          </w:p>
        </w:tc>
      </w:tr>
    </w:tbl>
    <w:p>
      <w:pPr>
        <w:spacing w:after="40"/>
      </w:pPr>
    </w:p>
    <w:p>
      <w:pPr>
        <w:pStyle w:val="Heading2"/>
      </w:pPr>
      <w:r>
        <w:rPr>
          <w:b/>
          <w:i w:val="0"/>
          <w:color w:val="14213D"/>
        </w:rPr>
        <w:t>9.3 FIFO budget (rev 0.9)</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789"/>
        <w:gridCol w:w="1227"/>
        <w:gridCol w:w="2566"/>
        <w:gridCol w:w="4017"/>
        <w:gridCol w:w="4017"/>
      </w:tblGrid>
      <w:tr>
        <w:trPr>
          <w:tblHeader/>
        </w:trPr>
        <w:tc>
          <w:tcPr>
            <w:tcW w:type="dxa" w:w="2789"/>
            <w:shd w:val="clear" w:color="auto" w:fill="14213D"/>
          </w:tcPr>
          <w:p>
            <w:pPr>
              <w:keepNext/>
              <w:spacing w:after="0"/>
            </w:pPr>
            <w:r>
              <w:rPr>
                <w:b/>
                <w:i w:val="0"/>
                <w:color w:val="FFFFFF"/>
                <w:sz w:val="17"/>
              </w:rPr>
              <w:t>FIFO</w:t>
            </w:r>
          </w:p>
        </w:tc>
        <w:tc>
          <w:tcPr>
            <w:tcW w:type="dxa" w:w="1227"/>
            <w:shd w:val="clear" w:color="auto" w:fill="14213D"/>
          </w:tcPr>
          <w:p>
            <w:pPr>
              <w:keepNext/>
              <w:spacing w:after="0"/>
            </w:pPr>
            <w:r>
              <w:rPr>
                <w:b/>
                <w:i w:val="0"/>
                <w:color w:val="FFFFFF"/>
                <w:sz w:val="17"/>
              </w:rPr>
              <w:t>Depth</w:t>
            </w:r>
          </w:p>
        </w:tc>
        <w:tc>
          <w:tcPr>
            <w:tcW w:type="dxa" w:w="2566"/>
            <w:shd w:val="clear" w:color="auto" w:fill="14213D"/>
          </w:tcPr>
          <w:p>
            <w:pPr>
              <w:keepNext/>
              <w:spacing w:after="0"/>
            </w:pPr>
            <w:r>
              <w:rPr>
                <w:b/>
                <w:i w:val="0"/>
                <w:color w:val="FFFFFF"/>
                <w:sz w:val="17"/>
              </w:rPr>
              <w:t>Peak fill, normal</w:t>
            </w:r>
          </w:p>
        </w:tc>
        <w:tc>
          <w:tcPr>
            <w:tcW w:type="dxa" w:w="4017"/>
            <w:shd w:val="clear" w:color="auto" w:fill="14213D"/>
          </w:tcPr>
          <w:p>
            <w:pPr>
              <w:keepNext/>
              <w:spacing w:after="0"/>
            </w:pPr>
            <w:r>
              <w:rPr>
                <w:b/>
                <w:i w:val="0"/>
                <w:color w:val="FFFFFF"/>
                <w:sz w:val="17"/>
              </w:rPr>
              <w:t>Peak fill, 1 µs VU13P TX stall</w:t>
            </w:r>
          </w:p>
        </w:tc>
        <w:tc>
          <w:tcPr>
            <w:tcW w:type="dxa" w:w="4017"/>
            <w:shd w:val="clear" w:color="auto" w:fill="14213D"/>
          </w:tcPr>
          <w:p>
            <w:pPr>
              <w:keepNext/>
              <w:spacing w:after="0"/>
            </w:pPr>
            <w:r>
              <w:rPr>
                <w:b/>
                <w:i w:val="0"/>
                <w:color w:val="FFFFFF"/>
                <w:sz w:val="17"/>
              </w:rPr>
              <w:t>Peak fill, 3 µs stall</w:t>
            </w:r>
          </w:p>
        </w:tc>
      </w:tr>
      <w:tr>
        <w:tc>
          <w:tcPr>
            <w:tcW w:type="dxa" w:w="2789"/>
          </w:tcPr>
          <w:p>
            <w:pPr>
              <w:spacing w:after="0"/>
            </w:pPr>
            <w:r>
              <w:rPr>
                <w:b w:val="0"/>
                <w:i w:val="0"/>
                <w:sz w:val="17"/>
              </w:rPr>
              <w:t xml:space="preserve">z1 </w:t>
            </w:r>
            <w:r>
              <w:rPr>
                <w:rFonts w:ascii="DejaVu Sans Mono" w:hAnsi="DejaVu Sans Mono"/>
                <w:b w:val="0"/>
                <w:i w:val="0"/>
                <w:sz w:val="14"/>
              </w:rPr>
              <w:t>tx_c1/cdc_fifo</w:t>
            </w:r>
          </w:p>
        </w:tc>
        <w:tc>
          <w:tcPr>
            <w:tcW w:type="dxa" w:w="1227"/>
          </w:tcPr>
          <w:p>
            <w:pPr>
              <w:spacing w:after="0"/>
            </w:pPr>
            <w:r>
              <w:rPr>
                <w:b w:val="0"/>
                <w:i w:val="0"/>
                <w:sz w:val="17"/>
              </w:rPr>
              <w:t>16</w:t>
            </w:r>
          </w:p>
        </w:tc>
        <w:tc>
          <w:tcPr>
            <w:tcW w:type="dxa" w:w="2566"/>
          </w:tcPr>
          <w:p>
            <w:pPr>
              <w:spacing w:after="0"/>
            </w:pPr>
            <w:r>
              <w:rPr>
                <w:b w:val="0"/>
                <w:i w:val="0"/>
                <w:sz w:val="17"/>
              </w:rPr>
              <w:t>1</w:t>
            </w:r>
          </w:p>
        </w:tc>
        <w:tc>
          <w:tcPr>
            <w:tcW w:type="dxa" w:w="4017"/>
          </w:tcPr>
          <w:p>
            <w:pPr>
              <w:spacing w:after="0"/>
            </w:pPr>
            <w:r>
              <w:rPr>
                <w:b w:val="0"/>
                <w:i w:val="0"/>
                <w:sz w:val="17"/>
              </w:rPr>
              <w:t>1</w:t>
            </w:r>
          </w:p>
        </w:tc>
        <w:tc>
          <w:tcPr>
            <w:tcW w:type="dxa" w:w="4017"/>
          </w:tcPr>
          <w:p>
            <w:pPr>
              <w:spacing w:after="0"/>
            </w:pPr>
            <w:r>
              <w:rPr>
                <w:b w:val="0"/>
                <w:i w:val="0"/>
                <w:sz w:val="17"/>
              </w:rPr>
              <w:t>1</w:t>
            </w:r>
          </w:p>
        </w:tc>
      </w:tr>
      <w:tr>
        <w:tc>
          <w:tcPr>
            <w:tcW w:type="dxa" w:w="2789"/>
            <w:shd w:val="clear" w:color="auto" w:fill="F5F7FA"/>
          </w:tcPr>
          <w:p>
            <w:pPr>
              <w:spacing w:after="0"/>
            </w:pPr>
            <w:r>
              <w:rPr>
                <w:b w:val="0"/>
                <w:i w:val="0"/>
                <w:sz w:val="17"/>
              </w:rPr>
              <w:t xml:space="preserve">z1 </w:t>
            </w:r>
            <w:r>
              <w:rPr>
                <w:rFonts w:ascii="DejaVu Sans Mono" w:hAnsi="DejaVu Sans Mono"/>
                <w:b w:val="0"/>
                <w:i w:val="0"/>
                <w:sz w:val="14"/>
              </w:rPr>
              <w:t>tx_c1/out_fifo</w:t>
            </w:r>
          </w:p>
        </w:tc>
        <w:tc>
          <w:tcPr>
            <w:tcW w:type="dxa" w:w="1227"/>
            <w:shd w:val="clear" w:color="auto" w:fill="F5F7FA"/>
          </w:tcPr>
          <w:p>
            <w:pPr>
              <w:spacing w:after="0"/>
            </w:pPr>
            <w:r>
              <w:rPr>
                <w:b w:val="0"/>
                <w:i w:val="0"/>
                <w:sz w:val="17"/>
              </w:rPr>
              <w:t>16</w:t>
            </w:r>
          </w:p>
        </w:tc>
        <w:tc>
          <w:tcPr>
            <w:tcW w:type="dxa" w:w="2566"/>
            <w:shd w:val="clear" w:color="auto" w:fill="F5F7FA"/>
          </w:tcPr>
          <w:p>
            <w:pPr>
              <w:spacing w:after="0"/>
            </w:pPr>
            <w:r>
              <w:rPr>
                <w:b w:val="0"/>
                <w:i w:val="0"/>
                <w:sz w:val="17"/>
              </w:rPr>
              <w:t>4</w:t>
            </w:r>
          </w:p>
        </w:tc>
        <w:tc>
          <w:tcPr>
            <w:tcW w:type="dxa" w:w="4017"/>
            <w:shd w:val="clear" w:color="auto" w:fill="F5F7FA"/>
          </w:tcPr>
          <w:p>
            <w:pPr>
              <w:spacing w:after="0"/>
            </w:pPr>
            <w:r>
              <w:rPr>
                <w:b w:val="0"/>
                <w:i w:val="0"/>
                <w:sz w:val="17"/>
              </w:rPr>
              <w:t>4</w:t>
            </w:r>
          </w:p>
        </w:tc>
        <w:tc>
          <w:tcPr>
            <w:tcW w:type="dxa" w:w="4017"/>
            <w:shd w:val="clear" w:color="auto" w:fill="F5F7FA"/>
          </w:tcPr>
          <w:p>
            <w:pPr>
              <w:spacing w:after="0"/>
            </w:pPr>
            <w:r>
              <w:rPr>
                <w:b w:val="0"/>
                <w:i w:val="0"/>
                <w:sz w:val="17"/>
              </w:rPr>
              <w:t>4</w:t>
            </w:r>
          </w:p>
        </w:tc>
      </w:tr>
      <w:tr>
        <w:tc>
          <w:tcPr>
            <w:tcW w:type="dxa" w:w="2789"/>
          </w:tcPr>
          <w:p>
            <w:pPr>
              <w:spacing w:after="0"/>
            </w:pPr>
            <w:r>
              <w:rPr>
                <w:b w:val="0"/>
                <w:i w:val="0"/>
                <w:sz w:val="17"/>
              </w:rPr>
              <w:t xml:space="preserve">VU13P </w:t>
            </w:r>
            <w:r>
              <w:rPr>
                <w:rFonts w:ascii="DejaVu Sans Mono" w:hAnsi="DejaVu Sans Mono"/>
                <w:b w:val="0"/>
                <w:i w:val="0"/>
                <w:sz w:val="14"/>
              </w:rPr>
              <w:t>rx_fifo_c1</w:t>
            </w:r>
          </w:p>
        </w:tc>
        <w:tc>
          <w:tcPr>
            <w:tcW w:type="dxa" w:w="1227"/>
          </w:tcPr>
          <w:p>
            <w:pPr>
              <w:spacing w:after="0"/>
            </w:pPr>
            <w:r>
              <w:rPr>
                <w:b w:val="0"/>
                <w:i w:val="0"/>
                <w:sz w:val="17"/>
              </w:rPr>
              <w:t>512</w:t>
            </w:r>
          </w:p>
        </w:tc>
        <w:tc>
          <w:tcPr>
            <w:tcW w:type="dxa" w:w="2566"/>
          </w:tcPr>
          <w:p>
            <w:pPr>
              <w:spacing w:after="0"/>
            </w:pPr>
            <w:r>
              <w:rPr>
                <w:b w:val="0"/>
                <w:i w:val="0"/>
                <w:sz w:val="17"/>
              </w:rPr>
              <w:t>1</w:t>
            </w:r>
          </w:p>
        </w:tc>
        <w:tc>
          <w:tcPr>
            <w:tcW w:type="dxa" w:w="4017"/>
          </w:tcPr>
          <w:p>
            <w:pPr>
              <w:spacing w:after="0"/>
            </w:pPr>
            <w:r>
              <w:rPr>
                <w:b w:val="0"/>
                <w:i w:val="0"/>
                <w:sz w:val="17"/>
              </w:rPr>
              <w:t>1</w:t>
            </w:r>
          </w:p>
        </w:tc>
        <w:tc>
          <w:tcPr>
            <w:tcW w:type="dxa" w:w="4017"/>
          </w:tcPr>
          <w:p>
            <w:pPr>
              <w:spacing w:after="0"/>
            </w:pPr>
            <w:r>
              <w:rPr>
                <w:b w:val="0"/>
                <w:i w:val="0"/>
                <w:sz w:val="17"/>
              </w:rPr>
              <w:t>1</w:t>
            </w:r>
          </w:p>
        </w:tc>
      </w:tr>
      <w:tr>
        <w:tc>
          <w:tcPr>
            <w:tcW w:type="dxa" w:w="2789"/>
            <w:shd w:val="clear" w:color="auto" w:fill="F5F7FA"/>
          </w:tcPr>
          <w:p>
            <w:pPr>
              <w:spacing w:after="0"/>
            </w:pPr>
            <w:r>
              <w:rPr>
                <w:b w:val="0"/>
                <w:i w:val="0"/>
                <w:sz w:val="17"/>
              </w:rPr>
              <w:t xml:space="preserve">VU13P </w:t>
            </w:r>
            <w:r>
              <w:rPr>
                <w:rFonts w:ascii="DejaVu Sans Mono" w:hAnsi="DejaVu Sans Mono"/>
                <w:b w:val="0"/>
                <w:i w:val="0"/>
                <w:sz w:val="14"/>
              </w:rPr>
              <w:t>tx_fifo_c&lt;n&gt;</w:t>
            </w:r>
          </w:p>
        </w:tc>
        <w:tc>
          <w:tcPr>
            <w:tcW w:type="dxa" w:w="1227"/>
            <w:shd w:val="clear" w:color="auto" w:fill="F5F7FA"/>
          </w:tcPr>
          <w:p>
            <w:pPr>
              <w:spacing w:after="0"/>
            </w:pPr>
            <w:r>
              <w:rPr>
                <w:b w:val="0"/>
                <w:i w:val="0"/>
                <w:sz w:val="17"/>
              </w:rPr>
              <w:t>512</w:t>
            </w:r>
          </w:p>
        </w:tc>
        <w:tc>
          <w:tcPr>
            <w:tcW w:type="dxa" w:w="2566"/>
            <w:shd w:val="clear" w:color="auto" w:fill="F5F7FA"/>
          </w:tcPr>
          <w:p>
            <w:pPr>
              <w:spacing w:after="0"/>
            </w:pPr>
            <w:r>
              <w:rPr>
                <w:b w:val="0"/>
                <w:i w:val="0"/>
                <w:sz w:val="17"/>
              </w:rPr>
              <w:t>4</w:t>
            </w:r>
          </w:p>
        </w:tc>
        <w:tc>
          <w:tcPr>
            <w:tcW w:type="dxa" w:w="4017"/>
            <w:shd w:val="clear" w:color="auto" w:fill="F5F7FA"/>
          </w:tcPr>
          <w:p>
            <w:pPr>
              <w:spacing w:after="0"/>
            </w:pPr>
            <w:r>
              <w:rPr>
                <w:b/>
                <w:i w:val="0"/>
                <w:sz w:val="17"/>
              </w:rPr>
              <w:t>321</w:t>
            </w:r>
          </w:p>
        </w:tc>
        <w:tc>
          <w:tcPr>
            <w:tcW w:type="dxa" w:w="4017"/>
            <w:shd w:val="clear" w:color="auto" w:fill="F5F7FA"/>
          </w:tcPr>
          <w:p>
            <w:pPr>
              <w:spacing w:after="0"/>
            </w:pPr>
            <w:r>
              <w:rPr>
                <w:b/>
                <w:i w:val="0"/>
                <w:sz w:val="17"/>
              </w:rPr>
              <w:t>512 (overflow, 450 beats lost)</w:t>
            </w:r>
          </w:p>
        </w:tc>
      </w:tr>
      <w:tr>
        <w:tc>
          <w:tcPr>
            <w:tcW w:type="dxa" w:w="2789"/>
          </w:tcPr>
          <w:p>
            <w:pPr>
              <w:spacing w:after="0"/>
            </w:pPr>
            <w:r>
              <w:rPr>
                <w:b w:val="0"/>
                <w:i w:val="0"/>
                <w:sz w:val="17"/>
              </w:rPr>
              <w:t xml:space="preserve">z2 </w:t>
            </w:r>
            <w:r>
              <w:rPr>
                <w:rFonts w:ascii="DejaVu Sans Mono" w:hAnsi="DejaVu Sans Mono"/>
                <w:b w:val="0"/>
                <w:i w:val="0"/>
                <w:sz w:val="14"/>
              </w:rPr>
              <w:t>rx_c&lt;n&gt;/in_fifo</w:t>
            </w:r>
          </w:p>
        </w:tc>
        <w:tc>
          <w:tcPr>
            <w:tcW w:type="dxa" w:w="1227"/>
          </w:tcPr>
          <w:p>
            <w:pPr>
              <w:spacing w:after="0"/>
            </w:pPr>
            <w:r>
              <w:rPr>
                <w:b w:val="0"/>
                <w:i w:val="0"/>
                <w:sz w:val="17"/>
              </w:rPr>
              <w:t>512</w:t>
            </w:r>
          </w:p>
        </w:tc>
        <w:tc>
          <w:tcPr>
            <w:tcW w:type="dxa" w:w="2566"/>
          </w:tcPr>
          <w:p>
            <w:pPr>
              <w:spacing w:after="0"/>
            </w:pPr>
            <w:r>
              <w:rPr>
                <w:b w:val="0"/>
                <w:i w:val="0"/>
                <w:sz w:val="17"/>
              </w:rPr>
              <w:t>1</w:t>
            </w:r>
          </w:p>
        </w:tc>
        <w:tc>
          <w:tcPr>
            <w:tcW w:type="dxa" w:w="4017"/>
          </w:tcPr>
          <w:p>
            <w:pPr>
              <w:spacing w:after="0"/>
            </w:pPr>
            <w:r>
              <w:rPr>
                <w:b w:val="0"/>
                <w:i w:val="0"/>
                <w:sz w:val="17"/>
              </w:rPr>
              <w:t>1</w:t>
            </w:r>
          </w:p>
        </w:tc>
        <w:tc>
          <w:tcPr>
            <w:tcW w:type="dxa" w:w="4017"/>
          </w:tcPr>
          <w:p>
            <w:pPr>
              <w:spacing w:after="0"/>
            </w:pPr>
            <w:r>
              <w:rPr>
                <w:b w:val="0"/>
                <w:i w:val="0"/>
                <w:sz w:val="17"/>
              </w:rPr>
              <w:t>1</w:t>
            </w:r>
          </w:p>
        </w:tc>
      </w:tr>
      <w:tr>
        <w:tc>
          <w:tcPr>
            <w:tcW w:type="dxa" w:w="2789"/>
            <w:shd w:val="clear" w:color="auto" w:fill="F5F7FA"/>
          </w:tcPr>
          <w:p>
            <w:pPr>
              <w:spacing w:after="0"/>
            </w:pPr>
            <w:r>
              <w:rPr>
                <w:b w:val="0"/>
                <w:i w:val="0"/>
                <w:sz w:val="17"/>
              </w:rPr>
              <w:t xml:space="preserve">z2 </w:t>
            </w:r>
            <w:r>
              <w:rPr>
                <w:rFonts w:ascii="DejaVu Sans Mono" w:hAnsi="DejaVu Sans Mono"/>
                <w:b w:val="0"/>
                <w:i w:val="0"/>
                <w:sz w:val="14"/>
              </w:rPr>
              <w:t>rx_c&lt;n&gt;/cdc_fifo</w:t>
            </w:r>
          </w:p>
        </w:tc>
        <w:tc>
          <w:tcPr>
            <w:tcW w:type="dxa" w:w="1227"/>
            <w:shd w:val="clear" w:color="auto" w:fill="F5F7FA"/>
          </w:tcPr>
          <w:p>
            <w:pPr>
              <w:spacing w:after="0"/>
            </w:pPr>
            <w:r>
              <w:rPr>
                <w:b w:val="0"/>
                <w:i w:val="0"/>
                <w:sz w:val="17"/>
              </w:rPr>
              <w:t>512</w:t>
            </w:r>
          </w:p>
        </w:tc>
        <w:tc>
          <w:tcPr>
            <w:tcW w:type="dxa" w:w="2566"/>
            <w:shd w:val="clear" w:color="auto" w:fill="F5F7FA"/>
          </w:tcPr>
          <w:p>
            <w:pPr>
              <w:spacing w:after="0"/>
            </w:pPr>
            <w:r>
              <w:rPr>
                <w:b w:val="0"/>
                <w:i w:val="0"/>
                <w:sz w:val="17"/>
              </w:rPr>
              <w:t>6</w:t>
            </w:r>
          </w:p>
        </w:tc>
        <w:tc>
          <w:tcPr>
            <w:tcW w:type="dxa" w:w="4017"/>
            <w:shd w:val="clear" w:color="auto" w:fill="F5F7FA"/>
          </w:tcPr>
          <w:p>
            <w:pPr>
              <w:spacing w:after="0"/>
            </w:pPr>
            <w:r>
              <w:rPr>
                <w:b w:val="0"/>
                <w:i w:val="0"/>
                <w:sz w:val="17"/>
              </w:rPr>
              <w:t>259</w:t>
            </w:r>
          </w:p>
        </w:tc>
        <w:tc>
          <w:tcPr>
            <w:tcW w:type="dxa" w:w="4017"/>
            <w:shd w:val="clear" w:color="auto" w:fill="F5F7FA"/>
          </w:tcPr>
          <w:p>
            <w:pPr>
              <w:spacing w:after="0"/>
            </w:pPr>
            <w:r>
              <w:rPr>
                <w:b w:val="0"/>
                <w:i w:val="0"/>
                <w:sz w:val="17"/>
              </w:rPr>
              <w:t>411</w:t>
            </w:r>
          </w:p>
        </w:tc>
      </w:tr>
      <w:tr>
        <w:tc>
          <w:tcPr>
            <w:tcW w:type="dxa" w:w="2789"/>
          </w:tcPr>
          <w:p>
            <w:pPr>
              <w:spacing w:after="0"/>
            </w:pPr>
            <w:r>
              <w:rPr>
                <w:b w:val="0"/>
                <w:i w:val="0"/>
                <w:sz w:val="17"/>
              </w:rPr>
              <w:t xml:space="preserve">z2 </w:t>
            </w:r>
            <w:r>
              <w:rPr>
                <w:rFonts w:ascii="DejaVu Sans Mono" w:hAnsi="DejaVu Sans Mono"/>
                <w:b w:val="0"/>
                <w:i w:val="0"/>
                <w:sz w:val="14"/>
              </w:rPr>
              <w:t>hier_rx</w:t>
            </w:r>
            <w:r>
              <w:rPr>
                <w:b w:val="0"/>
                <w:i w:val="0"/>
                <w:sz w:val="17"/>
              </w:rPr>
              <w:t xml:space="preserve"> FIFO</w:t>
            </w:r>
          </w:p>
        </w:tc>
        <w:tc>
          <w:tcPr>
            <w:tcW w:type="dxa" w:w="1227"/>
          </w:tcPr>
          <w:p>
            <w:pPr>
              <w:spacing w:after="0"/>
            </w:pPr>
            <w:r>
              <w:rPr>
                <w:b w:val="0"/>
                <w:i w:val="0"/>
                <w:sz w:val="17"/>
              </w:rPr>
              <w:t>1024</w:t>
            </w:r>
          </w:p>
        </w:tc>
        <w:tc>
          <w:tcPr>
            <w:tcW w:type="dxa" w:w="2566"/>
          </w:tcPr>
          <w:p>
            <w:pPr>
              <w:spacing w:after="0"/>
            </w:pPr>
            <w:r>
              <w:rPr>
                <w:b w:val="0"/>
                <w:i w:val="0"/>
                <w:sz w:val="17"/>
              </w:rPr>
              <w:t>504 (= delay)</w:t>
            </w:r>
          </w:p>
        </w:tc>
        <w:tc>
          <w:tcPr>
            <w:tcW w:type="dxa" w:w="4017"/>
          </w:tcPr>
          <w:p>
            <w:pPr>
              <w:spacing w:after="0"/>
            </w:pPr>
            <w:r>
              <w:rPr>
                <w:b w:val="0"/>
                <w:i w:val="0"/>
                <w:sz w:val="17"/>
              </w:rPr>
              <w:t>504</w:t>
            </w:r>
          </w:p>
        </w:tc>
        <w:tc>
          <w:tcPr>
            <w:tcW w:type="dxa" w:w="4017"/>
          </w:tcPr>
          <w:p>
            <w:pPr>
              <w:spacing w:after="0"/>
            </w:pPr>
            <w:r>
              <w:rPr>
                <w:b w:val="0"/>
                <w:i w:val="0"/>
                <w:sz w:val="17"/>
              </w:rPr>
              <w:t>1024 (overflow)</w:t>
            </w:r>
          </w:p>
        </w:tc>
      </w:tr>
    </w:tbl>
    <w:p>
      <w:pPr>
        <w:spacing w:after="40"/>
      </w:pPr>
    </w:p>
    <w:p>
      <w:r>
        <w:rPr>
          <w:rFonts w:ascii="DejaVu Sans Mono" w:hAnsi="DejaVu Sans Mono"/>
          <w:b w:val="0"/>
          <w:i w:val="0"/>
          <w:sz w:val="17"/>
        </w:rPr>
        <w:t>scripts/sim_chain/run_fifo.sh &lt;stall_ns&gt; [txdepth]</w:t>
      </w:r>
      <w:r>
        <w:rPr>
          <w:b w:val="0"/>
          <w:i w:val="0"/>
        </w:rPr>
        <w:t>: real RTL (</w:t>
      </w:r>
      <w:r>
        <w:rPr>
          <w:rFonts w:ascii="DejaVu Sans Mono" w:hAnsi="DejaVu Sans Mono"/>
          <w:b w:val="0"/>
          <w:i w:val="0"/>
          <w:sz w:val="17"/>
        </w:rPr>
        <w:t>axis_packetizer</w:t>
      </w:r>
      <w:r>
        <w:rPr>
          <w:b w:val="0"/>
          <w:i w:val="0"/>
        </w:rPr>
        <w:t xml:space="preserve">, </w:t>
      </w:r>
      <w:r>
        <w:rPr>
          <w:rFonts w:ascii="DejaVu Sans Mono" w:hAnsi="DejaVu Sans Mono"/>
          <w:b w:val="0"/>
          <w:i w:val="0"/>
          <w:sz w:val="17"/>
        </w:rPr>
        <w:t>header_insertion_v2</w:t>
      </w:r>
      <w:r>
        <w:rPr>
          <w:b w:val="0"/>
          <w:i w:val="0"/>
        </w:rPr>
        <w:t xml:space="preserve">, </w:t>
      </w:r>
      <w:r>
        <w:rPr>
          <w:rFonts w:ascii="DejaVu Sans Mono" w:hAnsi="DejaVu Sans Mono"/>
          <w:b w:val="0"/>
          <w:i w:val="0"/>
          <w:sz w:val="17"/>
        </w:rPr>
        <w:t>header_extraction_v2</w:t>
      </w:r>
      <w:r>
        <w:rPr>
          <w:b w:val="0"/>
          <w:i w:val="0"/>
        </w:rPr>
        <w:t xml:space="preserve">, </w:t>
      </w:r>
      <w:r>
        <w:rPr>
          <w:rFonts w:ascii="DejaVu Sans Mono" w:hAnsi="DejaVu Sans Mono"/>
          <w:b w:val="0"/>
          <w:i w:val="0"/>
          <w:sz w:val="17"/>
        </w:rPr>
        <w:t>data_delay</w:t>
      </w:r>
      <w:r>
        <w:rPr>
          <w:b w:val="0"/>
          <w:i w:val="0"/>
        </w:rPr>
        <w:t xml:space="preserve">, </w:t>
      </w:r>
      <w:r>
        <w:rPr>
          <w:rFonts w:ascii="DejaVu Sans Mono" w:hAnsi="DejaVu Sans Mono"/>
          <w:b w:val="0"/>
          <w:i w:val="0"/>
          <w:sz w:val="17"/>
        </w:rPr>
        <w:t>data_aligner</w:t>
      </w:r>
      <w:r>
        <w:rPr>
          <w:b w:val="0"/>
          <w:i w:val="0"/>
        </w:rPr>
        <w:t xml:space="preserve">, </w:t>
      </w:r>
      <w:r>
        <w:rPr>
          <w:rFonts w:ascii="DejaVu Sans Mono" w:hAnsi="DejaVu Sans Mono"/>
          <w:b w:val="0"/>
          <w:i w:val="0"/>
          <w:sz w:val="17"/>
        </w:rPr>
        <w:t>timer</w:t>
      </w:r>
      <w:r>
        <w:rPr>
          <w:b w:val="0"/>
          <w:i w:val="0"/>
        </w:rPr>
        <w:t xml:space="preserve">), real FIFO depths, Aurora TX model with the 64b/66b gearbox pause (1 in 33), clock compensation (3 cycles in 5000) and one separator cycle per frame, three independent user clocks and the 400 MHz VU13P fabric clock. </w:t>
      </w:r>
      <w:r>
        <w:rPr>
          <w:b/>
          <w:i w:val="0"/>
        </w:rPr>
        <w:t>Result:</w:t>
      </w:r>
      <w:r>
        <w:rPr>
          <w:b w:val="0"/>
          <w:i w:val="0"/>
        </w:rPr>
        <w:t xml:space="preserve"> no data loss and constant latency in normal operation and with a 1 µs stall of a VU13P TX link. VU13P TX stall tolerance ≈ 512 beats ≈ </w:t>
      </w:r>
      <w:r>
        <w:rPr>
          <w:b/>
          <w:i w:val="0"/>
        </w:rPr>
        <w:t>1.6 µs</w:t>
      </w:r>
      <w:r>
        <w:rPr>
          <w:b w:val="0"/>
          <w:i w:val="0"/>
        </w:rPr>
        <w:t>. The z1 TX FIFOs (16) peak at 4 because the link has 17 % headroom; 64-deep z1 FIFOs change nothing.</w:t>
      </w:r>
    </w:p>
    <w:p>
      <w:pPr>
        <w:jc w:val="center"/>
      </w:pPr>
      <w:r>
        <w:drawing>
          <wp:inline xmlns:a="http://schemas.openxmlformats.org/drawingml/2006/main" xmlns:pic="http://schemas.openxmlformats.org/drawingml/2006/picture">
            <wp:extent cx="8778240" cy="3102770"/>
            <wp:docPr id="15" name="Picture 15"/>
            <wp:cNvGraphicFramePr>
              <a:graphicFrameLocks noChangeAspect="1"/>
            </wp:cNvGraphicFramePr>
            <a:graphic>
              <a:graphicData uri="http://schemas.openxmlformats.org/drawingml/2006/picture">
                <pic:pic>
                  <pic:nvPicPr>
                    <pic:cNvPr id="0" name="st_fifo.png"/>
                    <pic:cNvPicPr/>
                  </pic:nvPicPr>
                  <pic:blipFill>
                    <a:blip r:embed="rId24"/>
                    <a:stretch>
                      <a:fillRect/>
                    </a:stretch>
                  </pic:blipFill>
                  <pic:spPr>
                    <a:xfrm>
                      <a:off x="0" y="0"/>
                      <a:ext cx="8778240" cy="3102770"/>
                    </a:xfrm>
                    <a:prstGeom prst="rect"/>
                  </pic:spPr>
                </pic:pic>
              </a:graphicData>
            </a:graphic>
          </wp:inline>
        </w:drawing>
      </w:r>
    </w:p>
    <w:p>
      <w:pPr>
        <w:jc w:val="center"/>
      </w:pPr>
      <w:r>
        <w:rPr>
          <w:b/>
          <w:color w:val="14213D"/>
          <w:sz w:val="18"/>
        </w:rPr>
        <w:t xml:space="preserve">Figure 15: </w:t>
      </w:r>
      <w:r>
        <w:rPr>
          <w:i/>
          <w:color w:val="3A4555"/>
          <w:sz w:val="18"/>
        </w:rPr>
        <w:t>FIFO budget: peak fill of every FIFO, normal and with 1 µs / 3 µs VU13P TX stalls</w:t>
      </w:r>
    </w:p>
    <w:p>
      <w:pPr>
        <w:pStyle w:val="Heading2"/>
      </w:pPr>
      <w:r>
        <w:rPr>
          <w:b/>
          <w:i w:val="0"/>
          <w:color w:val="14213D"/>
        </w:rPr>
        <w:t>9.4 Reset</w:t>
      </w:r>
    </w:p>
    <w:p>
      <w:pPr>
        <w:pStyle w:val="ListBullet"/>
        <w:spacing w:after="40"/>
      </w:pPr>
      <w:r>
        <w:rPr>
          <w:rFonts w:ascii="DejaVu Sans Mono" w:hAnsi="DejaVu Sans Mono"/>
          <w:b w:val="0"/>
          <w:i w:val="0"/>
          <w:sz w:val="17"/>
        </w:rPr>
        <w:t>arstn</w:t>
      </w:r>
      <w:r>
        <w:rPr>
          <w:b w:val="0"/>
          <w:i w:val="0"/>
        </w:rPr>
        <w:t xml:space="preserve"> (AXI GPIO → </w:t>
      </w:r>
      <w:r>
        <w:rPr>
          <w:rFonts w:ascii="DejaVu Sans Mono" w:hAnsi="DejaVu Sans Mono"/>
          <w:b w:val="0"/>
          <w:i w:val="0"/>
          <w:sz w:val="17"/>
        </w:rPr>
        <w:t>xpm_cdc_gen_1</w:t>
      </w:r>
      <w:r>
        <w:rPr>
          <w:b w:val="0"/>
          <w:i w:val="0"/>
        </w:rPr>
        <w:t xml:space="preserve">) resets the timer, </w:t>
      </w:r>
      <w:r>
        <w:rPr>
          <w:rFonts w:ascii="DejaVu Sans Mono" w:hAnsi="DejaVu Sans Mono"/>
          <w:b w:val="0"/>
          <w:i w:val="0"/>
          <w:sz w:val="17"/>
        </w:rPr>
        <w:t>sync_pulse_to_level</w:t>
      </w:r>
      <w:r>
        <w:rPr>
          <w:b w:val="0"/>
          <w:i w:val="0"/>
        </w:rPr>
        <w:t xml:space="preserve">, packetizer (z1) and </w:t>
      </w:r>
      <w:r>
        <w:rPr>
          <w:rFonts w:ascii="DejaVu Sans Mono" w:hAnsi="DejaVu Sans Mono"/>
          <w:b w:val="0"/>
          <w:i w:val="0"/>
          <w:sz w:val="17"/>
        </w:rPr>
        <w:t>hier_rx</w:t>
      </w:r>
      <w:r>
        <w:rPr>
          <w:b w:val="0"/>
          <w:i w:val="0"/>
        </w:rPr>
        <w:t xml:space="preserve"> / </w:t>
      </w:r>
      <w:r>
        <w:rPr>
          <w:rFonts w:ascii="DejaVu Sans Mono" w:hAnsi="DejaVu Sans Mono"/>
          <w:b w:val="0"/>
          <w:i w:val="0"/>
          <w:sz w:val="17"/>
        </w:rPr>
        <w:t>axi_delay</w:t>
      </w:r>
      <w:r>
        <w:rPr>
          <w:b w:val="0"/>
          <w:i w:val="0"/>
        </w:rPr>
        <w:t xml:space="preserve"> (z2). </w:t>
      </w:r>
      <w:r>
        <w:rPr>
          <w:rFonts w:ascii="DejaVu Sans Mono" w:hAnsi="DejaVu Sans Mono"/>
          <w:b w:val="0"/>
          <w:i w:val="0"/>
          <w:sz w:val="17"/>
        </w:rPr>
        <w:t>pma_rst</w:t>
      </w:r>
      <w:r>
        <w:rPr>
          <w:b w:val="0"/>
          <w:i w:val="0"/>
        </w:rPr>
        <w:t xml:space="preserve"> (AXI GPIO → </w:t>
      </w:r>
      <w:r>
        <w:rPr>
          <w:rFonts w:ascii="DejaVu Sans Mono" w:hAnsi="DejaVu Sans Mono"/>
          <w:b w:val="0"/>
          <w:i w:val="0"/>
          <w:sz w:val="17"/>
        </w:rPr>
        <w:t>xpm_cdc_gen_0</w:t>
      </w:r>
      <w:r>
        <w:rPr>
          <w:b w:val="0"/>
          <w:i w:val="0"/>
        </w:rPr>
        <w:t xml:space="preserve">) drives </w:t>
      </w:r>
      <w:r>
        <w:rPr>
          <w:rFonts w:ascii="DejaVu Sans Mono" w:hAnsi="DejaVu Sans Mono"/>
          <w:b w:val="0"/>
          <w:i w:val="0"/>
          <w:sz w:val="17"/>
        </w:rPr>
        <w:t>ini_system</w:t>
      </w:r>
      <w:r>
        <w:rPr>
          <w:b w:val="0"/>
          <w:i w:val="0"/>
        </w:rPr>
        <w:t xml:space="preserve"> → </w:t>
      </w:r>
      <w:r>
        <w:rPr>
          <w:rFonts w:ascii="DejaVu Sans Mono" w:hAnsi="DejaVu Sans Mono"/>
          <w:b w:val="0"/>
          <w:i w:val="0"/>
          <w:sz w:val="17"/>
        </w:rPr>
        <w:t>pma_init</w:t>
      </w:r>
      <w:r>
        <w:rPr>
          <w:b w:val="0"/>
          <w:i w:val="0"/>
        </w:rPr>
        <w:t xml:space="preserve"> of all Aurora cores and the </w:t>
      </w:r>
      <w:r>
        <w:rPr>
          <w:rFonts w:ascii="DejaVu Sans Mono" w:hAnsi="DejaVu Sans Mono"/>
          <w:b w:val="0"/>
          <w:i w:val="0"/>
          <w:sz w:val="17"/>
        </w:rPr>
        <w:t>PMA_RST</w:t>
      </w:r>
      <w:r>
        <w:rPr>
          <w:b w:val="0"/>
          <w:i w:val="0"/>
        </w:rPr>
        <w:t xml:space="preserve"> LVDS output.</w:t>
      </w:r>
    </w:p>
    <w:p>
      <w:pPr>
        <w:pStyle w:val="ListBullet"/>
        <w:spacing w:after="40"/>
      </w:pPr>
      <w:r>
        <w:rPr>
          <w:b w:val="0"/>
          <w:i w:val="0"/>
        </w:rPr>
        <w:t xml:space="preserve">Each Aurora core's </w:t>
      </w:r>
      <w:r>
        <w:rPr>
          <w:rFonts w:ascii="DejaVu Sans Mono" w:hAnsi="DejaVu Sans Mono"/>
          <w:b w:val="0"/>
          <w:i w:val="0"/>
          <w:sz w:val="17"/>
        </w:rPr>
        <w:t>aurora_rstn</w:t>
      </w:r>
      <w:r>
        <w:rPr>
          <w:b w:val="0"/>
          <w:i w:val="0"/>
        </w:rPr>
        <w:t xml:space="preserve"> derives a link reset from </w:t>
      </w:r>
      <w:r>
        <w:rPr>
          <w:rFonts w:ascii="DejaVu Sans Mono" w:hAnsi="DejaVu Sans Mono"/>
          <w:b w:val="0"/>
          <w:i w:val="0"/>
          <w:sz w:val="17"/>
        </w:rPr>
        <w:t>channel_up</w:t>
      </w:r>
      <w:r>
        <w:rPr>
          <w:b w:val="0"/>
          <w:i w:val="0"/>
        </w:rPr>
        <w:t xml:space="preserve">; it is synchronised into </w:t>
      </w:r>
      <w:r>
        <w:rPr>
          <w:rFonts w:ascii="DejaVu Sans Mono" w:hAnsi="DejaVu Sans Mono"/>
          <w:b w:val="0"/>
          <w:i w:val="0"/>
          <w:sz w:val="17"/>
        </w:rPr>
        <w:t>user_clk</w:t>
      </w:r>
      <w:r>
        <w:rPr>
          <w:b w:val="0"/>
          <w:i w:val="0"/>
        </w:rPr>
        <w:t xml:space="preserve"> and </w:t>
      </w:r>
      <w:r>
        <w:rPr>
          <w:rFonts w:ascii="DejaVu Sans Mono" w:hAnsi="DejaVu Sans Mono"/>
          <w:b w:val="0"/>
          <w:i w:val="0"/>
          <w:sz w:val="17"/>
        </w:rPr>
        <w:t>axis_aclk</w:t>
      </w:r>
      <w:r>
        <w:rPr>
          <w:b w:val="0"/>
          <w:i w:val="0"/>
        </w:rPr>
        <w:t xml:space="preserve"> / </w:t>
      </w:r>
      <w:r>
        <w:rPr>
          <w:rFonts w:ascii="DejaVu Sans Mono" w:hAnsi="DejaVu Sans Mono"/>
          <w:b w:val="0"/>
          <w:i w:val="0"/>
          <w:sz w:val="17"/>
        </w:rPr>
        <w:t>FPGA_clk</w:t>
      </w:r>
      <w:r>
        <w:rPr>
          <w:b w:val="0"/>
          <w:i w:val="0"/>
        </w:rPr>
        <w:t xml:space="preserve"> and resets that core's FIFOs and slices. A link that is down drops its data.</w:t>
      </w:r>
    </w:p>
    <w:p>
      <w:pPr>
        <w:jc w:val="center"/>
      </w:pPr>
      <w:r>
        <w:drawing>
          <wp:inline xmlns:a="http://schemas.openxmlformats.org/drawingml/2006/main" xmlns:pic="http://schemas.openxmlformats.org/drawingml/2006/picture">
            <wp:extent cx="8778240" cy="3376246"/>
            <wp:docPr id="16" name="Picture 16"/>
            <wp:cNvGraphicFramePr>
              <a:graphicFrameLocks noChangeAspect="1"/>
            </wp:cNvGraphicFramePr>
            <a:graphic>
              <a:graphicData uri="http://schemas.openxmlformats.org/drawingml/2006/picture">
                <pic:pic>
                  <pic:nvPicPr>
                    <pic:cNvPr id="0" name="st_quad.png"/>
                    <pic:cNvPicPr/>
                  </pic:nvPicPr>
                  <pic:blipFill>
                    <a:blip r:embed="rId25"/>
                    <a:stretch>
                      <a:fillRect/>
                    </a:stretch>
                  </pic:blipFill>
                  <pic:spPr>
                    <a:xfrm>
                      <a:off x="0" y="0"/>
                      <a:ext cx="8778240" cy="3376246"/>
                    </a:xfrm>
                    <a:prstGeom prst="rect"/>
                  </pic:spPr>
                </pic:pic>
              </a:graphicData>
            </a:graphic>
          </wp:inline>
        </w:drawing>
      </w:r>
    </w:p>
    <w:p>
      <w:pPr>
        <w:jc w:val="center"/>
      </w:pPr>
      <w:r>
        <w:rPr>
          <w:b/>
          <w:color w:val="14213D"/>
          <w:sz w:val="18"/>
        </w:rPr>
        <w:t xml:space="preserve">Figure 16: </w:t>
      </w:r>
      <w:r>
        <w:rPr>
          <w:i/>
          <w:color w:val="3A4555"/>
          <w:sz w:val="18"/>
        </w:rPr>
        <w:t>Per-quad reset chain and link reset into each clock domain</w:t>
      </w:r>
    </w:p>
    <w:p>
      <w:pPr>
        <w:pStyle w:val="Heading1"/>
      </w:pPr>
      <w:r>
        <w:rPr>
          <w:b/>
          <w:i w:val="0"/>
          <w:color w:val="14213D"/>
        </w:rPr>
        <w:t>10. Error handling and recovery</w:t>
      </w:r>
    </w:p>
    <w:p>
      <w:pPr>
        <w:pStyle w:val="ListBullet"/>
        <w:spacing w:after="40"/>
      </w:pPr>
      <w:r>
        <w:rPr>
          <w:b w:val="0"/>
          <w:i w:val="0"/>
        </w:rPr>
        <w:t xml:space="preserve">There is </w:t>
      </w:r>
      <w:r>
        <w:rPr>
          <w:b/>
          <w:i w:val="0"/>
        </w:rPr>
        <w:t>no retransmission</w:t>
      </w:r>
      <w:r>
        <w:rPr>
          <w:b w:val="0"/>
          <w:i w:val="0"/>
        </w:rPr>
        <w:t>. Aurora Framing without CRC delivers frames as received.</w:t>
      </w:r>
    </w:p>
    <w:p>
      <w:pPr>
        <w:pStyle w:val="ListBullet"/>
        <w:spacing w:after="40"/>
      </w:pPr>
      <w:r>
        <w:rPr>
          <w:b/>
          <w:i w:val="0"/>
        </w:rPr>
        <w:t>Lost packet:</w:t>
      </w:r>
      <w:r>
        <w:rPr>
          <w:b w:val="0"/>
          <w:i w:val="0"/>
        </w:rPr>
        <w:t xml:space="preserve"> because of the carried half beat (§5.3) one lost packet shifts the 64-bit word alignment of every later packet → wrong data on that z2 output until reset. Simulation: </w:t>
      </w:r>
      <w:r>
        <w:rPr>
          <w:rFonts w:ascii="DejaVu Sans Mono" w:hAnsi="DejaVu Sans Mono"/>
          <w:b w:val="0"/>
          <w:i w:val="0"/>
          <w:sz w:val="17"/>
        </w:rPr>
        <w:t>PACKET_LENGTH = 1022</w:t>
      </w:r>
      <w:r>
        <w:rPr>
          <w:b w:val="0"/>
          <w:i w:val="0"/>
        </w:rPr>
        <w:t xml:space="preserve"> (64 + 1022 × 160 bits = 1278 whole beats) makes packets independent; a lost packet then only zeroes its own samples (Open item P1).</w:t>
      </w:r>
    </w:p>
    <w:p>
      <w:pPr>
        <w:pStyle w:val="ListBullet"/>
        <w:spacing w:after="40"/>
      </w:pPr>
      <w:r>
        <w:rPr>
          <w:b/>
          <w:i w:val="0"/>
        </w:rPr>
        <w:t>Timestamp jump</w:t>
      </w:r>
      <w:r>
        <w:rPr>
          <w:b w:val="0"/>
          <w:i w:val="0"/>
        </w:rPr>
        <w:t xml:space="preserve"> &gt; </w:t>
      </w:r>
      <w:r>
        <w:rPr>
          <w:rFonts w:ascii="DejaVu Sans Mono" w:hAnsi="DejaVu Sans Mono"/>
          <w:b w:val="0"/>
          <w:i w:val="0"/>
          <w:sz w:val="17"/>
        </w:rPr>
        <w:t>delay + 1024</w:t>
      </w:r>
      <w:r>
        <w:rPr>
          <w:b w:val="0"/>
          <w:i w:val="0"/>
        </w:rPr>
        <w:t xml:space="preserve"> (≥ 2 lost packets): </w:t>
      </w:r>
      <w:r>
        <w:rPr>
          <w:rFonts w:ascii="DejaVu Sans Mono" w:hAnsi="DejaVu Sans Mono"/>
          <w:b w:val="0"/>
          <w:i w:val="0"/>
          <w:sz w:val="17"/>
        </w:rPr>
        <w:t>data_delay</w:t>
      </w:r>
      <w:r>
        <w:rPr>
          <w:b w:val="0"/>
          <w:i w:val="0"/>
        </w:rPr>
        <w:t xml:space="preserve"> keeps the previous time and the output stops until reset (P2).</w:t>
      </w:r>
    </w:p>
    <w:p>
      <w:pPr>
        <w:pStyle w:val="ListBullet"/>
        <w:spacing w:after="40"/>
      </w:pPr>
      <w:r>
        <w:rPr>
          <w:b/>
          <w:i w:val="0"/>
        </w:rPr>
        <w:t>Link down / late link-up:</w:t>
      </w:r>
      <w:r>
        <w:rPr>
          <w:b w:val="0"/>
          <w:i w:val="0"/>
        </w:rPr>
        <w:t xml:space="preserve"> the VU13P drops that link's data; when the link comes up mid-stream, z2 must be reset (or P1 applied) to resynchronise to a packet start.</w:t>
      </w:r>
    </w:p>
    <w:p>
      <w:pPr>
        <w:pStyle w:val="ListBullet"/>
        <w:spacing w:after="40"/>
      </w:pPr>
      <w:r>
        <w:rPr>
          <w:b/>
          <w:i w:val="0"/>
        </w:rPr>
        <w:t>Clock / SYSREF error:</w:t>
      </w:r>
      <w:r>
        <w:rPr>
          <w:b w:val="0"/>
          <w:i w:val="0"/>
        </w:rPr>
        <w:t xml:space="preserve"> see §6.2 and §6.9; recovery = reset both boards and restart on a common SYSREF.</w:t>
      </w:r>
    </w:p>
    <w:p>
      <w:pPr>
        <w:pStyle w:val="Heading1"/>
      </w:pPr>
      <w:r>
        <w:rPr>
          <w:b/>
          <w:i w:val="0"/>
          <w:color w:val="14213D"/>
        </w:rPr>
        <w:t>11. Performance</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831"/>
        <w:gridCol w:w="10785"/>
      </w:tblGrid>
      <w:tr>
        <w:trPr>
          <w:tblHeader/>
        </w:trPr>
        <w:tc>
          <w:tcPr>
            <w:tcW w:type="dxa" w:w="3831"/>
            <w:shd w:val="clear" w:color="auto" w:fill="14213D"/>
          </w:tcPr>
          <w:p>
            <w:pPr>
              <w:keepNext/>
              <w:spacing w:after="0"/>
            </w:pPr>
            <w:r>
              <w:rPr>
                <w:b/>
                <w:i w:val="0"/>
                <w:color w:val="FFFFFF"/>
                <w:sz w:val="17"/>
              </w:rPr>
              <w:t>Step</w:t>
            </w:r>
          </w:p>
        </w:tc>
        <w:tc>
          <w:tcPr>
            <w:tcW w:type="dxa" w:w="10785"/>
            <w:shd w:val="clear" w:color="auto" w:fill="14213D"/>
          </w:tcPr>
          <w:p>
            <w:pPr>
              <w:keepNext/>
              <w:spacing w:after="0"/>
            </w:pPr>
            <w:r>
              <w:rPr>
                <w:b/>
                <w:i w:val="0"/>
                <w:color w:val="FFFFFF"/>
                <w:sz w:val="17"/>
              </w:rPr>
              <w:t>Value</w:t>
            </w:r>
          </w:p>
        </w:tc>
      </w:tr>
      <w:tr>
        <w:tc>
          <w:tcPr>
            <w:tcW w:type="dxa" w:w="3831"/>
          </w:tcPr>
          <w:p>
            <w:pPr>
              <w:spacing w:after="0"/>
            </w:pPr>
            <w:r>
              <w:rPr>
                <w:b w:val="0"/>
                <w:i w:val="0"/>
                <w:sz w:val="17"/>
              </w:rPr>
              <w:t>ADC payload</w:t>
            </w:r>
          </w:p>
        </w:tc>
        <w:tc>
          <w:tcPr>
            <w:tcW w:type="dxa" w:w="10785"/>
          </w:tcPr>
          <w:p>
            <w:pPr>
              <w:spacing w:after="0"/>
            </w:pPr>
            <w:r>
              <w:rPr>
                <w:b w:val="0"/>
                <w:i w:val="0"/>
                <w:sz w:val="17"/>
              </w:rPr>
              <w:t xml:space="preserve">160 b × 256 MHz = </w:t>
            </w:r>
            <w:r>
              <w:rPr>
                <w:b/>
                <w:i w:val="0"/>
                <w:sz w:val="17"/>
              </w:rPr>
              <w:t>40.96 Gb/s</w:t>
            </w:r>
            <w:r>
              <w:rPr>
                <w:b w:val="0"/>
                <w:i w:val="0"/>
                <w:sz w:val="17"/>
              </w:rPr>
              <w:t xml:space="preserve"> (1.28 GSPS complex, 16-bit I/Q)</w:t>
            </w:r>
          </w:p>
        </w:tc>
      </w:tr>
      <w:tr>
        <w:tc>
          <w:tcPr>
            <w:tcW w:type="dxa" w:w="3831"/>
            <w:shd w:val="clear" w:color="auto" w:fill="F5F7FA"/>
          </w:tcPr>
          <w:p>
            <w:pPr>
              <w:spacing w:after="0"/>
            </w:pPr>
            <w:r>
              <w:rPr>
                <w:b w:val="0"/>
                <w:i w:val="0"/>
                <w:sz w:val="17"/>
              </w:rPr>
              <w:t>Header</w:t>
            </w:r>
          </w:p>
        </w:tc>
        <w:tc>
          <w:tcPr>
            <w:tcW w:type="dxa" w:w="10785"/>
            <w:shd w:val="clear" w:color="auto" w:fill="F5F7FA"/>
          </w:tcPr>
          <w:p>
            <w:pPr>
              <w:spacing w:after="0"/>
            </w:pPr>
            <w:r>
              <w:rPr>
                <w:b w:val="0"/>
                <w:i w:val="0"/>
                <w:sz w:val="17"/>
              </w:rPr>
              <w:t>64 b / 1024 samples = +0.04 %</w:t>
            </w:r>
          </w:p>
        </w:tc>
      </w:tr>
      <w:tr>
        <w:tc>
          <w:tcPr>
            <w:tcW w:type="dxa" w:w="3831"/>
          </w:tcPr>
          <w:p>
            <w:pPr>
              <w:spacing w:after="0"/>
            </w:pPr>
            <w:r>
              <w:rPr>
                <w:b w:val="0"/>
                <w:i w:val="0"/>
                <w:sz w:val="17"/>
              </w:rPr>
              <w:t>Link beats per packet</w:t>
            </w:r>
          </w:p>
        </w:tc>
        <w:tc>
          <w:tcPr>
            <w:tcW w:type="dxa" w:w="10785"/>
          </w:tcPr>
          <w:p>
            <w:pPr>
              <w:spacing w:after="0"/>
            </w:pPr>
            <w:r>
              <w:rPr>
                <w:b w:val="0"/>
                <w:i w:val="0"/>
                <w:sz w:val="17"/>
              </w:rPr>
              <w:t xml:space="preserve">1280.5 + 1 separator + 1 header stall ≈ </w:t>
            </w:r>
            <w:r>
              <w:rPr>
                <w:b/>
                <w:i w:val="0"/>
                <w:sz w:val="17"/>
              </w:rPr>
              <w:t>1282.5 per 4.0 µs</w:t>
            </w:r>
          </w:p>
        </w:tc>
      </w:tr>
      <w:tr>
        <w:tc>
          <w:tcPr>
            <w:tcW w:type="dxa" w:w="3831"/>
            <w:shd w:val="clear" w:color="auto" w:fill="F5F7FA"/>
          </w:tcPr>
          <w:p>
            <w:pPr>
              <w:spacing w:after="0"/>
            </w:pPr>
            <w:r>
              <w:rPr>
                <w:b w:val="0"/>
                <w:i w:val="0"/>
                <w:sz w:val="17"/>
              </w:rPr>
              <w:t>Link payload capacity</w:t>
            </w:r>
          </w:p>
        </w:tc>
        <w:tc>
          <w:tcPr>
            <w:tcW w:type="dxa" w:w="10785"/>
            <w:shd w:val="clear" w:color="auto" w:fill="F5F7FA"/>
          </w:tcPr>
          <w:p>
            <w:pPr>
              <w:spacing w:after="0"/>
            </w:pPr>
            <w:r>
              <w:rPr>
                <w:b w:val="0"/>
                <w:i w:val="0"/>
                <w:sz w:val="17"/>
              </w:rPr>
              <w:t xml:space="preserve">2 × 25.625 Gb/s × 64/66 = </w:t>
            </w:r>
            <w:r>
              <w:rPr>
                <w:b/>
                <w:i w:val="0"/>
                <w:sz w:val="17"/>
              </w:rPr>
              <w:t>49.7 Gb/s</w:t>
            </w:r>
            <w:r>
              <w:rPr>
                <w:b w:val="0"/>
                <w:i w:val="0"/>
                <w:sz w:val="17"/>
              </w:rPr>
              <w:t xml:space="preserve"> ≈ 1553 beats per 4.0 µs; clock compensation ≈ 0.06 %</w:t>
            </w:r>
          </w:p>
        </w:tc>
      </w:tr>
      <w:tr>
        <w:tc>
          <w:tcPr>
            <w:tcW w:type="dxa" w:w="3831"/>
          </w:tcPr>
          <w:p>
            <w:pPr>
              <w:spacing w:after="0"/>
            </w:pPr>
            <w:r>
              <w:rPr>
                <w:b/>
                <w:i w:val="0"/>
                <w:sz w:val="17"/>
              </w:rPr>
              <w:t>Link utilisation</w:t>
            </w:r>
          </w:p>
        </w:tc>
        <w:tc>
          <w:tcPr>
            <w:tcW w:type="dxa" w:w="10785"/>
          </w:tcPr>
          <w:p>
            <w:pPr>
              <w:spacing w:after="0"/>
            </w:pPr>
            <w:r>
              <w:rPr>
                <w:b/>
                <w:i w:val="0"/>
                <w:sz w:val="17"/>
              </w:rPr>
              <w:t>≈ 82.6 %</w:t>
            </w:r>
            <w:r>
              <w:rPr>
                <w:b w:val="0"/>
                <w:i w:val="0"/>
                <w:sz w:val="17"/>
              </w:rPr>
              <w:t xml:space="preserve"> (17 % headroom)</w:t>
            </w:r>
          </w:p>
        </w:tc>
      </w:tr>
      <w:tr>
        <w:tc>
          <w:tcPr>
            <w:tcW w:type="dxa" w:w="3831"/>
            <w:shd w:val="clear" w:color="auto" w:fill="F5F7FA"/>
          </w:tcPr>
          <w:p>
            <w:pPr>
              <w:spacing w:after="0"/>
            </w:pPr>
            <w:r>
              <w:rPr>
                <w:b w:val="0"/>
                <w:i w:val="0"/>
                <w:sz w:val="17"/>
              </w:rPr>
              <w:t>VU13P fabric</w:t>
            </w:r>
          </w:p>
        </w:tc>
        <w:tc>
          <w:tcPr>
            <w:tcW w:type="dxa" w:w="10785"/>
            <w:shd w:val="clear" w:color="auto" w:fill="F5F7FA"/>
          </w:tcPr>
          <w:p>
            <w:pPr>
              <w:spacing w:after="0"/>
            </w:pPr>
            <w:r>
              <w:rPr>
                <w:b w:val="0"/>
                <w:i w:val="0"/>
                <w:sz w:val="17"/>
              </w:rPr>
              <w:t>128 b × 400 MHz = 51.2 Gb/s (above the link, RX FIFO never fills)</w:t>
            </w:r>
          </w:p>
        </w:tc>
      </w:tr>
      <w:tr>
        <w:tc>
          <w:tcPr>
            <w:tcW w:type="dxa" w:w="3831"/>
          </w:tcPr>
          <w:p>
            <w:pPr>
              <w:spacing w:after="0"/>
            </w:pPr>
            <w:r>
              <w:rPr>
                <w:b w:val="0"/>
                <w:i w:val="0"/>
                <w:sz w:val="17"/>
              </w:rPr>
              <w:t>End-to-end latency</w:t>
            </w:r>
          </w:p>
        </w:tc>
        <w:tc>
          <w:tcPr>
            <w:tcW w:type="dxa" w:w="10785"/>
          </w:tcPr>
          <w:p>
            <w:pPr>
              <w:spacing w:after="0"/>
            </w:pPr>
            <w:r>
              <w:rPr>
                <w:rFonts w:ascii="DejaVu Sans Mono" w:hAnsi="DejaVu Sans Mono"/>
                <w:b w:val="0"/>
                <w:i w:val="0"/>
                <w:sz w:val="14"/>
              </w:rPr>
              <w:t>delay + 1</w:t>
            </w:r>
            <w:r>
              <w:rPr>
                <w:b w:val="0"/>
                <w:i w:val="0"/>
                <w:sz w:val="17"/>
              </w:rPr>
              <w:t xml:space="preserve"> cycles of 256 MHz (default 513 cycles = 2.0 µs)</w:t>
            </w:r>
          </w:p>
        </w:tc>
      </w:tr>
    </w:tbl>
    <w:p>
      <w:pPr>
        <w:spacing w:after="40"/>
      </w:pPr>
    </w:p>
    <w:p>
      <w:pPr>
        <w:jc w:val="center"/>
      </w:pPr>
      <w:r>
        <w:drawing>
          <wp:inline xmlns:a="http://schemas.openxmlformats.org/drawingml/2006/main" xmlns:pic="http://schemas.openxmlformats.org/drawingml/2006/picture">
            <wp:extent cx="8778240" cy="1485548"/>
            <wp:docPr id="17" name="Picture 17"/>
            <wp:cNvGraphicFramePr>
              <a:graphicFrameLocks noChangeAspect="1"/>
            </wp:cNvGraphicFramePr>
            <a:graphic>
              <a:graphicData uri="http://schemas.openxmlformats.org/drawingml/2006/picture">
                <pic:pic>
                  <pic:nvPicPr>
                    <pic:cNvPr id="0" name="linkload.png"/>
                    <pic:cNvPicPr/>
                  </pic:nvPicPr>
                  <pic:blipFill>
                    <a:blip r:embed="rId26"/>
                    <a:stretch>
                      <a:fillRect/>
                    </a:stretch>
                  </pic:blipFill>
                  <pic:spPr>
                    <a:xfrm>
                      <a:off x="0" y="0"/>
                      <a:ext cx="8778240" cy="1485548"/>
                    </a:xfrm>
                    <a:prstGeom prst="rect"/>
                  </pic:spPr>
                </pic:pic>
              </a:graphicData>
            </a:graphic>
          </wp:inline>
        </w:drawing>
      </w:r>
    </w:p>
    <w:p>
      <w:pPr>
        <w:jc w:val="center"/>
      </w:pPr>
      <w:r>
        <w:rPr>
          <w:b/>
          <w:color w:val="14213D"/>
          <w:sz w:val="18"/>
        </w:rPr>
        <w:t xml:space="preserve">Figure 17: </w:t>
      </w:r>
      <w:r>
        <w:rPr>
          <w:i/>
          <w:color w:val="3A4555"/>
          <w:sz w:val="18"/>
        </w:rPr>
        <w:t>Link utilisation per 4 µs packet time</w:t>
      </w:r>
    </w:p>
    <w:p>
      <w:pPr>
        <w:pStyle w:val="Heading1"/>
      </w:pPr>
      <w:r>
        <w:rPr>
          <w:b/>
          <w:i w:val="0"/>
          <w:color w:val="14213D"/>
        </w:rPr>
        <w:t>12. Verification, limitations and future work</w:t>
      </w:r>
    </w:p>
    <w:p>
      <w:pPr>
        <w:pStyle w:val="Heading2"/>
      </w:pPr>
      <w:r>
        <w:rPr>
          <w:b/>
          <w:i w:val="0"/>
          <w:color w:val="14213D"/>
        </w:rPr>
        <w:t>12.1 End-to-end simulation (</w:t>
      </w:r>
      <w:r>
        <w:rPr>
          <w:rFonts w:ascii="DejaVu Sans Mono" w:hAnsi="DejaVu Sans Mono"/>
          <w:b/>
          <w:i w:val="0"/>
          <w:color w:val="14213D"/>
          <w:sz w:val="17"/>
        </w:rPr>
        <w:t>scripts/sim_chain/run.sh &lt;delay&gt; [wrap] [lost_packets] [packet_length]</w:t>
      </w:r>
      <w:r>
        <w:rPr>
          <w:b/>
          <w:i w:val="0"/>
          <w:color w:val="14213D"/>
        </w:rPr>
        <w:t>)</w:t>
      </w:r>
    </w:p>
    <w:p>
      <w:r>
        <w:rPr>
          <w:b w:val="0"/>
          <w:i w:val="0"/>
        </w:rPr>
        <w:t>Real RTL of the whole chain, two Aurora hops with back-pressure gaps, three independent user clocks.</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045"/>
        <w:gridCol w:w="11571"/>
      </w:tblGrid>
      <w:tr>
        <w:trPr>
          <w:tblHeader/>
        </w:trPr>
        <w:tc>
          <w:tcPr>
            <w:tcW w:type="dxa" w:w="3045"/>
            <w:shd w:val="clear" w:color="auto" w:fill="14213D"/>
          </w:tcPr>
          <w:p>
            <w:pPr>
              <w:keepNext/>
              <w:spacing w:after="0"/>
            </w:pPr>
            <w:r>
              <w:rPr>
                <w:b/>
                <w:i w:val="0"/>
                <w:color w:val="FFFFFF"/>
                <w:sz w:val="17"/>
              </w:rPr>
              <w:t>Test</w:t>
            </w:r>
          </w:p>
        </w:tc>
        <w:tc>
          <w:tcPr>
            <w:tcW w:type="dxa" w:w="11571"/>
            <w:shd w:val="clear" w:color="auto" w:fill="14213D"/>
          </w:tcPr>
          <w:p>
            <w:pPr>
              <w:keepNext/>
              <w:spacing w:after="0"/>
            </w:pPr>
            <w:r>
              <w:rPr>
                <w:b/>
                <w:i w:val="0"/>
                <w:color w:val="FFFFFF"/>
                <w:sz w:val="17"/>
              </w:rPr>
              <w:t>Result (rev 0.7)</w:t>
            </w:r>
          </w:p>
        </w:tc>
      </w:tr>
      <w:tr>
        <w:tc>
          <w:tcPr>
            <w:tcW w:type="dxa" w:w="3045"/>
          </w:tcPr>
          <w:p>
            <w:pPr>
              <w:spacing w:after="0"/>
            </w:pPr>
            <w:r>
              <w:rPr>
                <w:b w:val="0"/>
                <w:i w:val="0"/>
                <w:sz w:val="17"/>
              </w:rPr>
              <w:t>delay 512</w:t>
            </w:r>
          </w:p>
        </w:tc>
        <w:tc>
          <w:tcPr>
            <w:tcW w:type="dxa" w:w="11571"/>
          </w:tcPr>
          <w:p>
            <w:pPr>
              <w:spacing w:after="0"/>
            </w:pPr>
            <w:r>
              <w:rPr>
                <w:b w:val="0"/>
                <w:i w:val="0"/>
                <w:sz w:val="17"/>
              </w:rPr>
              <w:t xml:space="preserve">PASS — every sample at the DAC exactly </w:t>
            </w:r>
            <w:r>
              <w:rPr>
                <w:rFonts w:ascii="DejaVu Sans Mono" w:hAnsi="DejaVu Sans Mono"/>
                <w:b w:val="0"/>
                <w:i w:val="0"/>
                <w:sz w:val="14"/>
              </w:rPr>
              <w:t>delay + 1</w:t>
            </w:r>
            <w:r>
              <w:rPr>
                <w:b w:val="0"/>
                <w:i w:val="0"/>
                <w:sz w:val="17"/>
              </w:rPr>
              <w:t xml:space="preserve"> cycles after its z1 timestamp, no gaps, no drops</w:t>
            </w:r>
          </w:p>
        </w:tc>
      </w:tr>
      <w:tr>
        <w:tc>
          <w:tcPr>
            <w:tcW w:type="dxa" w:w="3045"/>
            <w:shd w:val="clear" w:color="auto" w:fill="F5F7FA"/>
          </w:tcPr>
          <w:p>
            <w:pPr>
              <w:spacing w:after="0"/>
            </w:pPr>
            <w:r>
              <w:rPr>
                <w:b w:val="0"/>
                <w:i w:val="0"/>
                <w:sz w:val="17"/>
              </w:rPr>
              <w:t>delay 200</w:t>
            </w:r>
          </w:p>
        </w:tc>
        <w:tc>
          <w:tcPr>
            <w:tcW w:type="dxa" w:w="11571"/>
            <w:shd w:val="clear" w:color="auto" w:fill="F5F7FA"/>
          </w:tcPr>
          <w:p>
            <w:pPr>
              <w:spacing w:after="0"/>
            </w:pPr>
            <w:r>
              <w:rPr>
                <w:b w:val="0"/>
                <w:i w:val="0"/>
                <w:sz w:val="17"/>
              </w:rPr>
              <w:t>PASS — same</w:t>
            </w:r>
          </w:p>
        </w:tc>
      </w:tr>
      <w:tr>
        <w:tc>
          <w:tcPr>
            <w:tcW w:type="dxa" w:w="3045"/>
          </w:tcPr>
          <w:p>
            <w:pPr>
              <w:spacing w:after="0"/>
            </w:pPr>
            <w:r>
              <w:rPr>
                <w:b w:val="0"/>
                <w:i w:val="0"/>
                <w:sz w:val="17"/>
              </w:rPr>
              <w:t>delay 1400</w:t>
            </w:r>
          </w:p>
        </w:tc>
        <w:tc>
          <w:tcPr>
            <w:tcW w:type="dxa" w:w="11571"/>
          </w:tcPr>
          <w:p>
            <w:pPr>
              <w:spacing w:after="0"/>
            </w:pPr>
            <w:r>
              <w:rPr>
                <w:b w:val="0"/>
                <w:i w:val="0"/>
                <w:sz w:val="17"/>
              </w:rPr>
              <w:t>FAIL as expected — 1024-deep holding FIFO overflows (constraint §6.7)</w:t>
            </w:r>
          </w:p>
        </w:tc>
      </w:tr>
      <w:tr>
        <w:tc>
          <w:tcPr>
            <w:tcW w:type="dxa" w:w="3045"/>
            <w:shd w:val="clear" w:color="auto" w:fill="F5F7FA"/>
          </w:tcPr>
          <w:p>
            <w:pPr>
              <w:spacing w:after="0"/>
            </w:pPr>
            <w:r>
              <w:rPr>
                <w:b w:val="0"/>
                <w:i w:val="0"/>
                <w:sz w:val="17"/>
              </w:rPr>
              <w:t>40-bit wrap</w:t>
            </w:r>
          </w:p>
        </w:tc>
        <w:tc>
          <w:tcPr>
            <w:tcW w:type="dxa" w:w="11571"/>
            <w:shd w:val="clear" w:color="auto" w:fill="F5F7FA"/>
          </w:tcPr>
          <w:p>
            <w:pPr>
              <w:spacing w:after="0"/>
            </w:pPr>
            <w:r>
              <w:rPr>
                <w:b w:val="0"/>
                <w:i w:val="0"/>
                <w:sz w:val="17"/>
              </w:rPr>
              <w:t>PASS — latency constant through 0xFF_FFFF_FFFF → 0</w:t>
            </w:r>
          </w:p>
        </w:tc>
      </w:tr>
      <w:tr>
        <w:tc>
          <w:tcPr>
            <w:tcW w:type="dxa" w:w="3045"/>
          </w:tcPr>
          <w:p>
            <w:pPr>
              <w:spacing w:after="0"/>
            </w:pPr>
            <w:r>
              <w:rPr>
                <w:b w:val="0"/>
                <w:i w:val="0"/>
                <w:sz w:val="17"/>
              </w:rPr>
              <w:t>1 lost packet</w:t>
            </w:r>
          </w:p>
        </w:tc>
        <w:tc>
          <w:tcPr>
            <w:tcW w:type="dxa" w:w="11571"/>
          </w:tcPr>
          <w:p>
            <w:pPr>
              <w:spacing w:after="0"/>
            </w:pPr>
            <w:r>
              <w:rPr>
                <w:b w:val="0"/>
                <w:i w:val="0"/>
                <w:sz w:val="17"/>
              </w:rPr>
              <w:t xml:space="preserve">FAIL — word misalignment until reset (§10); PASS with </w:t>
            </w:r>
            <w:r>
              <w:rPr>
                <w:rFonts w:ascii="DejaVu Sans Mono" w:hAnsi="DejaVu Sans Mono"/>
                <w:b w:val="0"/>
                <w:i w:val="0"/>
                <w:sz w:val="14"/>
              </w:rPr>
              <w:t>PACKET_LENGTH = 1022</w:t>
            </w:r>
            <w:r>
              <w:rPr>
                <w:b w:val="0"/>
                <w:i w:val="0"/>
                <w:sz w:val="17"/>
              </w:rPr>
              <w:t xml:space="preserve"> (1 packet of zeros)</w:t>
            </w:r>
          </w:p>
        </w:tc>
      </w:tr>
      <w:tr>
        <w:tc>
          <w:tcPr>
            <w:tcW w:type="dxa" w:w="3045"/>
            <w:shd w:val="clear" w:color="auto" w:fill="F5F7FA"/>
          </w:tcPr>
          <w:p>
            <w:pPr>
              <w:spacing w:after="0"/>
            </w:pPr>
            <w:r>
              <w:rPr>
                <w:b w:val="0"/>
                <w:i w:val="0"/>
                <w:sz w:val="17"/>
              </w:rPr>
              <w:t>2 lost packets</w:t>
            </w:r>
          </w:p>
        </w:tc>
        <w:tc>
          <w:tcPr>
            <w:tcW w:type="dxa" w:w="11571"/>
            <w:shd w:val="clear" w:color="auto" w:fill="F5F7FA"/>
          </w:tcPr>
          <w:p>
            <w:pPr>
              <w:spacing w:after="0"/>
            </w:pPr>
            <w:r>
              <w:rPr>
                <w:b w:val="0"/>
                <w:i w:val="0"/>
                <w:sz w:val="17"/>
              </w:rPr>
              <w:t xml:space="preserve">FAIL — </w:t>
            </w:r>
            <w:r>
              <w:rPr>
                <w:rFonts w:ascii="DejaVu Sans Mono" w:hAnsi="DejaVu Sans Mono"/>
                <w:b w:val="0"/>
                <w:i w:val="0"/>
                <w:sz w:val="14"/>
              </w:rPr>
              <w:t>data_delay</w:t>
            </w:r>
            <w:r>
              <w:rPr>
                <w:b w:val="0"/>
                <w:i w:val="0"/>
                <w:sz w:val="17"/>
              </w:rPr>
              <w:t xml:space="preserve"> guard freezes the time (§10)</w:t>
            </w:r>
          </w:p>
        </w:tc>
      </w:tr>
    </w:tbl>
    <w:p>
      <w:pPr>
        <w:spacing w:after="40"/>
      </w:pPr>
    </w:p>
    <w:p>
      <w:pPr>
        <w:pStyle w:val="Heading2"/>
      </w:pPr>
      <w:r>
        <w:rPr>
          <w:b/>
          <w:i w:val="0"/>
          <w:color w:val="14213D"/>
        </w:rPr>
        <w:t>12.2 FIFO budget (</w:t>
      </w:r>
      <w:r>
        <w:rPr>
          <w:rFonts w:ascii="DejaVu Sans Mono" w:hAnsi="DejaVu Sans Mono"/>
          <w:b/>
          <w:i w:val="0"/>
          <w:color w:val="14213D"/>
          <w:sz w:val="17"/>
        </w:rPr>
        <w:t>scripts/sim_chain/run_fifo.sh</w:t>
      </w:r>
      <w:r>
        <w:rPr>
          <w:b/>
          <w:i w:val="0"/>
          <w:color w:val="14213D"/>
        </w:rPr>
        <w:t>) — rev 0.9, see §9.3.</w:t>
      </w:r>
    </w:p>
    <w:p>
      <w:pPr>
        <w:pStyle w:val="Heading2"/>
      </w:pPr>
      <w:r>
        <w:rPr>
          <w:b/>
          <w:i w:val="0"/>
          <w:color w:val="14213D"/>
        </w:rPr>
        <w:t>12.3 Block-design checks</w:t>
      </w:r>
    </w:p>
    <w:p>
      <w:pPr>
        <w:pStyle w:val="ListBullet"/>
        <w:spacing w:after="40"/>
      </w:pPr>
      <w:r>
        <w:rPr>
          <w:rFonts w:ascii="DejaVu Sans Mono" w:hAnsi="DejaVu Sans Mono"/>
          <w:b w:val="0"/>
          <w:i w:val="0"/>
          <w:sz w:val="17"/>
        </w:rPr>
        <w:t>validate_bd_design</w:t>
      </w:r>
      <w:r>
        <w:rPr>
          <w:b w:val="0"/>
          <w:i w:val="0"/>
        </w:rPr>
        <w:t xml:space="preserve"> clean on all BDs (rev 0.8).</w:t>
      </w:r>
    </w:p>
    <w:p>
      <w:pPr>
        <w:pStyle w:val="ListBullet"/>
        <w:spacing w:after="40"/>
      </w:pPr>
      <w:r>
        <w:rPr>
          <w:b w:val="0"/>
          <w:i w:val="0"/>
        </w:rPr>
        <w:t>RFDC: z1 ADC and z2 DAC configurations match (3.84 GSPS, ×3, 1.28 GSPS complex, NCO ±0.84 GHz).</w:t>
      </w:r>
    </w:p>
    <w:p>
      <w:pPr>
        <w:pStyle w:val="ListBullet"/>
        <w:spacing w:after="40"/>
      </w:pPr>
      <w:r>
        <w:rPr>
          <w:b w:val="0"/>
          <w:i w:val="0"/>
        </w:rPr>
        <w:t>All Aurora cores: Framing, 25.625 Gb/s, 2 lanes, start lanes as in §3.</w:t>
      </w:r>
    </w:p>
    <w:p>
      <w:pPr>
        <w:pStyle w:val="Heading2"/>
      </w:pPr>
      <w:r>
        <w:rPr>
          <w:b/>
          <w:i w:val="0"/>
          <w:color w:val="14213D"/>
        </w:rPr>
        <w:t>12.4 Not yet done</w:t>
      </w:r>
    </w:p>
    <w:p>
      <w:pPr>
        <w:pStyle w:val="ListBullet"/>
        <w:spacing w:after="40"/>
      </w:pPr>
      <w:r>
        <w:rPr>
          <w:b w:val="0"/>
          <w:i w:val="0"/>
        </w:rPr>
        <w:t>Hardware bring-up (§15).</w:t>
      </w:r>
    </w:p>
    <w:p>
      <w:pPr>
        <w:pStyle w:val="ListBullet"/>
        <w:spacing w:after="40"/>
      </w:pPr>
      <w:r>
        <w:rPr>
          <w:b w:val="0"/>
          <w:i w:val="0"/>
        </w:rPr>
        <w:t>Lane-level pairing C0/C1 between boards is assumed straight; verify with the IBERT or the core status VIOs.</w:t>
      </w:r>
    </w:p>
    <w:p>
      <w:pPr>
        <w:pStyle w:val="Heading2"/>
      </w:pPr>
      <w:r>
        <w:rPr>
          <w:b/>
          <w:i w:val="0"/>
          <w:color w:val="14213D"/>
        </w:rPr>
        <w:t>12.5 Known limitations / possible fixes</w:t>
      </w:r>
    </w:p>
    <w:p>
      <w:pPr>
        <w:pStyle w:val="ListBullet"/>
        <w:spacing w:after="40"/>
      </w:pPr>
      <w:r>
        <w:rPr>
          <w:b w:val="0"/>
          <w:i w:val="0"/>
        </w:rPr>
        <w:t xml:space="preserve">P1 </w:t>
      </w:r>
      <w:r>
        <w:rPr>
          <w:rFonts w:ascii="DejaVu Sans Mono" w:hAnsi="DejaVu Sans Mono"/>
          <w:b w:val="0"/>
          <w:i w:val="0"/>
          <w:sz w:val="17"/>
        </w:rPr>
        <w:t>PACKET_LENGTH = 1022</w:t>
      </w:r>
      <w:r>
        <w:rPr>
          <w:b w:val="0"/>
          <w:i w:val="0"/>
        </w:rPr>
        <w:t xml:space="preserve"> (packet = whole beats).</w:t>
      </w:r>
    </w:p>
    <w:p>
      <w:pPr>
        <w:pStyle w:val="ListBullet"/>
        <w:spacing w:after="40"/>
      </w:pPr>
      <w:r>
        <w:rPr>
          <w:b w:val="0"/>
          <w:i w:val="0"/>
        </w:rPr>
        <w:t xml:space="preserve">P2 </w:t>
      </w:r>
      <w:r>
        <w:rPr>
          <w:rFonts w:ascii="DejaVu Sans Mono" w:hAnsi="DejaVu Sans Mono"/>
          <w:b w:val="0"/>
          <w:i w:val="0"/>
          <w:sz w:val="17"/>
        </w:rPr>
        <w:t>data_delay</w:t>
      </w:r>
      <w:r>
        <w:rPr>
          <w:b w:val="0"/>
          <w:i w:val="0"/>
        </w:rPr>
        <w:t xml:space="preserve"> guard: resynchronise on a large timestamp jump instead of freezing.</w:t>
      </w:r>
    </w:p>
    <w:p>
      <w:pPr>
        <w:pStyle w:val="ListBullet"/>
        <w:spacing w:after="40"/>
      </w:pPr>
      <w:r>
        <w:rPr>
          <w:rFonts w:ascii="DejaVu Sans Mono" w:hAnsi="DejaVu Sans Mono"/>
          <w:b w:val="0"/>
          <w:i w:val="0"/>
          <w:sz w:val="17"/>
        </w:rPr>
        <w:t>data_delay.v</w:t>
      </w:r>
      <w:r>
        <w:rPr>
          <w:b w:val="0"/>
          <w:i w:val="0"/>
        </w:rPr>
        <w:t xml:space="preserve"> line 66 keeps </w:t>
      </w:r>
      <w:r>
        <w:rPr>
          <w:rFonts w:ascii="DejaVu Sans Mono" w:hAnsi="DejaVu Sans Mono"/>
          <w:b w:val="0"/>
          <w:i w:val="0"/>
          <w:sz w:val="17"/>
        </w:rPr>
        <w:t>s_axis_tuser[24]</w:t>
      </w:r>
      <w:r>
        <w:rPr>
          <w:b w:val="0"/>
          <w:i w:val="0"/>
        </w:rPr>
        <w:t xml:space="preserve"> instead of </w:t>
      </w:r>
      <w:r>
        <w:rPr>
          <w:rFonts w:ascii="DejaVu Sans Mono" w:hAnsi="DejaVu Sans Mono"/>
          <w:b w:val="0"/>
          <w:i w:val="0"/>
          <w:sz w:val="17"/>
        </w:rPr>
        <w:t>[63:40]</w:t>
      </w:r>
      <w:r>
        <w:rPr>
          <w:b w:val="0"/>
          <w:i w:val="0"/>
        </w:rPr>
        <w:t xml:space="preserve"> (harmless: upper bits are 0).</w:t>
      </w:r>
    </w:p>
    <w:p>
      <w:pPr>
        <w:pStyle w:val="ListBullet"/>
        <w:spacing w:after="40"/>
      </w:pPr>
      <w:r>
        <w:rPr>
          <w:b w:val="0"/>
          <w:i w:val="0"/>
        </w:rPr>
        <w:t xml:space="preserve">VU13P methodology TIMING-4/27 on </w:t>
      </w:r>
      <w:r>
        <w:rPr>
          <w:rFonts w:ascii="DejaVu Sans Mono" w:hAnsi="DejaVu Sans Mono"/>
          <w:b w:val="0"/>
          <w:i w:val="0"/>
          <w:sz w:val="17"/>
        </w:rPr>
        <w:t>clk_wiz_0/clk_in1</w:t>
      </w:r>
      <w:r>
        <w:rPr>
          <w:b w:val="0"/>
          <w:i w:val="0"/>
        </w:rPr>
        <w:t xml:space="preserve"> (inherited).</w:t>
      </w:r>
    </w:p>
    <w:p>
      <w:pPr>
        <w:pStyle w:val="Heading2"/>
      </w:pPr>
      <w:r>
        <w:rPr>
          <w:b/>
          <w:i w:val="0"/>
          <w:color w:val="14213D"/>
        </w:rPr>
        <w:t>12.6 Implementation results (VU13P build #6 rev 0.12; z1 / z2 build #5 rev 0.11; Vivado 2025.2)</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1990"/>
        <w:gridCol w:w="4821"/>
        <w:gridCol w:w="3903"/>
        <w:gridCol w:w="3903"/>
      </w:tblGrid>
      <w:tr>
        <w:trPr>
          <w:tblHeader/>
        </w:trPr>
        <w:tc>
          <w:tcPr>
            <w:tcW w:type="dxa" w:w="1990"/>
            <w:shd w:val="clear" w:color="auto" w:fill="14213D"/>
          </w:tcPr>
          <w:p>
            <w:pPr>
              <w:keepNext/>
              <w:spacing w:after="0"/>
            </w:pPr>
          </w:p>
        </w:tc>
        <w:tc>
          <w:tcPr>
            <w:tcW w:type="dxa" w:w="4821"/>
            <w:shd w:val="clear" w:color="auto" w:fill="14213D"/>
          </w:tcPr>
          <w:p>
            <w:pPr>
              <w:keepNext/>
              <w:spacing w:after="0"/>
            </w:pPr>
            <w:r>
              <w:rPr>
                <w:b/>
                <w:i w:val="0"/>
                <w:color w:val="FFFFFF"/>
                <w:sz w:val="17"/>
              </w:rPr>
              <w:t>VU13P · relay</w:t>
            </w:r>
          </w:p>
        </w:tc>
        <w:tc>
          <w:tcPr>
            <w:tcW w:type="dxa" w:w="3903"/>
            <w:shd w:val="clear" w:color="auto" w:fill="14213D"/>
          </w:tcPr>
          <w:p>
            <w:pPr>
              <w:keepNext/>
              <w:spacing w:after="0"/>
            </w:pPr>
            <w:r>
              <w:rPr>
                <w:b/>
                <w:i w:val="0"/>
                <w:color w:val="FFFFFF"/>
                <w:sz w:val="17"/>
              </w:rPr>
              <w:t>z1 · 47dr1</w:t>
            </w:r>
          </w:p>
        </w:tc>
        <w:tc>
          <w:tcPr>
            <w:tcW w:type="dxa" w:w="3903"/>
            <w:shd w:val="clear" w:color="auto" w:fill="14213D"/>
          </w:tcPr>
          <w:p>
            <w:pPr>
              <w:keepNext/>
              <w:spacing w:after="0"/>
            </w:pPr>
            <w:r>
              <w:rPr>
                <w:b/>
                <w:i w:val="0"/>
                <w:color w:val="FFFFFF"/>
                <w:sz w:val="17"/>
              </w:rPr>
              <w:t>z2 · 47dr2</w:t>
            </w:r>
          </w:p>
        </w:tc>
      </w:tr>
      <w:tr>
        <w:tc>
          <w:tcPr>
            <w:tcW w:type="dxa" w:w="1990"/>
          </w:tcPr>
          <w:p>
            <w:pPr>
              <w:spacing w:after="0"/>
            </w:pPr>
            <w:r>
              <w:rPr>
                <w:b w:val="0"/>
                <w:i w:val="0"/>
                <w:sz w:val="17"/>
              </w:rPr>
              <w:t>Setup slack (WNS)</w:t>
            </w:r>
          </w:p>
        </w:tc>
        <w:tc>
          <w:tcPr>
            <w:tcW w:type="dxa" w:w="4821"/>
          </w:tcPr>
          <w:p>
            <w:pPr>
              <w:spacing w:after="0"/>
            </w:pPr>
            <w:r>
              <w:rPr>
                <w:b/>
                <w:i w:val="0"/>
                <w:sz w:val="17"/>
              </w:rPr>
              <w:t>+0.011 ns</w:t>
            </w:r>
            <w:r>
              <w:rPr>
                <w:b w:val="0"/>
                <w:i w:val="0"/>
                <w:sz w:val="17"/>
              </w:rPr>
              <w:t xml:space="preserve"> (rev 0.11: +0.025)</w:t>
            </w:r>
          </w:p>
        </w:tc>
        <w:tc>
          <w:tcPr>
            <w:tcW w:type="dxa" w:w="3903"/>
          </w:tcPr>
          <w:p>
            <w:pPr>
              <w:spacing w:after="0"/>
            </w:pPr>
            <w:r>
              <w:rPr>
                <w:b/>
                <w:i w:val="0"/>
                <w:sz w:val="17"/>
              </w:rPr>
              <w:t>+0.008 ns</w:t>
            </w:r>
          </w:p>
        </w:tc>
        <w:tc>
          <w:tcPr>
            <w:tcW w:type="dxa" w:w="3903"/>
          </w:tcPr>
          <w:p>
            <w:pPr>
              <w:spacing w:after="0"/>
            </w:pPr>
            <w:r>
              <w:rPr>
                <w:b/>
                <w:i w:val="0"/>
                <w:sz w:val="17"/>
              </w:rPr>
              <w:t>+0.023 ns</w:t>
            </w:r>
          </w:p>
        </w:tc>
      </w:tr>
      <w:tr>
        <w:tc>
          <w:tcPr>
            <w:tcW w:type="dxa" w:w="1990"/>
            <w:shd w:val="clear" w:color="auto" w:fill="F5F7FA"/>
          </w:tcPr>
          <w:p>
            <w:pPr>
              <w:spacing w:after="0"/>
            </w:pPr>
            <w:r>
              <w:rPr>
                <w:b w:val="0"/>
                <w:i w:val="0"/>
                <w:sz w:val="17"/>
              </w:rPr>
              <w:t>Hold slack (WHS)</w:t>
            </w:r>
          </w:p>
        </w:tc>
        <w:tc>
          <w:tcPr>
            <w:tcW w:type="dxa" w:w="4821"/>
            <w:shd w:val="clear" w:color="auto" w:fill="F5F7FA"/>
          </w:tcPr>
          <w:p>
            <w:pPr>
              <w:spacing w:after="0"/>
            </w:pPr>
            <w:r>
              <w:rPr>
                <w:b w:val="0"/>
                <w:i w:val="0"/>
                <w:sz w:val="17"/>
              </w:rPr>
              <w:t>+0.010 ns</w:t>
            </w:r>
          </w:p>
        </w:tc>
        <w:tc>
          <w:tcPr>
            <w:tcW w:type="dxa" w:w="3903"/>
            <w:shd w:val="clear" w:color="auto" w:fill="F5F7FA"/>
          </w:tcPr>
          <w:p>
            <w:pPr>
              <w:spacing w:after="0"/>
            </w:pPr>
            <w:r>
              <w:rPr>
                <w:b w:val="0"/>
                <w:i w:val="0"/>
                <w:sz w:val="17"/>
              </w:rPr>
              <w:t>+0.010 ns</w:t>
            </w:r>
          </w:p>
        </w:tc>
        <w:tc>
          <w:tcPr>
            <w:tcW w:type="dxa" w:w="3903"/>
            <w:shd w:val="clear" w:color="auto" w:fill="F5F7FA"/>
          </w:tcPr>
          <w:p>
            <w:pPr>
              <w:spacing w:after="0"/>
            </w:pPr>
            <w:r>
              <w:rPr>
                <w:b w:val="0"/>
                <w:i w:val="0"/>
                <w:sz w:val="17"/>
              </w:rPr>
              <w:t>+0.010 ns</w:t>
            </w:r>
          </w:p>
        </w:tc>
      </w:tr>
      <w:tr>
        <w:tc>
          <w:tcPr>
            <w:tcW w:type="dxa" w:w="1990"/>
          </w:tcPr>
          <w:p>
            <w:pPr>
              <w:spacing w:after="0"/>
            </w:pPr>
            <w:r>
              <w:rPr>
                <w:b w:val="0"/>
                <w:i w:val="0"/>
                <w:sz w:val="17"/>
              </w:rPr>
              <w:t>Failing endpoints</w:t>
            </w:r>
          </w:p>
        </w:tc>
        <w:tc>
          <w:tcPr>
            <w:tcW w:type="dxa" w:w="4821"/>
          </w:tcPr>
          <w:p>
            <w:pPr>
              <w:spacing w:after="0"/>
            </w:pPr>
            <w:r>
              <w:rPr>
                <w:b w:val="0"/>
                <w:i w:val="0"/>
                <w:sz w:val="17"/>
              </w:rPr>
              <w:t>0</w:t>
            </w:r>
          </w:p>
        </w:tc>
        <w:tc>
          <w:tcPr>
            <w:tcW w:type="dxa" w:w="3903"/>
          </w:tcPr>
          <w:p>
            <w:pPr>
              <w:spacing w:after="0"/>
            </w:pPr>
            <w:r>
              <w:rPr>
                <w:b w:val="0"/>
                <w:i w:val="0"/>
                <w:sz w:val="17"/>
              </w:rPr>
              <w:t>0</w:t>
            </w:r>
          </w:p>
        </w:tc>
        <w:tc>
          <w:tcPr>
            <w:tcW w:type="dxa" w:w="3903"/>
          </w:tcPr>
          <w:p>
            <w:pPr>
              <w:spacing w:after="0"/>
            </w:pPr>
            <w:r>
              <w:rPr>
                <w:b w:val="0"/>
                <w:i w:val="0"/>
                <w:sz w:val="17"/>
              </w:rPr>
              <w:t>0</w:t>
            </w:r>
          </w:p>
        </w:tc>
      </w:tr>
      <w:tr>
        <w:tc>
          <w:tcPr>
            <w:tcW w:type="dxa" w:w="1990"/>
            <w:shd w:val="clear" w:color="auto" w:fill="F5F7FA"/>
          </w:tcPr>
          <w:p>
            <w:pPr>
              <w:spacing w:after="0"/>
            </w:pPr>
            <w:r>
              <w:rPr>
                <w:b w:val="0"/>
                <w:i w:val="0"/>
                <w:sz w:val="17"/>
              </w:rPr>
              <w:t>GT channels</w:t>
            </w:r>
          </w:p>
        </w:tc>
        <w:tc>
          <w:tcPr>
            <w:tcW w:type="dxa" w:w="4821"/>
            <w:shd w:val="clear" w:color="auto" w:fill="F5F7FA"/>
          </w:tcPr>
          <w:p>
            <w:pPr>
              <w:spacing w:after="0"/>
            </w:pPr>
            <w:r>
              <w:rPr>
                <w:b w:val="0"/>
                <w:i w:val="0"/>
                <w:sz w:val="17"/>
              </w:rPr>
              <w:t>40 (X1Y16–X1Y47 + X0Y44–47, X0Y52–55)</w:t>
            </w:r>
          </w:p>
        </w:tc>
        <w:tc>
          <w:tcPr>
            <w:tcW w:type="dxa" w:w="3903"/>
            <w:shd w:val="clear" w:color="auto" w:fill="F5F7FA"/>
          </w:tcPr>
          <w:p>
            <w:pPr>
              <w:spacing w:after="0"/>
            </w:pPr>
            <w:r>
              <w:rPr>
                <w:b w:val="0"/>
                <w:i w:val="0"/>
                <w:sz w:val="17"/>
              </w:rPr>
              <w:t>16 (X0Y4–X0Y19)</w:t>
            </w:r>
          </w:p>
        </w:tc>
        <w:tc>
          <w:tcPr>
            <w:tcW w:type="dxa" w:w="3903"/>
            <w:shd w:val="clear" w:color="auto" w:fill="F5F7FA"/>
          </w:tcPr>
          <w:p>
            <w:pPr>
              <w:spacing w:after="0"/>
            </w:pPr>
            <w:r>
              <w:rPr>
                <w:b w:val="0"/>
                <w:i w:val="0"/>
                <w:sz w:val="17"/>
              </w:rPr>
              <w:t>16 (X0Y4–X0Y19)</w:t>
            </w:r>
          </w:p>
        </w:tc>
      </w:tr>
      <w:tr>
        <w:tc>
          <w:tcPr>
            <w:tcW w:type="dxa" w:w="1990"/>
          </w:tcPr>
          <w:p>
            <w:pPr>
              <w:spacing w:after="0"/>
            </w:pPr>
            <w:r>
              <w:rPr>
                <w:b w:val="0"/>
                <w:i w:val="0"/>
                <w:sz w:val="17"/>
              </w:rPr>
              <w:t>Refclk pins</w:t>
            </w:r>
          </w:p>
        </w:tc>
        <w:tc>
          <w:tcPr>
            <w:tcW w:type="dxa" w:w="4821"/>
          </w:tcPr>
          <w:p>
            <w:pPr>
              <w:spacing w:after="0"/>
            </w:pPr>
            <w:r>
              <w:rPr>
                <w:b w:val="0"/>
                <w:i w:val="0"/>
                <w:sz w:val="17"/>
              </w:rPr>
              <w:t>= golden (AW9 AT11 AM11 AH11 AD11 Y11 T11 M11, R36 L36)</w:t>
            </w:r>
          </w:p>
        </w:tc>
        <w:tc>
          <w:tcPr>
            <w:tcW w:type="dxa" w:w="3903"/>
          </w:tcPr>
          <w:p>
            <w:pPr>
              <w:spacing w:after="0"/>
            </w:pPr>
            <w:r>
              <w:rPr>
                <w:b w:val="0"/>
                <w:i w:val="0"/>
                <w:sz w:val="17"/>
              </w:rPr>
              <w:t>= golden (AA33 W33 U33 P31)</w:t>
            </w:r>
          </w:p>
        </w:tc>
        <w:tc>
          <w:tcPr>
            <w:tcW w:type="dxa" w:w="3903"/>
          </w:tcPr>
          <w:p>
            <w:pPr>
              <w:spacing w:after="0"/>
            </w:pPr>
            <w:r>
              <w:rPr>
                <w:b w:val="0"/>
                <w:i w:val="0"/>
                <w:sz w:val="17"/>
              </w:rPr>
              <w:t>= golden</w:t>
            </w:r>
          </w:p>
        </w:tc>
      </w:tr>
      <w:tr>
        <w:tc>
          <w:tcPr>
            <w:tcW w:type="dxa" w:w="1990"/>
            <w:shd w:val="clear" w:color="auto" w:fill="F5F7FA"/>
          </w:tcPr>
          <w:p>
            <w:pPr>
              <w:spacing w:after="0"/>
            </w:pPr>
            <w:r>
              <w:rPr>
                <w:b w:val="0"/>
                <w:i w:val="0"/>
                <w:sz w:val="17"/>
              </w:rPr>
              <w:t>LUT / FF / BRAM</w:t>
            </w:r>
          </w:p>
        </w:tc>
        <w:tc>
          <w:tcPr>
            <w:tcW w:type="dxa" w:w="4821"/>
            <w:shd w:val="clear" w:color="auto" w:fill="F5F7FA"/>
          </w:tcPr>
          <w:p>
            <w:pPr>
              <w:spacing w:after="0"/>
            </w:pPr>
            <w:r>
              <w:rPr>
                <w:b w:val="0"/>
                <w:i w:val="0"/>
                <w:sz w:val="17"/>
              </w:rPr>
              <w:t>3.3 % / 4.7 % / 18.4 %</w:t>
            </w:r>
          </w:p>
        </w:tc>
        <w:tc>
          <w:tcPr>
            <w:tcW w:type="dxa" w:w="3903"/>
            <w:shd w:val="clear" w:color="auto" w:fill="F5F7FA"/>
          </w:tcPr>
          <w:p>
            <w:pPr>
              <w:spacing w:after="0"/>
            </w:pPr>
            <w:r>
              <w:rPr>
                <w:b w:val="0"/>
                <w:i w:val="0"/>
                <w:sz w:val="17"/>
              </w:rPr>
              <w:t>14.7 % / 10.1 % / 20.8 %</w:t>
            </w:r>
          </w:p>
        </w:tc>
        <w:tc>
          <w:tcPr>
            <w:tcW w:type="dxa" w:w="3903"/>
            <w:shd w:val="clear" w:color="auto" w:fill="F5F7FA"/>
          </w:tcPr>
          <w:p>
            <w:pPr>
              <w:spacing w:after="0"/>
            </w:pPr>
            <w:r>
              <w:rPr>
                <w:b w:val="0"/>
                <w:i w:val="0"/>
                <w:sz w:val="17"/>
              </w:rPr>
              <w:t>21.3 % / 16.1 % / 46.9 %</w:t>
            </w:r>
          </w:p>
        </w:tc>
      </w:tr>
      <w:tr>
        <w:tc>
          <w:tcPr>
            <w:tcW w:type="dxa" w:w="1990"/>
          </w:tcPr>
          <w:p>
            <w:pPr>
              <w:spacing w:after="0"/>
            </w:pPr>
            <w:r>
              <w:rPr>
                <w:b w:val="0"/>
                <w:i w:val="0"/>
                <w:sz w:val="17"/>
              </w:rPr>
              <w:t>DRC</w:t>
            </w:r>
          </w:p>
        </w:tc>
        <w:tc>
          <w:tcPr>
            <w:tcW w:type="dxa" w:w="4821"/>
          </w:tcPr>
          <w:p>
            <w:pPr>
              <w:spacing w:after="0"/>
            </w:pPr>
            <w:r>
              <w:rPr>
                <w:b w:val="0"/>
                <w:i w:val="0"/>
                <w:sz w:val="17"/>
              </w:rPr>
              <w:t>warnings only (PDCN-1569, RTSTAT-10)</w:t>
            </w:r>
          </w:p>
        </w:tc>
        <w:tc>
          <w:tcPr>
            <w:tcW w:type="dxa" w:w="3903"/>
          </w:tcPr>
          <w:p>
            <w:pPr>
              <w:spacing w:after="0"/>
            </w:pPr>
            <w:r>
              <w:rPr>
                <w:b w:val="0"/>
                <w:i w:val="0"/>
                <w:sz w:val="17"/>
              </w:rPr>
              <w:t>same</w:t>
            </w:r>
          </w:p>
        </w:tc>
        <w:tc>
          <w:tcPr>
            <w:tcW w:type="dxa" w:w="3903"/>
          </w:tcPr>
          <w:p>
            <w:pPr>
              <w:spacing w:after="0"/>
            </w:pPr>
            <w:r>
              <w:rPr>
                <w:b w:val="0"/>
                <w:i w:val="0"/>
                <w:sz w:val="17"/>
              </w:rPr>
              <w:t>same</w:t>
            </w:r>
          </w:p>
        </w:tc>
      </w:tr>
      <w:tr>
        <w:tc>
          <w:tcPr>
            <w:tcW w:type="dxa" w:w="1990"/>
            <w:shd w:val="clear" w:color="auto" w:fill="F5F7FA"/>
          </w:tcPr>
          <w:p>
            <w:pPr>
              <w:spacing w:after="0"/>
            </w:pPr>
            <w:r>
              <w:rPr>
                <w:b w:val="0"/>
                <w:i w:val="0"/>
                <w:sz w:val="17"/>
              </w:rPr>
              <w:t>Methodology critical</w:t>
            </w:r>
          </w:p>
        </w:tc>
        <w:tc>
          <w:tcPr>
            <w:tcW w:type="dxa" w:w="4821"/>
            <w:shd w:val="clear" w:color="auto" w:fill="F5F7FA"/>
          </w:tcPr>
          <w:p>
            <w:pPr>
              <w:spacing w:after="0"/>
            </w:pPr>
            <w:r>
              <w:rPr>
                <w:b w:val="0"/>
                <w:i w:val="0"/>
                <w:sz w:val="17"/>
              </w:rPr>
              <w:t xml:space="preserve">TIMING-4/27 on </w:t>
            </w:r>
            <w:r>
              <w:rPr>
                <w:rFonts w:ascii="DejaVu Sans Mono" w:hAnsi="DejaVu Sans Mono"/>
                <w:b w:val="0"/>
                <w:i w:val="0"/>
                <w:sz w:val="14"/>
              </w:rPr>
              <w:t>clk_wiz_0/clk_in1</w:t>
            </w:r>
            <w:r>
              <w:rPr>
                <w:b w:val="0"/>
                <w:i w:val="0"/>
                <w:sz w:val="17"/>
              </w:rPr>
              <w:t xml:space="preserve"> (inherited)</w:t>
            </w:r>
          </w:p>
        </w:tc>
        <w:tc>
          <w:tcPr>
            <w:tcW w:type="dxa" w:w="3903"/>
            <w:shd w:val="clear" w:color="auto" w:fill="F5F7FA"/>
          </w:tcPr>
          <w:p>
            <w:pPr>
              <w:spacing w:after="0"/>
            </w:pPr>
            <w:r>
              <w:rPr>
                <w:b w:val="0"/>
                <w:i w:val="0"/>
                <w:sz w:val="17"/>
              </w:rPr>
              <w:t>none</w:t>
            </w:r>
          </w:p>
        </w:tc>
        <w:tc>
          <w:tcPr>
            <w:tcW w:type="dxa" w:w="3903"/>
            <w:shd w:val="clear" w:color="auto" w:fill="F5F7FA"/>
          </w:tcPr>
          <w:p>
            <w:pPr>
              <w:spacing w:after="0"/>
            </w:pPr>
            <w:r>
              <w:rPr>
                <w:b w:val="0"/>
                <w:i w:val="0"/>
                <w:sz w:val="17"/>
              </w:rPr>
              <w:t>none</w:t>
            </w:r>
          </w:p>
        </w:tc>
      </w:tr>
      <w:tr>
        <w:tc>
          <w:tcPr>
            <w:tcW w:type="dxa" w:w="1990"/>
          </w:tcPr>
          <w:p>
            <w:pPr>
              <w:spacing w:after="0"/>
            </w:pPr>
            <w:r>
              <w:rPr>
                <w:b w:val="0"/>
                <w:i w:val="0"/>
                <w:sz w:val="17"/>
              </w:rPr>
              <w:t>Bitstream + probes</w:t>
            </w:r>
          </w:p>
        </w:tc>
        <w:tc>
          <w:tcPr>
            <w:tcW w:type="dxa" w:w="4821"/>
          </w:tcPr>
          <w:p>
            <w:pPr>
              <w:spacing w:after="0"/>
            </w:pPr>
            <w:r>
              <w:rPr>
                <w:rFonts w:ascii="DejaVu Sans Mono" w:hAnsi="DejaVu Sans Mono"/>
                <w:b w:val="0"/>
                <w:i w:val="0"/>
                <w:sz w:val="14"/>
              </w:rPr>
              <w:t>vu13p.runs/impl_1/aurora_gty_vu13p_rst_wrapper.bit</w:t>
            </w:r>
            <w:r>
              <w:rPr>
                <w:b w:val="0"/>
                <w:i w:val="0"/>
                <w:sz w:val="17"/>
              </w:rPr>
              <w:t xml:space="preserve"> + </w:t>
            </w:r>
            <w:r>
              <w:rPr>
                <w:rFonts w:ascii="DejaVu Sans Mono" w:hAnsi="DejaVu Sans Mono"/>
                <w:b w:val="0"/>
                <w:i w:val="0"/>
                <w:sz w:val="14"/>
              </w:rPr>
              <w:t>.ltx</w:t>
            </w:r>
          </w:p>
        </w:tc>
        <w:tc>
          <w:tcPr>
            <w:tcW w:type="dxa" w:w="3903"/>
          </w:tcPr>
          <w:p>
            <w:pPr>
              <w:spacing w:after="0"/>
            </w:pPr>
            <w:r>
              <w:rPr>
                <w:rFonts w:ascii="DejaVu Sans Mono" w:hAnsi="DejaVu Sans Mono"/>
                <w:b w:val="0"/>
                <w:i w:val="0"/>
                <w:sz w:val="14"/>
              </w:rPr>
              <w:t>47dr1.runs/impl_1/design_1_wrapper.bit</w:t>
            </w:r>
            <w:r>
              <w:rPr>
                <w:b w:val="0"/>
                <w:i w:val="0"/>
                <w:sz w:val="17"/>
              </w:rPr>
              <w:t xml:space="preserve"> + </w:t>
            </w:r>
            <w:r>
              <w:rPr>
                <w:rFonts w:ascii="DejaVu Sans Mono" w:hAnsi="DejaVu Sans Mono"/>
                <w:b w:val="0"/>
                <w:i w:val="0"/>
                <w:sz w:val="14"/>
              </w:rPr>
              <w:t>.ltx</w:t>
            </w:r>
          </w:p>
        </w:tc>
        <w:tc>
          <w:tcPr>
            <w:tcW w:type="dxa" w:w="3903"/>
          </w:tcPr>
          <w:p>
            <w:pPr>
              <w:spacing w:after="0"/>
            </w:pPr>
            <w:r>
              <w:rPr>
                <w:rFonts w:ascii="DejaVu Sans Mono" w:hAnsi="DejaVu Sans Mono"/>
                <w:b w:val="0"/>
                <w:i w:val="0"/>
                <w:sz w:val="14"/>
              </w:rPr>
              <w:t>47dr2.runs/impl_1/design_1_wrapper.bit</w:t>
            </w:r>
            <w:r>
              <w:rPr>
                <w:b w:val="0"/>
                <w:i w:val="0"/>
                <w:sz w:val="17"/>
              </w:rPr>
              <w:t xml:space="preserve"> + </w:t>
            </w:r>
            <w:r>
              <w:rPr>
                <w:rFonts w:ascii="DejaVu Sans Mono" w:hAnsi="DejaVu Sans Mono"/>
                <w:b w:val="0"/>
                <w:i w:val="0"/>
                <w:sz w:val="14"/>
              </w:rPr>
              <w:t>.ltx</w:t>
            </w:r>
          </w:p>
        </w:tc>
      </w:tr>
      <w:tr>
        <w:tc>
          <w:tcPr>
            <w:tcW w:type="dxa" w:w="1990"/>
            <w:shd w:val="clear" w:color="auto" w:fill="F5F7FA"/>
          </w:tcPr>
          <w:p>
            <w:pPr>
              <w:spacing w:after="0"/>
            </w:pPr>
            <w:r>
              <w:rPr>
                <w:b w:val="0"/>
                <w:i w:val="0"/>
                <w:sz w:val="17"/>
              </w:rPr>
              <w:t>XSA (with bitstream)</w:t>
            </w:r>
          </w:p>
        </w:tc>
        <w:tc>
          <w:tcPr>
            <w:tcW w:type="dxa" w:w="4821"/>
            <w:shd w:val="clear" w:color="auto" w:fill="F5F7FA"/>
          </w:tcPr>
          <w:p>
            <w:pPr>
              <w:spacing w:after="0"/>
            </w:pPr>
            <w:r>
              <w:rPr>
                <w:b w:val="0"/>
                <w:i w:val="0"/>
                <w:sz w:val="17"/>
              </w:rPr>
              <w:t>— (no PS)</w:t>
            </w:r>
          </w:p>
        </w:tc>
        <w:tc>
          <w:tcPr>
            <w:tcW w:type="dxa" w:w="3903"/>
            <w:shd w:val="clear" w:color="auto" w:fill="F5F7FA"/>
          </w:tcPr>
          <w:p>
            <w:pPr>
              <w:spacing w:after="0"/>
            </w:pPr>
            <w:r>
              <w:rPr>
                <w:rFonts w:ascii="DejaVu Sans Mono" w:hAnsi="DejaVu Sans Mono"/>
                <w:b w:val="0"/>
                <w:i w:val="0"/>
                <w:sz w:val="14"/>
              </w:rPr>
              <w:t>47dr1/z1_47dr1.xsa</w:t>
            </w:r>
          </w:p>
        </w:tc>
        <w:tc>
          <w:tcPr>
            <w:tcW w:type="dxa" w:w="3903"/>
            <w:shd w:val="clear" w:color="auto" w:fill="F5F7FA"/>
          </w:tcPr>
          <w:p>
            <w:pPr>
              <w:spacing w:after="0"/>
            </w:pPr>
            <w:r>
              <w:rPr>
                <w:rFonts w:ascii="DejaVu Sans Mono" w:hAnsi="DejaVu Sans Mono"/>
                <w:b w:val="0"/>
                <w:i w:val="0"/>
                <w:sz w:val="14"/>
              </w:rPr>
              <w:t>47dr2/z2_47dr2.xsa</w:t>
            </w:r>
          </w:p>
        </w:tc>
      </w:tr>
    </w:tbl>
    <w:p>
      <w:pPr>
        <w:spacing w:after="40"/>
      </w:pPr>
    </w:p>
    <w:p>
      <w:r>
        <w:rPr>
          <w:b w:val="0"/>
          <w:i w:val="0"/>
        </w:rPr>
        <w:t xml:space="preserve">Reports: </w:t>
      </w:r>
      <w:r>
        <w:rPr>
          <w:rFonts w:ascii="DejaVu Sans Mono" w:hAnsi="DejaVu Sans Mono"/>
          <w:b w:val="0"/>
          <w:i w:val="0"/>
          <w:sz w:val="17"/>
        </w:rPr>
        <w:t>&lt;project&gt;/reports/</w:t>
      </w:r>
      <w:r>
        <w:rPr>
          <w:b w:val="0"/>
          <w:i w:val="0"/>
        </w:rPr>
        <w:t xml:space="preserve"> (timing_summary, utilization, drc, methodology, clock_interaction, cdc, gt_placement). BRAM rose with the 2048-deep link ILAs (§17). Build #4 (no ILAs) had z1/z2 failing only the two MTS crossings (−1.414 / −2.049 ns), the same as the original </w:t>
      </w:r>
      <w:r>
        <w:rPr>
          <w:rFonts w:ascii="DejaVu Sans Mono" w:hAnsi="DejaVu Sans Mono"/>
          <w:b w:val="0"/>
          <w:i w:val="0"/>
          <w:sz w:val="17"/>
        </w:rPr>
        <w:t>47DR_integrated_3</w:t>
      </w:r>
      <w:r>
        <w:rPr>
          <w:b w:val="0"/>
          <w:i w:val="0"/>
        </w:rPr>
        <w:t xml:space="preserve"> project → D16.</w:t>
      </w:r>
    </w:p>
    <w:p>
      <w:pPr>
        <w:pStyle w:val="Heading1"/>
      </w:pPr>
      <w:r>
        <w:rPr>
          <w:b/>
          <w:i w:val="0"/>
          <w:color w:val="14213D"/>
        </w:rPr>
        <w:t>13. Decision log (append-only)</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654"/>
        <w:gridCol w:w="654"/>
        <w:gridCol w:w="5526"/>
        <w:gridCol w:w="5526"/>
        <w:gridCol w:w="2254"/>
      </w:tblGrid>
      <w:tr>
        <w:trPr>
          <w:tblHeader/>
        </w:trPr>
        <w:tc>
          <w:tcPr>
            <w:tcW w:type="dxa" w:w="654"/>
            <w:shd w:val="clear" w:color="auto" w:fill="14213D"/>
          </w:tcPr>
          <w:p>
            <w:pPr>
              <w:keepNext/>
              <w:spacing w:after="0"/>
            </w:pPr>
            <w:r>
              <w:rPr>
                <w:b/>
                <w:i w:val="0"/>
                <w:color w:val="FFFFFF"/>
                <w:sz w:val="17"/>
              </w:rPr>
              <w:t>ID</w:t>
            </w:r>
          </w:p>
        </w:tc>
        <w:tc>
          <w:tcPr>
            <w:tcW w:type="dxa" w:w="654"/>
            <w:shd w:val="clear" w:color="auto" w:fill="14213D"/>
          </w:tcPr>
          <w:p>
            <w:pPr>
              <w:keepNext/>
              <w:spacing w:after="0"/>
            </w:pPr>
            <w:r>
              <w:rPr>
                <w:b/>
                <w:i w:val="0"/>
                <w:color w:val="FFFFFF"/>
                <w:sz w:val="17"/>
              </w:rPr>
              <w:t>Rev</w:t>
            </w:r>
          </w:p>
        </w:tc>
        <w:tc>
          <w:tcPr>
            <w:tcW w:type="dxa" w:w="5526"/>
            <w:shd w:val="clear" w:color="auto" w:fill="14213D"/>
          </w:tcPr>
          <w:p>
            <w:pPr>
              <w:keepNext/>
              <w:spacing w:after="0"/>
            </w:pPr>
            <w:r>
              <w:rPr>
                <w:b/>
                <w:i w:val="0"/>
                <w:color w:val="FFFFFF"/>
                <w:sz w:val="17"/>
              </w:rPr>
              <w:t>Decision</w:t>
            </w:r>
          </w:p>
        </w:tc>
        <w:tc>
          <w:tcPr>
            <w:tcW w:type="dxa" w:w="5526"/>
            <w:shd w:val="clear" w:color="auto" w:fill="14213D"/>
          </w:tcPr>
          <w:p>
            <w:pPr>
              <w:keepNext/>
              <w:spacing w:after="0"/>
            </w:pPr>
            <w:r>
              <w:rPr>
                <w:b/>
                <w:i w:val="0"/>
                <w:color w:val="FFFFFF"/>
                <w:sz w:val="17"/>
              </w:rPr>
              <w:t>Rationale</w:t>
            </w:r>
          </w:p>
        </w:tc>
        <w:tc>
          <w:tcPr>
            <w:tcW w:type="dxa" w:w="2254"/>
            <w:shd w:val="clear" w:color="auto" w:fill="14213D"/>
          </w:tcPr>
          <w:p>
            <w:pPr>
              <w:keepNext/>
              <w:spacing w:after="0"/>
            </w:pPr>
            <w:r>
              <w:rPr>
                <w:b/>
                <w:i w:val="0"/>
                <w:color w:val="FFFFFF"/>
                <w:sz w:val="17"/>
              </w:rPr>
              <w:t>Status</w:t>
            </w:r>
          </w:p>
        </w:tc>
      </w:tr>
      <w:tr>
        <w:tc>
          <w:tcPr>
            <w:tcW w:type="dxa" w:w="654"/>
          </w:tcPr>
          <w:p>
            <w:pPr>
              <w:spacing w:after="0"/>
            </w:pPr>
            <w:r>
              <w:rPr>
                <w:b w:val="0"/>
                <w:i w:val="0"/>
                <w:sz w:val="17"/>
              </w:rPr>
              <w:t>D1</w:t>
            </w:r>
          </w:p>
        </w:tc>
        <w:tc>
          <w:tcPr>
            <w:tcW w:type="dxa" w:w="654"/>
          </w:tcPr>
          <w:p>
            <w:pPr>
              <w:spacing w:after="0"/>
            </w:pPr>
            <w:r>
              <w:rPr>
                <w:b w:val="0"/>
                <w:i w:val="0"/>
                <w:sz w:val="17"/>
              </w:rPr>
              <w:t>0.1</w:t>
            </w:r>
          </w:p>
        </w:tc>
        <w:tc>
          <w:tcPr>
            <w:tcW w:type="dxa" w:w="5526"/>
          </w:tcPr>
          <w:p>
            <w:pPr>
              <w:spacing w:after="0"/>
            </w:pPr>
            <w:r>
              <w:rPr>
                <w:b w:val="0"/>
                <w:i w:val="0"/>
                <w:sz w:val="17"/>
              </w:rPr>
              <w:t>Full copy of the EV1 integrated projects into three new projects.</w:t>
            </w:r>
          </w:p>
        </w:tc>
        <w:tc>
          <w:tcPr>
            <w:tcW w:type="dxa" w:w="5526"/>
          </w:tcPr>
          <w:p>
            <w:pPr>
              <w:spacing w:after="0"/>
            </w:pPr>
            <w:r>
              <w:rPr>
                <w:b w:val="0"/>
                <w:i w:val="0"/>
                <w:sz w:val="17"/>
              </w:rPr>
              <w:t>User choice; originals stay untouched.</w:t>
            </w:r>
          </w:p>
        </w:tc>
        <w:tc>
          <w:tcPr>
            <w:tcW w:type="dxa" w:w="2254"/>
          </w:tcPr>
          <w:p>
            <w:pPr>
              <w:spacing w:after="0"/>
            </w:pPr>
            <w:r>
              <w:rPr>
                <w:b w:val="0"/>
                <w:i w:val="0"/>
                <w:sz w:val="17"/>
              </w:rPr>
              <w:t>Active</w:t>
            </w:r>
          </w:p>
        </w:tc>
      </w:tr>
      <w:tr>
        <w:tc>
          <w:tcPr>
            <w:tcW w:type="dxa" w:w="654"/>
            <w:shd w:val="clear" w:color="auto" w:fill="F5F7FA"/>
          </w:tcPr>
          <w:p>
            <w:pPr>
              <w:spacing w:after="0"/>
            </w:pPr>
            <w:r>
              <w:rPr>
                <w:b w:val="0"/>
                <w:i w:val="0"/>
                <w:sz w:val="17"/>
              </w:rPr>
              <w:t>D2</w:t>
            </w:r>
          </w:p>
        </w:tc>
        <w:tc>
          <w:tcPr>
            <w:tcW w:type="dxa" w:w="654"/>
            <w:shd w:val="clear" w:color="auto" w:fill="F5F7FA"/>
          </w:tcPr>
          <w:p>
            <w:pPr>
              <w:spacing w:after="0"/>
            </w:pPr>
            <w:r>
              <w:rPr>
                <w:b w:val="0"/>
                <w:i w:val="0"/>
                <w:sz w:val="17"/>
              </w:rPr>
              <w:t>0.1</w:t>
            </w:r>
          </w:p>
        </w:tc>
        <w:tc>
          <w:tcPr>
            <w:tcW w:type="dxa" w:w="5526"/>
            <w:shd w:val="clear" w:color="auto" w:fill="F5F7FA"/>
          </w:tcPr>
          <w:p>
            <w:pPr>
              <w:spacing w:after="0"/>
            </w:pPr>
            <w:r>
              <w:rPr>
                <w:b w:val="0"/>
                <w:i w:val="0"/>
                <w:sz w:val="17"/>
              </w:rPr>
              <w:t xml:space="preserve">47DR part </w:t>
            </w:r>
            <w:r>
              <w:rPr>
                <w:rFonts w:ascii="DejaVu Sans Mono" w:hAnsi="DejaVu Sans Mono"/>
                <w:b w:val="0"/>
                <w:i w:val="0"/>
                <w:sz w:val="14"/>
              </w:rPr>
              <w:t>xczu47dr-ffvg1517-2-i</w:t>
            </w:r>
            <w:r>
              <w:rPr>
                <w:b w:val="0"/>
                <w:i w:val="0"/>
                <w:sz w:val="17"/>
              </w:rPr>
              <w:t xml:space="preserve"> (was -2-e), IP upgraded.</w:t>
            </w:r>
          </w:p>
        </w:tc>
        <w:tc>
          <w:tcPr>
            <w:tcW w:type="dxa" w:w="5526"/>
            <w:shd w:val="clear" w:color="auto" w:fill="F5F7FA"/>
          </w:tcPr>
          <w:p>
            <w:pPr>
              <w:spacing w:after="0"/>
            </w:pPr>
            <w:r>
              <w:rPr>
                <w:b w:val="0"/>
                <w:i w:val="0"/>
                <w:sz w:val="17"/>
              </w:rPr>
              <w:t>Matches the golden IBERT boards.</w:t>
            </w:r>
          </w:p>
        </w:tc>
        <w:tc>
          <w:tcPr>
            <w:tcW w:type="dxa" w:w="2254"/>
            <w:shd w:val="clear" w:color="auto" w:fill="F5F7FA"/>
          </w:tcPr>
          <w:p>
            <w:pPr>
              <w:spacing w:after="0"/>
            </w:pPr>
            <w:r>
              <w:rPr>
                <w:b w:val="0"/>
                <w:i w:val="0"/>
                <w:sz w:val="17"/>
              </w:rPr>
              <w:t>Active</w:t>
            </w:r>
          </w:p>
        </w:tc>
      </w:tr>
      <w:tr>
        <w:tc>
          <w:tcPr>
            <w:tcW w:type="dxa" w:w="654"/>
          </w:tcPr>
          <w:p>
            <w:pPr>
              <w:spacing w:after="0"/>
            </w:pPr>
            <w:r>
              <w:rPr>
                <w:b w:val="0"/>
                <w:i w:val="0"/>
                <w:sz w:val="17"/>
              </w:rPr>
              <w:t>D3</w:t>
            </w:r>
          </w:p>
        </w:tc>
        <w:tc>
          <w:tcPr>
            <w:tcW w:type="dxa" w:w="654"/>
          </w:tcPr>
          <w:p>
            <w:pPr>
              <w:spacing w:after="0"/>
            </w:pPr>
            <w:r>
              <w:rPr>
                <w:b w:val="0"/>
                <w:i w:val="0"/>
                <w:sz w:val="17"/>
              </w:rPr>
              <w:t>0.1</w:t>
            </w:r>
          </w:p>
        </w:tc>
        <w:tc>
          <w:tcPr>
            <w:tcW w:type="dxa" w:w="5526"/>
          </w:tcPr>
          <w:p>
            <w:pPr>
              <w:spacing w:after="0"/>
            </w:pPr>
            <w:r>
              <w:rPr>
                <w:b w:val="0"/>
                <w:i w:val="0"/>
                <w:sz w:val="17"/>
              </w:rPr>
              <w:t>Vivado 2025.2.</w:t>
            </w:r>
          </w:p>
        </w:tc>
        <w:tc>
          <w:tcPr>
            <w:tcW w:type="dxa" w:w="5526"/>
          </w:tcPr>
          <w:p>
            <w:pPr>
              <w:spacing w:after="0"/>
            </w:pPr>
            <w:r>
              <w:rPr>
                <w:b w:val="0"/>
                <w:i w:val="0"/>
                <w:sz w:val="17"/>
              </w:rPr>
              <w:t>User tool.</w:t>
            </w:r>
          </w:p>
        </w:tc>
        <w:tc>
          <w:tcPr>
            <w:tcW w:type="dxa" w:w="2254"/>
          </w:tcPr>
          <w:p>
            <w:pPr>
              <w:spacing w:after="0"/>
            </w:pPr>
            <w:r>
              <w:rPr>
                <w:b w:val="0"/>
                <w:i w:val="0"/>
                <w:sz w:val="17"/>
              </w:rPr>
              <w:t>Active</w:t>
            </w:r>
          </w:p>
        </w:tc>
      </w:tr>
      <w:tr>
        <w:tc>
          <w:tcPr>
            <w:tcW w:type="dxa" w:w="654"/>
            <w:shd w:val="clear" w:color="auto" w:fill="F5F7FA"/>
          </w:tcPr>
          <w:p>
            <w:pPr>
              <w:spacing w:after="0"/>
            </w:pPr>
            <w:r>
              <w:rPr>
                <w:b w:val="0"/>
                <w:i w:val="0"/>
                <w:sz w:val="17"/>
              </w:rPr>
              <w:t>D4</w:t>
            </w:r>
          </w:p>
        </w:tc>
        <w:tc>
          <w:tcPr>
            <w:tcW w:type="dxa" w:w="654"/>
            <w:shd w:val="clear" w:color="auto" w:fill="F5F7FA"/>
          </w:tcPr>
          <w:p>
            <w:pPr>
              <w:spacing w:after="0"/>
            </w:pPr>
            <w:r>
              <w:rPr>
                <w:b w:val="0"/>
                <w:i w:val="0"/>
                <w:sz w:val="17"/>
              </w:rPr>
              <w:t>0.1</w:t>
            </w:r>
          </w:p>
        </w:tc>
        <w:tc>
          <w:tcPr>
            <w:tcW w:type="dxa" w:w="5526"/>
            <w:shd w:val="clear" w:color="auto" w:fill="F5F7FA"/>
          </w:tcPr>
          <w:p>
            <w:pPr>
              <w:spacing w:after="0"/>
            </w:pPr>
            <w:r>
              <w:rPr>
                <w:b w:val="0"/>
                <w:i w:val="0"/>
                <w:sz w:val="17"/>
              </w:rPr>
              <w:t>1R8T: z1 one 2-lane Aurora → VU13P → broadcast to eight 2-lane Auroras → z2, one DAC per core.</w:t>
            </w:r>
          </w:p>
        </w:tc>
        <w:tc>
          <w:tcPr>
            <w:tcW w:type="dxa" w:w="5526"/>
            <w:shd w:val="clear" w:color="auto" w:fill="F5F7FA"/>
          </w:tcPr>
          <w:p>
            <w:pPr>
              <w:spacing w:after="0"/>
            </w:pPr>
            <w:r>
              <w:rPr>
                <w:b w:val="0"/>
                <w:i w:val="0"/>
                <w:sz w:val="17"/>
              </w:rPr>
              <w:t>User architecture (R4, R5).</w:t>
            </w:r>
          </w:p>
        </w:tc>
        <w:tc>
          <w:tcPr>
            <w:tcW w:type="dxa" w:w="2254"/>
            <w:shd w:val="clear" w:color="auto" w:fill="F5F7FA"/>
          </w:tcPr>
          <w:p>
            <w:pPr>
              <w:spacing w:after="0"/>
            </w:pPr>
            <w:r>
              <w:rPr>
                <w:b w:val="0"/>
                <w:i w:val="0"/>
                <w:sz w:val="17"/>
              </w:rPr>
              <w:t>Active</w:t>
            </w:r>
          </w:p>
        </w:tc>
      </w:tr>
      <w:tr>
        <w:tc>
          <w:tcPr>
            <w:tcW w:type="dxa" w:w="654"/>
          </w:tcPr>
          <w:p>
            <w:pPr>
              <w:spacing w:after="0"/>
            </w:pPr>
            <w:r>
              <w:rPr>
                <w:b w:val="0"/>
                <w:i w:val="0"/>
                <w:sz w:val="17"/>
              </w:rPr>
              <w:t>D5</w:t>
            </w:r>
          </w:p>
        </w:tc>
        <w:tc>
          <w:tcPr>
            <w:tcW w:type="dxa" w:w="654"/>
          </w:tcPr>
          <w:p>
            <w:pPr>
              <w:spacing w:after="0"/>
            </w:pPr>
            <w:r>
              <w:rPr>
                <w:b w:val="0"/>
                <w:i w:val="0"/>
                <w:sz w:val="17"/>
              </w:rPr>
              <w:t>0.2</w:t>
            </w:r>
          </w:p>
        </w:tc>
        <w:tc>
          <w:tcPr>
            <w:tcW w:type="dxa" w:w="5526"/>
          </w:tcPr>
          <w:p>
            <w:pPr>
              <w:spacing w:after="0"/>
            </w:pPr>
            <w:r>
              <w:rPr>
                <w:b w:val="0"/>
                <w:i w:val="0"/>
                <w:sz w:val="17"/>
              </w:rPr>
              <w:t>z1 keeps 8 cores on X0Y1–X0Y4; VU13P mirrors them with 8 RX cores on quads 228–231.</w:t>
            </w:r>
          </w:p>
        </w:tc>
        <w:tc>
          <w:tcPr>
            <w:tcW w:type="dxa" w:w="5526"/>
          </w:tcPr>
          <w:p>
            <w:pPr>
              <w:spacing w:after="0"/>
            </w:pPr>
            <w:r>
              <w:rPr>
                <w:b w:val="0"/>
                <w:i w:val="0"/>
                <w:sz w:val="17"/>
              </w:rPr>
              <w:t>User (R6); every z1 lane pair has a partner.</w:t>
            </w:r>
          </w:p>
        </w:tc>
        <w:tc>
          <w:tcPr>
            <w:tcW w:type="dxa" w:w="2254"/>
          </w:tcPr>
          <w:p>
            <w:pPr>
              <w:spacing w:after="0"/>
            </w:pPr>
            <w:r>
              <w:rPr>
                <w:b w:val="0"/>
                <w:i w:val="0"/>
                <w:sz w:val="17"/>
              </w:rPr>
              <w:t>Active</w:t>
            </w:r>
          </w:p>
        </w:tc>
      </w:tr>
      <w:tr>
        <w:tc>
          <w:tcPr>
            <w:tcW w:type="dxa" w:w="654"/>
            <w:shd w:val="clear" w:color="auto" w:fill="F5F7FA"/>
          </w:tcPr>
          <w:p>
            <w:pPr>
              <w:spacing w:after="0"/>
            </w:pPr>
            <w:r>
              <w:rPr>
                <w:b w:val="0"/>
                <w:i w:val="0"/>
                <w:sz w:val="17"/>
              </w:rPr>
              <w:t>D6</w:t>
            </w:r>
          </w:p>
        </w:tc>
        <w:tc>
          <w:tcPr>
            <w:tcW w:type="dxa" w:w="654"/>
            <w:shd w:val="clear" w:color="auto" w:fill="F5F7FA"/>
          </w:tcPr>
          <w:p>
            <w:pPr>
              <w:spacing w:after="0"/>
            </w:pPr>
            <w:r>
              <w:rPr>
                <w:b w:val="0"/>
                <w:i w:val="0"/>
                <w:sz w:val="17"/>
              </w:rPr>
              <w:t>0.3</w:t>
            </w:r>
          </w:p>
        </w:tc>
        <w:tc>
          <w:tcPr>
            <w:tcW w:type="dxa" w:w="5526"/>
            <w:shd w:val="clear" w:color="auto" w:fill="F5F7FA"/>
          </w:tcPr>
          <w:p>
            <w:pPr>
              <w:spacing w:after="0"/>
            </w:pPr>
            <w:r>
              <w:rPr>
                <w:b w:val="0"/>
                <w:i w:val="0"/>
                <w:sz w:val="17"/>
              </w:rPr>
              <w:t>Remove PARAM_RECORDER and phase_calibration in z1 and z2; DACs fed directly.</w:t>
            </w:r>
          </w:p>
        </w:tc>
        <w:tc>
          <w:tcPr>
            <w:tcW w:type="dxa" w:w="5526"/>
            <w:shd w:val="clear" w:color="auto" w:fill="F5F7FA"/>
          </w:tcPr>
          <w:p>
            <w:pPr>
              <w:spacing w:after="0"/>
            </w:pPr>
            <w:r>
              <w:rPr>
                <w:b w:val="0"/>
                <w:i w:val="0"/>
                <w:sz w:val="17"/>
              </w:rPr>
              <w:t>User (R7).</w:t>
            </w:r>
          </w:p>
        </w:tc>
        <w:tc>
          <w:tcPr>
            <w:tcW w:type="dxa" w:w="2254"/>
            <w:shd w:val="clear" w:color="auto" w:fill="F5F7FA"/>
          </w:tcPr>
          <w:p>
            <w:pPr>
              <w:spacing w:after="0"/>
            </w:pPr>
            <w:r>
              <w:rPr>
                <w:b w:val="0"/>
                <w:i w:val="0"/>
                <w:sz w:val="17"/>
              </w:rPr>
              <w:t>Active</w:t>
            </w:r>
          </w:p>
        </w:tc>
      </w:tr>
      <w:tr>
        <w:tc>
          <w:tcPr>
            <w:tcW w:type="dxa" w:w="654"/>
          </w:tcPr>
          <w:p>
            <w:pPr>
              <w:spacing w:after="0"/>
            </w:pPr>
            <w:r>
              <w:rPr>
                <w:b w:val="0"/>
                <w:i w:val="0"/>
                <w:sz w:val="17"/>
              </w:rPr>
              <w:t>D7</w:t>
            </w:r>
          </w:p>
        </w:tc>
        <w:tc>
          <w:tcPr>
            <w:tcW w:type="dxa" w:w="654"/>
          </w:tcPr>
          <w:p>
            <w:pPr>
              <w:spacing w:after="0"/>
            </w:pPr>
            <w:r>
              <w:rPr>
                <w:b w:val="0"/>
                <w:i w:val="0"/>
                <w:sz w:val="17"/>
              </w:rPr>
              <w:t>0.4</w:t>
            </w:r>
          </w:p>
        </w:tc>
        <w:tc>
          <w:tcPr>
            <w:tcW w:type="dxa" w:w="5526"/>
          </w:tcPr>
          <w:p>
            <w:pPr>
              <w:spacing w:after="0"/>
            </w:pPr>
            <w:r>
              <w:rPr>
                <w:b w:val="0"/>
                <w:i w:val="0"/>
                <w:sz w:val="17"/>
              </w:rPr>
              <w:t xml:space="preserve">ADC stream on z1 X0Y1 </w:t>
            </w:r>
            <w:r>
              <w:rPr>
                <w:b/>
                <w:i w:val="0"/>
                <w:sz w:val="17"/>
              </w:rPr>
              <w:t>core 1</w:t>
            </w:r>
            <w:r>
              <w:rPr>
                <w:b w:val="0"/>
                <w:i w:val="0"/>
                <w:sz w:val="17"/>
              </w:rPr>
              <w:t>; VU13P broadcaster from X1Y8 core 1.</w:t>
            </w:r>
          </w:p>
        </w:tc>
        <w:tc>
          <w:tcPr>
            <w:tcW w:type="dxa" w:w="5526"/>
          </w:tcPr>
          <w:p>
            <w:pPr>
              <w:spacing w:after="0"/>
            </w:pPr>
            <w:r>
              <w:rPr>
                <w:b w:val="0"/>
                <w:i w:val="0"/>
                <w:sz w:val="17"/>
              </w:rPr>
              <w:t>User option (b), confirmed again in rev 0.8 after a GUI edit had moved it to core 0.</w:t>
            </w:r>
          </w:p>
        </w:tc>
        <w:tc>
          <w:tcPr>
            <w:tcW w:type="dxa" w:w="2254"/>
          </w:tcPr>
          <w:p>
            <w:pPr>
              <w:spacing w:after="0"/>
            </w:pPr>
            <w:r>
              <w:rPr>
                <w:b w:val="0"/>
                <w:i w:val="0"/>
                <w:sz w:val="17"/>
              </w:rPr>
              <w:t>Active</w:t>
            </w:r>
          </w:p>
        </w:tc>
      </w:tr>
      <w:tr>
        <w:tc>
          <w:tcPr>
            <w:tcW w:type="dxa" w:w="654"/>
            <w:shd w:val="clear" w:color="auto" w:fill="F5F7FA"/>
          </w:tcPr>
          <w:p>
            <w:pPr>
              <w:spacing w:after="0"/>
            </w:pPr>
            <w:r>
              <w:rPr>
                <w:b w:val="0"/>
                <w:i w:val="0"/>
                <w:sz w:val="17"/>
              </w:rPr>
              <w:t>D8</w:t>
            </w:r>
          </w:p>
        </w:tc>
        <w:tc>
          <w:tcPr>
            <w:tcW w:type="dxa" w:w="654"/>
            <w:shd w:val="clear" w:color="auto" w:fill="F5F7FA"/>
          </w:tcPr>
          <w:p>
            <w:pPr>
              <w:spacing w:after="0"/>
            </w:pPr>
            <w:r>
              <w:rPr>
                <w:b w:val="0"/>
                <w:i w:val="0"/>
                <w:sz w:val="17"/>
              </w:rPr>
              <w:t>0.5</w:t>
            </w:r>
          </w:p>
        </w:tc>
        <w:tc>
          <w:tcPr>
            <w:tcW w:type="dxa" w:w="5526"/>
            <w:shd w:val="clear" w:color="auto" w:fill="F5F7FA"/>
          </w:tcPr>
          <w:p>
            <w:pPr>
              <w:spacing w:after="0"/>
            </w:pPr>
            <w:r>
              <w:rPr>
                <w:b w:val="0"/>
                <w:i w:val="0"/>
                <w:sz w:val="17"/>
              </w:rPr>
              <w:t>Remaining z1 ADC channels loop back to the same-index DAC.</w:t>
            </w:r>
          </w:p>
        </w:tc>
        <w:tc>
          <w:tcPr>
            <w:tcW w:type="dxa" w:w="5526"/>
            <w:shd w:val="clear" w:color="auto" w:fill="F5F7FA"/>
          </w:tcPr>
          <w:p>
            <w:pPr>
              <w:spacing w:after="0"/>
            </w:pPr>
            <w:r>
              <w:rPr>
                <w:b w:val="0"/>
                <w:i w:val="0"/>
                <w:sz w:val="17"/>
              </w:rPr>
              <w:t>User (R8).</w:t>
            </w:r>
          </w:p>
        </w:tc>
        <w:tc>
          <w:tcPr>
            <w:tcW w:type="dxa" w:w="2254"/>
            <w:shd w:val="clear" w:color="auto" w:fill="F5F7FA"/>
          </w:tcPr>
          <w:p>
            <w:pPr>
              <w:spacing w:after="0"/>
            </w:pPr>
            <w:r>
              <w:rPr>
                <w:b w:val="0"/>
                <w:i w:val="0"/>
                <w:sz w:val="17"/>
              </w:rPr>
              <w:t>Active</w:t>
            </w:r>
          </w:p>
        </w:tc>
      </w:tr>
      <w:tr>
        <w:tc>
          <w:tcPr>
            <w:tcW w:type="dxa" w:w="654"/>
          </w:tcPr>
          <w:p>
            <w:pPr>
              <w:spacing w:after="0"/>
            </w:pPr>
            <w:r>
              <w:rPr>
                <w:b w:val="0"/>
                <w:i w:val="0"/>
                <w:sz w:val="17"/>
              </w:rPr>
              <w:t>D9</w:t>
            </w:r>
          </w:p>
        </w:tc>
        <w:tc>
          <w:tcPr>
            <w:tcW w:type="dxa" w:w="654"/>
          </w:tcPr>
          <w:p>
            <w:pPr>
              <w:spacing w:after="0"/>
            </w:pPr>
            <w:r>
              <w:rPr>
                <w:b w:val="0"/>
                <w:i w:val="0"/>
                <w:sz w:val="17"/>
              </w:rPr>
              <w:t>0.5</w:t>
            </w:r>
          </w:p>
        </w:tc>
        <w:tc>
          <w:tcPr>
            <w:tcW w:type="dxa" w:w="5526"/>
          </w:tcPr>
          <w:p>
            <w:pPr>
              <w:spacing w:after="0"/>
            </w:pPr>
            <w:r>
              <w:rPr>
                <w:b w:val="0"/>
                <w:i w:val="0"/>
                <w:sz w:val="17"/>
              </w:rPr>
              <w:t xml:space="preserve">All links identical: VU13P </w:t>
            </w:r>
            <w:r>
              <w:rPr>
                <w:rFonts w:ascii="DejaVu Sans Mono" w:hAnsi="DejaVu Sans Mono"/>
                <w:b w:val="0"/>
                <w:i w:val="0"/>
                <w:sz w:val="14"/>
              </w:rPr>
              <w:t>link_x1yN</w:t>
            </w:r>
            <w:r>
              <w:rPr>
                <w:b w:val="0"/>
                <w:i w:val="0"/>
                <w:sz w:val="17"/>
              </w:rPr>
              <w:t xml:space="preserve"> = copy of the X1Y4 plumbing; 47DR quads with identical TX/RX wiring.</w:t>
            </w:r>
          </w:p>
        </w:tc>
        <w:tc>
          <w:tcPr>
            <w:tcW w:type="dxa" w:w="5526"/>
          </w:tcPr>
          <w:p>
            <w:pPr>
              <w:spacing w:after="0"/>
            </w:pPr>
            <w:r>
              <w:rPr>
                <w:b w:val="0"/>
                <w:i w:val="0"/>
                <w:sz w:val="17"/>
              </w:rPr>
              <w:t>User (R9).</w:t>
            </w:r>
          </w:p>
        </w:tc>
        <w:tc>
          <w:tcPr>
            <w:tcW w:type="dxa" w:w="2254"/>
          </w:tcPr>
          <w:p>
            <w:pPr>
              <w:spacing w:after="0"/>
            </w:pPr>
            <w:r>
              <w:rPr>
                <w:b w:val="0"/>
                <w:i w:val="0"/>
                <w:sz w:val="17"/>
              </w:rPr>
              <w:t>Active</w:t>
            </w:r>
          </w:p>
        </w:tc>
      </w:tr>
      <w:tr>
        <w:tc>
          <w:tcPr>
            <w:tcW w:type="dxa" w:w="654"/>
            <w:shd w:val="clear" w:color="auto" w:fill="F5F7FA"/>
          </w:tcPr>
          <w:p>
            <w:pPr>
              <w:spacing w:after="0"/>
            </w:pPr>
            <w:r>
              <w:rPr>
                <w:b w:val="0"/>
                <w:i w:val="0"/>
                <w:sz w:val="17"/>
              </w:rPr>
              <w:t>D10</w:t>
            </w:r>
          </w:p>
        </w:tc>
        <w:tc>
          <w:tcPr>
            <w:tcW w:type="dxa" w:w="654"/>
            <w:shd w:val="clear" w:color="auto" w:fill="F5F7FA"/>
          </w:tcPr>
          <w:p>
            <w:pPr>
              <w:spacing w:after="0"/>
            </w:pPr>
            <w:r>
              <w:rPr>
                <w:b w:val="0"/>
                <w:i w:val="0"/>
                <w:sz w:val="17"/>
              </w:rPr>
              <w:t>0.6</w:t>
            </w:r>
          </w:p>
        </w:tc>
        <w:tc>
          <w:tcPr>
            <w:tcW w:type="dxa" w:w="5526"/>
            <w:shd w:val="clear" w:color="auto" w:fill="F5F7FA"/>
          </w:tcPr>
          <w:p>
            <w:pPr>
              <w:spacing w:after="0"/>
            </w:pPr>
            <w:r>
              <w:rPr>
                <w:b w:val="0"/>
                <w:i w:val="0"/>
                <w:sz w:val="17"/>
              </w:rPr>
              <w:t xml:space="preserve">Build with </w:t>
            </w:r>
            <w:r>
              <w:rPr>
                <w:rFonts w:ascii="DejaVu Sans Mono" w:hAnsi="DejaVu Sans Mono"/>
                <w:b w:val="0"/>
                <w:i w:val="0"/>
                <w:sz w:val="14"/>
              </w:rPr>
              <w:t>XILINX_LOCAL_USER_DATA=no</w:t>
            </w:r>
            <w:r>
              <w:rPr>
                <w:b w:val="0"/>
                <w:i w:val="0"/>
                <w:sz w:val="17"/>
              </w:rPr>
              <w:t xml:space="preserve">; delete only </w:t>
            </w:r>
            <w:r>
              <w:rPr>
                <w:rFonts w:ascii="DejaVu Sans Mono" w:hAnsi="DejaVu Sans Mono"/>
                <w:b w:val="0"/>
                <w:i w:val="0"/>
                <w:sz w:val="14"/>
              </w:rPr>
              <w:t>phase_calibration_inst_*</w:t>
            </w:r>
            <w:r>
              <w:rPr>
                <w:b w:val="0"/>
                <w:i w:val="0"/>
                <w:sz w:val="17"/>
              </w:rPr>
              <w:t xml:space="preserve"> / </w:t>
            </w:r>
            <w:r>
              <w:rPr>
                <w:rFonts w:ascii="DejaVu Sans Mono" w:hAnsi="DejaVu Sans Mono"/>
                <w:b w:val="0"/>
                <w:i w:val="0"/>
                <w:sz w:val="14"/>
              </w:rPr>
              <w:t>PARAM_RECORDER_inst_*</w:t>
            </w:r>
            <w:r>
              <w:rPr>
                <w:b w:val="0"/>
                <w:i w:val="0"/>
                <w:sz w:val="17"/>
              </w:rPr>
              <w:t xml:space="preserve"> stale filesets.</w:t>
            </w:r>
          </w:p>
        </w:tc>
        <w:tc>
          <w:tcPr>
            <w:tcW w:type="dxa" w:w="5526"/>
            <w:shd w:val="clear" w:color="auto" w:fill="F5F7FA"/>
          </w:tcPr>
          <w:p>
            <w:pPr>
              <w:spacing w:after="0"/>
            </w:pPr>
            <w:r>
              <w:rPr>
                <w:b w:val="0"/>
                <w:i w:val="0"/>
                <w:sz w:val="17"/>
              </w:rPr>
              <w:t>Parallel runs crashed with SIGBUS; a broader cleanup deleted a live container fileset and crashed Vivado.</w:t>
            </w:r>
          </w:p>
        </w:tc>
        <w:tc>
          <w:tcPr>
            <w:tcW w:type="dxa" w:w="2254"/>
            <w:shd w:val="clear" w:color="auto" w:fill="F5F7FA"/>
          </w:tcPr>
          <w:p>
            <w:pPr>
              <w:spacing w:after="0"/>
            </w:pPr>
            <w:r>
              <w:rPr>
                <w:b w:val="0"/>
                <w:i w:val="0"/>
                <w:sz w:val="17"/>
              </w:rPr>
              <w:t>Active</w:t>
            </w:r>
          </w:p>
        </w:tc>
      </w:tr>
      <w:tr>
        <w:tc>
          <w:tcPr>
            <w:tcW w:type="dxa" w:w="654"/>
          </w:tcPr>
          <w:p>
            <w:pPr>
              <w:spacing w:after="0"/>
            </w:pPr>
            <w:r>
              <w:rPr>
                <w:b w:val="0"/>
                <w:i w:val="0"/>
                <w:sz w:val="17"/>
              </w:rPr>
              <w:t>D11</w:t>
            </w:r>
          </w:p>
        </w:tc>
        <w:tc>
          <w:tcPr>
            <w:tcW w:type="dxa" w:w="654"/>
          </w:tcPr>
          <w:p>
            <w:pPr>
              <w:spacing w:after="0"/>
            </w:pPr>
            <w:r>
              <w:rPr>
                <w:b w:val="0"/>
                <w:i w:val="0"/>
                <w:sz w:val="17"/>
              </w:rPr>
              <w:t>0.6</w:t>
            </w:r>
          </w:p>
        </w:tc>
        <w:tc>
          <w:tcPr>
            <w:tcW w:type="dxa" w:w="5526"/>
          </w:tcPr>
          <w:p>
            <w:pPr>
              <w:spacing w:after="0"/>
            </w:pPr>
            <w:r>
              <w:rPr>
                <w:b w:val="0"/>
                <w:i w:val="0"/>
                <w:sz w:val="17"/>
              </w:rPr>
              <w:t xml:space="preserve">Multi-SLR register slice </w:t>
            </w:r>
            <w:r>
              <w:rPr>
                <w:rFonts w:ascii="DejaVu Sans Mono" w:hAnsi="DejaVu Sans Mono"/>
                <w:b w:val="0"/>
                <w:i w:val="0"/>
                <w:sz w:val="14"/>
              </w:rPr>
              <w:t>axis_slr_x1y8_to_tx</w:t>
            </w:r>
            <w:r>
              <w:rPr>
                <w:b w:val="0"/>
                <w:i w:val="0"/>
                <w:sz w:val="17"/>
              </w:rPr>
              <w:t xml:space="preserve"> before the broadcaster.</w:t>
            </w:r>
          </w:p>
        </w:tc>
        <w:tc>
          <w:tcPr>
            <w:tcW w:type="dxa" w:w="5526"/>
          </w:tcPr>
          <w:p>
            <w:pPr>
              <w:spacing w:after="0"/>
            </w:pPr>
            <w:r>
              <w:rPr>
                <w:b w:val="0"/>
                <w:i w:val="0"/>
                <w:sz w:val="17"/>
              </w:rPr>
              <w:t>−0.116 ns on 400 MHz inter-SLR paths (quad 228 vs 224–227).</w:t>
            </w:r>
          </w:p>
        </w:tc>
        <w:tc>
          <w:tcPr>
            <w:tcW w:type="dxa" w:w="2254"/>
          </w:tcPr>
          <w:p>
            <w:pPr>
              <w:spacing w:after="0"/>
            </w:pPr>
            <w:r>
              <w:rPr>
                <w:b w:val="0"/>
                <w:i w:val="0"/>
                <w:sz w:val="17"/>
              </w:rPr>
              <w:t>Active</w:t>
            </w:r>
          </w:p>
        </w:tc>
      </w:tr>
      <w:tr>
        <w:tc>
          <w:tcPr>
            <w:tcW w:type="dxa" w:w="654"/>
            <w:shd w:val="clear" w:color="auto" w:fill="F5F7FA"/>
          </w:tcPr>
          <w:p>
            <w:pPr>
              <w:spacing w:after="0"/>
            </w:pPr>
            <w:r>
              <w:rPr>
                <w:b w:val="0"/>
                <w:i w:val="0"/>
                <w:sz w:val="17"/>
              </w:rPr>
              <w:t>D12</w:t>
            </w:r>
          </w:p>
        </w:tc>
        <w:tc>
          <w:tcPr>
            <w:tcW w:type="dxa" w:w="654"/>
            <w:shd w:val="clear" w:color="auto" w:fill="F5F7FA"/>
          </w:tcPr>
          <w:p>
            <w:pPr>
              <w:spacing w:after="0"/>
            </w:pPr>
            <w:r>
              <w:rPr>
                <w:b w:val="0"/>
                <w:i w:val="0"/>
                <w:sz w:val="17"/>
              </w:rPr>
              <w:t>0.1</w:t>
            </w:r>
          </w:p>
        </w:tc>
        <w:tc>
          <w:tcPr>
            <w:tcW w:type="dxa" w:w="5526"/>
            <w:shd w:val="clear" w:color="auto" w:fill="F5F7FA"/>
          </w:tcPr>
          <w:p>
            <w:pPr>
              <w:spacing w:after="0"/>
            </w:pPr>
            <w:r>
              <w:rPr>
                <w:b w:val="0"/>
                <w:i w:val="0"/>
                <w:sz w:val="17"/>
              </w:rPr>
              <w:t xml:space="preserve">Broadcaster without </w:t>
            </w:r>
            <w:r>
              <w:rPr>
                <w:rFonts w:ascii="DejaVu Sans Mono" w:hAnsi="DejaVu Sans Mono"/>
                <w:b w:val="0"/>
                <w:i w:val="0"/>
                <w:sz w:val="14"/>
              </w:rPr>
              <w:t>tready</w:t>
            </w:r>
            <w:r>
              <w:rPr>
                <w:b w:val="0"/>
                <w:i w:val="0"/>
                <w:sz w:val="17"/>
              </w:rPr>
              <w:t>.</w:t>
            </w:r>
          </w:p>
        </w:tc>
        <w:tc>
          <w:tcPr>
            <w:tcW w:type="dxa" w:w="5526"/>
            <w:shd w:val="clear" w:color="auto" w:fill="F5F7FA"/>
          </w:tcPr>
          <w:p>
            <w:pPr>
              <w:spacing w:after="0"/>
            </w:pPr>
            <w:r>
              <w:rPr>
                <w:b w:val="0"/>
                <w:i w:val="0"/>
                <w:sz w:val="17"/>
              </w:rPr>
              <w:t>A stalled or down z2 link must not stop the others.</w:t>
            </w:r>
          </w:p>
        </w:tc>
        <w:tc>
          <w:tcPr>
            <w:tcW w:type="dxa" w:w="2254"/>
            <w:shd w:val="clear" w:color="auto" w:fill="F5F7FA"/>
          </w:tcPr>
          <w:p>
            <w:pPr>
              <w:spacing w:after="0"/>
            </w:pPr>
            <w:r>
              <w:rPr>
                <w:b w:val="0"/>
                <w:i w:val="0"/>
                <w:sz w:val="17"/>
              </w:rPr>
              <w:t>Active (FIFO budget §9.3)</w:t>
            </w:r>
          </w:p>
        </w:tc>
      </w:tr>
      <w:tr>
        <w:tc>
          <w:tcPr>
            <w:tcW w:type="dxa" w:w="654"/>
          </w:tcPr>
          <w:p>
            <w:pPr>
              <w:spacing w:after="0"/>
            </w:pPr>
            <w:r>
              <w:rPr>
                <w:b w:val="0"/>
                <w:i w:val="0"/>
                <w:sz w:val="17"/>
              </w:rPr>
              <w:t>D13</w:t>
            </w:r>
          </w:p>
        </w:tc>
        <w:tc>
          <w:tcPr>
            <w:tcW w:type="dxa" w:w="654"/>
          </w:tcPr>
          <w:p>
            <w:pPr>
              <w:spacing w:after="0"/>
            </w:pPr>
            <w:r>
              <w:rPr>
                <w:b w:val="0"/>
                <w:i w:val="0"/>
                <w:sz w:val="17"/>
              </w:rPr>
              <w:t>0.7</w:t>
            </w:r>
          </w:p>
        </w:tc>
        <w:tc>
          <w:tcPr>
            <w:tcW w:type="dxa" w:w="5526"/>
          </w:tcPr>
          <w:p>
            <w:pPr>
              <w:spacing w:after="0"/>
            </w:pPr>
            <w:r>
              <w:rPr>
                <w:rFonts w:ascii="DejaVu Sans Mono" w:hAnsi="DejaVu Sans Mono"/>
                <w:b w:val="0"/>
                <w:i w:val="0"/>
                <w:sz w:val="14"/>
              </w:rPr>
              <w:t>axi_delay</w:t>
            </w:r>
            <w:r>
              <w:rPr>
                <w:b w:val="0"/>
                <w:i w:val="0"/>
                <w:sz w:val="17"/>
              </w:rPr>
              <w:t xml:space="preserve"> AXI GPIO (32 bit, default 0x200) replaces </w:t>
            </w:r>
            <w:r>
              <w:rPr>
                <w:rFonts w:ascii="DejaVu Sans Mono" w:hAnsi="DejaVu Sans Mono"/>
                <w:b w:val="0"/>
                <w:i w:val="0"/>
                <w:sz w:val="14"/>
              </w:rPr>
              <w:t>vio_data_delay</w:t>
            </w:r>
            <w:r>
              <w:rPr>
                <w:b w:val="0"/>
                <w:i w:val="0"/>
                <w:sz w:val="17"/>
              </w:rPr>
              <w:t>; address 0xA008_0000.</w:t>
            </w:r>
          </w:p>
        </w:tc>
        <w:tc>
          <w:tcPr>
            <w:tcW w:type="dxa" w:w="5526"/>
          </w:tcPr>
          <w:p>
            <w:pPr>
              <w:spacing w:after="0"/>
            </w:pPr>
            <w:r>
              <w:rPr>
                <w:b w:val="0"/>
                <w:i w:val="0"/>
                <w:sz w:val="17"/>
              </w:rPr>
              <w:t>User edit; software-controlled latency.</w:t>
            </w:r>
          </w:p>
        </w:tc>
        <w:tc>
          <w:tcPr>
            <w:tcW w:type="dxa" w:w="2254"/>
          </w:tcPr>
          <w:p>
            <w:pPr>
              <w:spacing w:after="0"/>
            </w:pPr>
            <w:r>
              <w:rPr>
                <w:b w:val="0"/>
                <w:i w:val="0"/>
                <w:sz w:val="17"/>
              </w:rPr>
              <w:t>Active</w:t>
            </w:r>
          </w:p>
        </w:tc>
      </w:tr>
      <w:tr>
        <w:tc>
          <w:tcPr>
            <w:tcW w:type="dxa" w:w="654"/>
            <w:shd w:val="clear" w:color="auto" w:fill="F5F7FA"/>
          </w:tcPr>
          <w:p>
            <w:pPr>
              <w:spacing w:after="0"/>
            </w:pPr>
            <w:r>
              <w:rPr>
                <w:b w:val="0"/>
                <w:i w:val="0"/>
                <w:sz w:val="17"/>
              </w:rPr>
              <w:t>D14</w:t>
            </w:r>
          </w:p>
        </w:tc>
        <w:tc>
          <w:tcPr>
            <w:tcW w:type="dxa" w:w="654"/>
            <w:shd w:val="clear" w:color="auto" w:fill="F5F7FA"/>
          </w:tcPr>
          <w:p>
            <w:pPr>
              <w:spacing w:after="0"/>
            </w:pPr>
            <w:r>
              <w:rPr>
                <w:b w:val="0"/>
                <w:i w:val="0"/>
                <w:sz w:val="17"/>
              </w:rPr>
              <w:t>0.8</w:t>
            </w:r>
          </w:p>
        </w:tc>
        <w:tc>
          <w:tcPr>
            <w:tcW w:type="dxa" w:w="5526"/>
            <w:shd w:val="clear" w:color="auto" w:fill="F5F7FA"/>
          </w:tcPr>
          <w:p>
            <w:pPr>
              <w:spacing w:after="0"/>
            </w:pPr>
            <w:r>
              <w:rPr>
                <w:b w:val="0"/>
                <w:i w:val="0"/>
                <w:sz w:val="17"/>
              </w:rPr>
              <w:t>Connectivity-derived naming at every level (§8), tool-generated and checked.</w:t>
            </w:r>
          </w:p>
        </w:tc>
        <w:tc>
          <w:tcPr>
            <w:tcW w:type="dxa" w:w="5526"/>
            <w:shd w:val="clear" w:color="auto" w:fill="F5F7FA"/>
          </w:tcPr>
          <w:p>
            <w:pPr>
              <w:spacing w:after="0"/>
            </w:pPr>
            <w:r>
              <w:rPr>
                <w:b w:val="0"/>
                <w:i w:val="0"/>
                <w:sz w:val="17"/>
              </w:rPr>
              <w:t>User (R13); old names were misleading (core swaps, wrong quads).</w:t>
            </w:r>
          </w:p>
        </w:tc>
        <w:tc>
          <w:tcPr>
            <w:tcW w:type="dxa" w:w="2254"/>
            <w:shd w:val="clear" w:color="auto" w:fill="F5F7FA"/>
          </w:tcPr>
          <w:p>
            <w:pPr>
              <w:spacing w:after="0"/>
            </w:pPr>
            <w:r>
              <w:rPr>
                <w:b w:val="0"/>
                <w:i w:val="0"/>
                <w:sz w:val="17"/>
              </w:rPr>
              <w:t>Active</w:t>
            </w:r>
          </w:p>
        </w:tc>
      </w:tr>
      <w:tr>
        <w:tc>
          <w:tcPr>
            <w:tcW w:type="dxa" w:w="654"/>
          </w:tcPr>
          <w:p>
            <w:pPr>
              <w:spacing w:after="0"/>
            </w:pPr>
            <w:r>
              <w:rPr>
                <w:b w:val="0"/>
                <w:i w:val="0"/>
                <w:sz w:val="17"/>
              </w:rPr>
              <w:t>D15</w:t>
            </w:r>
          </w:p>
        </w:tc>
        <w:tc>
          <w:tcPr>
            <w:tcW w:type="dxa" w:w="654"/>
          </w:tcPr>
          <w:p>
            <w:pPr>
              <w:spacing w:after="0"/>
            </w:pPr>
            <w:r>
              <w:rPr>
                <w:b w:val="0"/>
                <w:i w:val="0"/>
                <w:sz w:val="17"/>
              </w:rPr>
              <w:t>0.9</w:t>
            </w:r>
          </w:p>
        </w:tc>
        <w:tc>
          <w:tcPr>
            <w:tcW w:type="dxa" w:w="5526"/>
          </w:tcPr>
          <w:p>
            <w:pPr>
              <w:spacing w:after="0"/>
            </w:pPr>
            <w:r>
              <w:rPr>
                <w:b w:val="0"/>
                <w:i w:val="0"/>
                <w:sz w:val="17"/>
              </w:rPr>
              <w:t>Keep FIFO depths (z1 16/16, VU13P 512/512, z2 512/512/1024).</w:t>
            </w:r>
          </w:p>
        </w:tc>
        <w:tc>
          <w:tcPr>
            <w:tcW w:type="dxa" w:w="5526"/>
          </w:tcPr>
          <w:p>
            <w:pPr>
              <w:spacing w:after="0"/>
            </w:pPr>
            <w:r>
              <w:rPr>
                <w:b w:val="0"/>
                <w:i w:val="0"/>
                <w:sz w:val="17"/>
              </w:rPr>
              <w:t>Simulation: no loss with 17 % link headroom; VU13P TX tolerates 1.6 µs stalls.</w:t>
            </w:r>
          </w:p>
        </w:tc>
        <w:tc>
          <w:tcPr>
            <w:tcW w:type="dxa" w:w="2254"/>
          </w:tcPr>
          <w:p>
            <w:pPr>
              <w:spacing w:after="0"/>
            </w:pPr>
            <w:r>
              <w:rPr>
                <w:b w:val="0"/>
                <w:i w:val="0"/>
                <w:sz w:val="17"/>
              </w:rPr>
              <w:t>Active</w:t>
            </w:r>
          </w:p>
        </w:tc>
      </w:tr>
    </w:tbl>
    <w:p>
      <w:pPr>
        <w:spacing w:after="40"/>
      </w:pP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719"/>
        <w:gridCol w:w="799"/>
        <w:gridCol w:w="6070"/>
        <w:gridCol w:w="6070"/>
        <w:gridCol w:w="958"/>
      </w:tblGrid>
      <w:tr>
        <w:trPr>
          <w:tblHeader/>
        </w:trPr>
        <w:tc>
          <w:tcPr>
            <w:tcW w:type="dxa" w:w="719"/>
            <w:shd w:val="clear" w:color="auto" w:fill="14213D"/>
          </w:tcPr>
          <w:p>
            <w:pPr>
              <w:keepNext/>
              <w:spacing w:after="0"/>
            </w:pPr>
            <w:r>
              <w:rPr>
                <w:b/>
                <w:i w:val="0"/>
                <w:color w:val="FFFFFF"/>
                <w:sz w:val="17"/>
              </w:rPr>
              <w:t>D16</w:t>
            </w:r>
          </w:p>
        </w:tc>
        <w:tc>
          <w:tcPr>
            <w:tcW w:type="dxa" w:w="799"/>
            <w:shd w:val="clear" w:color="auto" w:fill="14213D"/>
          </w:tcPr>
          <w:p>
            <w:pPr>
              <w:keepNext/>
              <w:spacing w:after="0"/>
            </w:pPr>
            <w:r>
              <w:rPr>
                <w:b/>
                <w:i w:val="0"/>
                <w:color w:val="FFFFFF"/>
                <w:sz w:val="17"/>
              </w:rPr>
              <w:t>0.11</w:t>
            </w:r>
          </w:p>
        </w:tc>
        <w:tc>
          <w:tcPr>
            <w:tcW w:type="dxa" w:w="6070"/>
            <w:shd w:val="clear" w:color="auto" w:fill="14213D"/>
          </w:tcPr>
          <w:p>
            <w:pPr>
              <w:keepNext/>
              <w:spacing w:after="0"/>
            </w:pPr>
            <w:r>
              <w:rPr>
                <w:b/>
                <w:i w:val="0"/>
                <w:color w:val="FFFFFF"/>
                <w:sz w:val="17"/>
              </w:rPr>
              <w:t xml:space="preserve">False path </w:t>
            </w:r>
            <w:r>
              <w:rPr>
                <w:rFonts w:ascii="DejaVu Sans Mono" w:hAnsi="DejaVu Sans Mono"/>
                <w:b/>
                <w:i w:val="0"/>
                <w:color w:val="FFFFFF"/>
                <w:sz w:val="14"/>
              </w:rPr>
              <w:t>hier_mts/sysref_trig_det_*/waitsysref</w:t>
            </w:r>
            <w:r>
              <w:rPr>
                <w:b/>
                <w:i w:val="0"/>
                <w:color w:val="FFFFFF"/>
                <w:sz w:val="17"/>
              </w:rPr>
              <w:t xml:space="preserve"> → </w:t>
            </w:r>
            <w:r>
              <w:rPr>
                <w:rFonts w:ascii="DejaVu Sans Mono" w:hAnsi="DejaVu Sans Mono"/>
                <w:b/>
                <w:i w:val="0"/>
                <w:color w:val="FFFFFF"/>
                <w:sz w:val="14"/>
              </w:rPr>
              <w:t>sync_out_latch_*/waitforsysref_d1</w:t>
            </w:r>
            <w:r>
              <w:rPr>
                <w:b/>
                <w:i w:val="0"/>
                <w:color w:val="FFFFFF"/>
                <w:sz w:val="17"/>
              </w:rPr>
              <w:t xml:space="preserve"> + </w:t>
            </w:r>
            <w:r>
              <w:rPr>
                <w:rFonts w:ascii="DejaVu Sans Mono" w:hAnsi="DejaVu Sans Mono"/>
                <w:b/>
                <w:i w:val="0"/>
                <w:color w:val="FFFFFF"/>
                <w:sz w:val="14"/>
              </w:rPr>
              <w:t>ASYNC_REG</w:t>
            </w:r>
            <w:r>
              <w:rPr>
                <w:b/>
                <w:i w:val="0"/>
                <w:color w:val="FFFFFF"/>
                <w:sz w:val="17"/>
              </w:rPr>
              <w:t xml:space="preserve"> on d1/d2 (47DR XDC).</w:t>
            </w:r>
          </w:p>
        </w:tc>
        <w:tc>
          <w:tcPr>
            <w:tcW w:type="dxa" w:w="6070"/>
            <w:shd w:val="clear" w:color="auto" w:fill="14213D"/>
          </w:tcPr>
          <w:p>
            <w:pPr>
              <w:keepNext/>
              <w:spacing w:after="0"/>
            </w:pPr>
            <w:r>
              <w:rPr>
                <w:rFonts w:ascii="DejaVu Sans Mono" w:hAnsi="DejaVu Sans Mono"/>
                <w:b/>
                <w:i w:val="0"/>
                <w:color w:val="FFFFFF"/>
                <w:sz w:val="14"/>
              </w:rPr>
              <w:t>FPGA_clk</w:t>
            </w:r>
            <w:r>
              <w:rPr>
                <w:b/>
                <w:i w:val="0"/>
                <w:color w:val="FFFFFF"/>
                <w:sz w:val="17"/>
              </w:rPr>
              <w:t xml:space="preserve"> → RFDC ADC0/DAC0 clocks are unrelated; the 4-flop synchroniser is the real CDC; Vivado timed it with a 0.03 ns requirement (failed in the original project too).</w:t>
            </w:r>
          </w:p>
        </w:tc>
        <w:tc>
          <w:tcPr>
            <w:tcW w:type="dxa" w:w="958"/>
            <w:shd w:val="clear" w:color="auto" w:fill="14213D"/>
          </w:tcPr>
          <w:p>
            <w:pPr>
              <w:keepNext/>
              <w:spacing w:after="0"/>
            </w:pPr>
            <w:r>
              <w:rPr>
                <w:b/>
                <w:i w:val="0"/>
                <w:color w:val="FFFFFF"/>
                <w:sz w:val="17"/>
              </w:rPr>
              <w:t>Active</w:t>
            </w:r>
          </w:p>
        </w:tc>
      </w:tr>
      <w:tr>
        <w:tc>
          <w:tcPr>
            <w:tcW w:type="dxa" w:w="719"/>
          </w:tcPr>
          <w:p>
            <w:pPr>
              <w:spacing w:after="0"/>
            </w:pPr>
            <w:r>
              <w:rPr>
                <w:b w:val="0"/>
                <w:i w:val="0"/>
                <w:sz w:val="17"/>
              </w:rPr>
              <w:t>D17</w:t>
            </w:r>
          </w:p>
        </w:tc>
        <w:tc>
          <w:tcPr>
            <w:tcW w:type="dxa" w:w="799"/>
          </w:tcPr>
          <w:p>
            <w:pPr>
              <w:spacing w:after="0"/>
            </w:pPr>
            <w:r>
              <w:rPr>
                <w:b w:val="0"/>
                <w:i w:val="0"/>
                <w:sz w:val="17"/>
              </w:rPr>
              <w:t>0.11</w:t>
            </w:r>
          </w:p>
        </w:tc>
        <w:tc>
          <w:tcPr>
            <w:tcW w:type="dxa" w:w="6070"/>
          </w:tcPr>
          <w:p>
            <w:pPr>
              <w:spacing w:after="0"/>
            </w:pPr>
            <w:r>
              <w:rPr>
                <w:b w:val="0"/>
                <w:i w:val="0"/>
                <w:sz w:val="17"/>
              </w:rPr>
              <w:t xml:space="preserve">Debug ILAs on every link: </w:t>
            </w:r>
            <w:r>
              <w:rPr>
                <w:rFonts w:ascii="DejaVu Sans Mono" w:hAnsi="DejaVu Sans Mono"/>
                <w:b w:val="0"/>
                <w:i w:val="0"/>
                <w:sz w:val="14"/>
              </w:rPr>
              <w:t>ila_x0yN</w:t>
            </w:r>
            <w:r>
              <w:rPr>
                <w:b w:val="0"/>
                <w:i w:val="0"/>
                <w:sz w:val="17"/>
              </w:rPr>
              <w:t xml:space="preserve"> (47DR container), </w:t>
            </w:r>
            <w:r>
              <w:rPr>
                <w:rFonts w:ascii="DejaVu Sans Mono" w:hAnsi="DejaVu Sans Mono"/>
                <w:b w:val="0"/>
                <w:i w:val="0"/>
                <w:sz w:val="14"/>
              </w:rPr>
              <w:t>ila_x1yN</w:t>
            </w:r>
            <w:r>
              <w:rPr>
                <w:b w:val="0"/>
                <w:i w:val="0"/>
                <w:sz w:val="17"/>
              </w:rPr>
              <w:t xml:space="preserve"> + </w:t>
            </w:r>
            <w:r>
              <w:rPr>
                <w:rFonts w:ascii="DejaVu Sans Mono" w:hAnsi="DejaVu Sans Mono"/>
                <w:b w:val="0"/>
                <w:i w:val="0"/>
                <w:sz w:val="14"/>
              </w:rPr>
              <w:t>ila_bcast</w:t>
            </w:r>
            <w:r>
              <w:rPr>
                <w:b w:val="0"/>
                <w:i w:val="0"/>
                <w:sz w:val="17"/>
              </w:rPr>
              <w:t xml:space="preserve"> (VU13P), ADC slot on z1 </w:t>
            </w:r>
            <w:r>
              <w:rPr>
                <w:rFonts w:ascii="DejaVu Sans Mono" w:hAnsi="DejaVu Sans Mono"/>
                <w:b w:val="0"/>
                <w:i w:val="0"/>
                <w:sz w:val="14"/>
              </w:rPr>
              <w:t>system_ila_1</w:t>
            </w:r>
            <w:r>
              <w:rPr>
                <w:b w:val="0"/>
                <w:i w:val="0"/>
                <w:sz w:val="17"/>
              </w:rPr>
              <w:t>; resets left open.</w:t>
            </w:r>
          </w:p>
        </w:tc>
        <w:tc>
          <w:tcPr>
            <w:tcW w:type="dxa" w:w="6070"/>
          </w:tcPr>
          <w:p>
            <w:pPr>
              <w:spacing w:after="0"/>
            </w:pPr>
            <w:r>
              <w:rPr>
                <w:b w:val="0"/>
                <w:i w:val="0"/>
                <w:sz w:val="17"/>
              </w:rPr>
              <w:t>User request: monitor the data traffic for debug on every hop.</w:t>
            </w:r>
          </w:p>
        </w:tc>
        <w:tc>
          <w:tcPr>
            <w:tcW w:type="dxa" w:w="958"/>
          </w:tcPr>
          <w:p>
            <w:pPr>
              <w:spacing w:after="0"/>
            </w:pPr>
            <w:r>
              <w:rPr>
                <w:b w:val="0"/>
                <w:i w:val="0"/>
                <w:sz w:val="17"/>
              </w:rPr>
              <w:t>Active</w:t>
            </w:r>
          </w:p>
        </w:tc>
      </w:tr>
      <w:tr>
        <w:tc>
          <w:tcPr>
            <w:tcW w:type="dxa" w:w="719"/>
            <w:shd w:val="clear" w:color="auto" w:fill="F5F7FA"/>
          </w:tcPr>
          <w:p>
            <w:pPr>
              <w:spacing w:after="0"/>
            </w:pPr>
            <w:r>
              <w:rPr>
                <w:b w:val="0"/>
                <w:i w:val="0"/>
                <w:sz w:val="17"/>
              </w:rPr>
              <w:t>D18</w:t>
            </w:r>
          </w:p>
        </w:tc>
        <w:tc>
          <w:tcPr>
            <w:tcW w:type="dxa" w:w="799"/>
            <w:shd w:val="clear" w:color="auto" w:fill="F5F7FA"/>
          </w:tcPr>
          <w:p>
            <w:pPr>
              <w:spacing w:after="0"/>
            </w:pPr>
            <w:r>
              <w:rPr>
                <w:b w:val="0"/>
                <w:i w:val="0"/>
                <w:sz w:val="17"/>
              </w:rPr>
              <w:t>0.11</w:t>
            </w:r>
          </w:p>
        </w:tc>
        <w:tc>
          <w:tcPr>
            <w:tcW w:type="dxa" w:w="6070"/>
            <w:shd w:val="clear" w:color="auto" w:fill="F5F7FA"/>
          </w:tcPr>
          <w:p>
            <w:pPr>
              <w:spacing w:after="0"/>
            </w:pPr>
            <w:r>
              <w:rPr>
                <w:b w:val="0"/>
                <w:i w:val="0"/>
                <w:sz w:val="17"/>
              </w:rPr>
              <w:t xml:space="preserve">Remove all sources not used by the tops (old BDs </w:t>
            </w:r>
            <w:r>
              <w:rPr>
                <w:rFonts w:ascii="DejaVu Sans Mono" w:hAnsi="DejaVu Sans Mono"/>
                <w:b w:val="0"/>
                <w:i w:val="0"/>
                <w:sz w:val="14"/>
              </w:rPr>
              <w:t>aurora.bd</w:t>
            </w:r>
            <w:r>
              <w:rPr>
                <w:b w:val="0"/>
                <w:i w:val="0"/>
                <w:sz w:val="17"/>
              </w:rPr>
              <w:t xml:space="preserve">, </w:t>
            </w:r>
            <w:r>
              <w:rPr>
                <w:rFonts w:ascii="DejaVu Sans Mono" w:hAnsi="DejaVu Sans Mono"/>
                <w:b w:val="0"/>
                <w:i w:val="0"/>
                <w:sz w:val="14"/>
              </w:rPr>
              <w:t>aurora_gty_rst_47dr.bd</w:t>
            </w:r>
            <w:r>
              <w:rPr>
                <w:b w:val="0"/>
                <w:i w:val="0"/>
                <w:sz w:val="17"/>
              </w:rPr>
              <w:t>, PARAM_RECORDER, phase_calibration, standalone IPs, ~40 RTL files per 47DR project).</w:t>
            </w:r>
          </w:p>
        </w:tc>
        <w:tc>
          <w:tcPr>
            <w:tcW w:type="dxa" w:w="6070"/>
            <w:shd w:val="clear" w:color="auto" w:fill="F5F7FA"/>
          </w:tcPr>
          <w:p>
            <w:pPr>
              <w:spacing w:after="0"/>
            </w:pPr>
            <w:r>
              <w:rPr>
                <w:b w:val="0"/>
                <w:i w:val="0"/>
                <w:sz w:val="17"/>
              </w:rPr>
              <w:t xml:space="preserve">User request; stale entries had crashed / broken three builds. Backup </w:t>
            </w:r>
            <w:r>
              <w:rPr>
                <w:rFonts w:ascii="DejaVu Sans Mono" w:hAnsi="DejaVu Sans Mono"/>
                <w:b w:val="0"/>
                <w:i w:val="0"/>
                <w:sz w:val="14"/>
              </w:rPr>
              <w:t>backup/pre_cleanup_20261014.tgz</w:t>
            </w:r>
            <w:r>
              <w:rPr>
                <w:b w:val="0"/>
                <w:i w:val="0"/>
                <w:sz w:val="17"/>
              </w:rPr>
              <w:t>.</w:t>
            </w:r>
          </w:p>
        </w:tc>
        <w:tc>
          <w:tcPr>
            <w:tcW w:type="dxa" w:w="958"/>
            <w:shd w:val="clear" w:color="auto" w:fill="F5F7FA"/>
          </w:tcPr>
          <w:p>
            <w:pPr>
              <w:spacing w:after="0"/>
            </w:pPr>
            <w:r>
              <w:rPr>
                <w:b w:val="0"/>
                <w:i w:val="0"/>
                <w:sz w:val="17"/>
              </w:rPr>
              <w:t>Active</w:t>
            </w:r>
          </w:p>
        </w:tc>
      </w:tr>
      <w:tr>
        <w:tc>
          <w:tcPr>
            <w:tcW w:type="dxa" w:w="719"/>
          </w:tcPr>
          <w:p>
            <w:pPr>
              <w:spacing w:after="0"/>
            </w:pPr>
            <w:r>
              <w:rPr>
                <w:b w:val="0"/>
                <w:i w:val="0"/>
                <w:sz w:val="17"/>
              </w:rPr>
              <w:t>D19</w:t>
            </w:r>
          </w:p>
        </w:tc>
        <w:tc>
          <w:tcPr>
            <w:tcW w:type="dxa" w:w="799"/>
          </w:tcPr>
          <w:p>
            <w:pPr>
              <w:spacing w:after="0"/>
            </w:pPr>
            <w:r>
              <w:rPr>
                <w:b w:val="0"/>
                <w:i w:val="0"/>
                <w:sz w:val="17"/>
              </w:rPr>
              <w:t>0.12</w:t>
            </w:r>
          </w:p>
        </w:tc>
        <w:tc>
          <w:tcPr>
            <w:tcW w:type="dxa" w:w="6070"/>
          </w:tcPr>
          <w:p>
            <w:pPr>
              <w:spacing w:after="0"/>
            </w:pPr>
            <w:r>
              <w:rPr>
                <w:b w:val="0"/>
                <w:i w:val="0"/>
                <w:sz w:val="17"/>
              </w:rPr>
              <w:t xml:space="preserve">VU13P </w:t>
            </w:r>
            <w:r>
              <w:rPr>
                <w:rFonts w:ascii="DejaVu Sans Mono" w:hAnsi="DejaVu Sans Mono"/>
                <w:b w:val="0"/>
                <w:i w:val="0"/>
                <w:sz w:val="14"/>
              </w:rPr>
              <w:t>hier_x1yN/aurora_rstn_1/channel_up</w:t>
            </w:r>
            <w:r>
              <w:rPr>
                <w:b w:val="0"/>
                <w:i w:val="0"/>
                <w:sz w:val="17"/>
              </w:rPr>
              <w:t xml:space="preserve"> driven by core 1 </w:t>
            </w:r>
            <w:r>
              <w:rPr>
                <w:rFonts w:ascii="DejaVu Sans Mono" w:hAnsi="DejaVu Sans Mono"/>
                <w:b w:val="0"/>
                <w:i w:val="0"/>
                <w:sz w:val="14"/>
              </w:rPr>
              <w:t>channel_up</w:t>
            </w:r>
            <w:r>
              <w:rPr>
                <w:b w:val="0"/>
                <w:i w:val="0"/>
                <w:sz w:val="17"/>
              </w:rPr>
              <w:t xml:space="preserve"> (was core 0 </w:t>
            </w:r>
            <w:r>
              <w:rPr>
                <w:rFonts w:ascii="DejaVu Sans Mono" w:hAnsi="DejaVu Sans Mono"/>
                <w:b w:val="0"/>
                <w:i w:val="0"/>
                <w:sz w:val="14"/>
              </w:rPr>
              <w:t>lane_up</w:t>
            </w:r>
            <w:r>
              <w:rPr>
                <w:b w:val="0"/>
                <w:i w:val="0"/>
                <w:sz w:val="17"/>
              </w:rPr>
              <w:t>) in all eight quads.</w:t>
            </w:r>
          </w:p>
        </w:tc>
        <w:tc>
          <w:tcPr>
            <w:tcW w:type="dxa" w:w="6070"/>
          </w:tcPr>
          <w:p>
            <w:pPr>
              <w:spacing w:after="0"/>
            </w:pPr>
            <w:r>
              <w:rPr>
                <w:b w:val="0"/>
                <w:i w:val="0"/>
                <w:sz w:val="17"/>
              </w:rPr>
              <w:t xml:space="preserve">Inherited from EV1 </w:t>
            </w:r>
            <w:r>
              <w:rPr>
                <w:rFonts w:ascii="DejaVu Sans Mono" w:hAnsi="DejaVu Sans Mono"/>
                <w:b w:val="0"/>
                <w:i w:val="0"/>
                <w:sz w:val="14"/>
              </w:rPr>
              <w:t>hier_x1y4</w:t>
            </w:r>
            <w:r>
              <w:rPr>
                <w:b w:val="0"/>
                <w:i w:val="0"/>
                <w:sz w:val="17"/>
              </w:rPr>
              <w:t xml:space="preserve">, copied to all quads by D9; core-1 FIFOs must follow their own link. Backup </w:t>
            </w:r>
            <w:r>
              <w:rPr>
                <w:rFonts w:ascii="DejaVu Sans Mono" w:hAnsi="DejaVu Sans Mono"/>
                <w:b w:val="0"/>
                <w:i w:val="0"/>
                <w:sz w:val="14"/>
              </w:rPr>
              <w:t>backup/pre_rstn_fix_20261014.tgz</w:t>
            </w:r>
            <w:r>
              <w:rPr>
                <w:b w:val="0"/>
                <w:i w:val="0"/>
                <w:sz w:val="17"/>
              </w:rPr>
              <w:t>.</w:t>
            </w:r>
          </w:p>
        </w:tc>
        <w:tc>
          <w:tcPr>
            <w:tcW w:type="dxa" w:w="958"/>
          </w:tcPr>
          <w:p>
            <w:pPr>
              <w:spacing w:after="0"/>
            </w:pPr>
            <w:r>
              <w:rPr>
                <w:b w:val="0"/>
                <w:i w:val="0"/>
                <w:sz w:val="17"/>
              </w:rPr>
              <w:t>Active</w:t>
            </w:r>
          </w:p>
        </w:tc>
      </w:tr>
      <w:tr>
        <w:tc>
          <w:tcPr>
            <w:tcW w:type="dxa" w:w="719"/>
            <w:shd w:val="clear" w:color="auto" w:fill="F5F7FA"/>
          </w:tcPr>
          <w:p>
            <w:pPr>
              <w:spacing w:after="0"/>
            </w:pPr>
            <w:r>
              <w:rPr>
                <w:b w:val="0"/>
                <w:i w:val="0"/>
                <w:sz w:val="17"/>
              </w:rPr>
              <w:t>D20</w:t>
            </w:r>
          </w:p>
        </w:tc>
        <w:tc>
          <w:tcPr>
            <w:tcW w:type="dxa" w:w="799"/>
            <w:shd w:val="clear" w:color="auto" w:fill="F5F7FA"/>
          </w:tcPr>
          <w:p>
            <w:pPr>
              <w:spacing w:after="0"/>
            </w:pPr>
            <w:r>
              <w:rPr>
                <w:b w:val="0"/>
                <w:i w:val="0"/>
                <w:sz w:val="17"/>
              </w:rPr>
              <w:t>0.12</w:t>
            </w:r>
          </w:p>
        </w:tc>
        <w:tc>
          <w:tcPr>
            <w:tcW w:type="dxa" w:w="6070"/>
            <w:shd w:val="clear" w:color="auto" w:fill="F5F7FA"/>
          </w:tcPr>
          <w:p>
            <w:pPr>
              <w:spacing w:after="0"/>
            </w:pPr>
            <w:r>
              <w:rPr>
                <w:b w:val="0"/>
                <w:i w:val="0"/>
                <w:sz w:val="17"/>
              </w:rPr>
              <w:t>PL_SYSREF input-delay constraint not added (TIMING_SYNC T1).</w:t>
            </w:r>
          </w:p>
        </w:tc>
        <w:tc>
          <w:tcPr>
            <w:tcW w:type="dxa" w:w="6070"/>
            <w:shd w:val="clear" w:color="auto" w:fill="F5F7FA"/>
          </w:tcPr>
          <w:p>
            <w:pPr>
              <w:spacing w:after="0"/>
            </w:pPr>
            <w:r>
              <w:rPr>
                <w:b w:val="0"/>
                <w:i w:val="0"/>
                <w:sz w:val="17"/>
              </w:rPr>
              <w:t>User decision.</w:t>
            </w:r>
          </w:p>
        </w:tc>
        <w:tc>
          <w:tcPr>
            <w:tcW w:type="dxa" w:w="958"/>
            <w:shd w:val="clear" w:color="auto" w:fill="F5F7FA"/>
          </w:tcPr>
          <w:p>
            <w:pPr>
              <w:spacing w:after="0"/>
            </w:pPr>
            <w:r>
              <w:rPr>
                <w:b w:val="0"/>
                <w:i w:val="0"/>
                <w:sz w:val="17"/>
              </w:rPr>
              <w:t>Active</w:t>
            </w:r>
          </w:p>
        </w:tc>
      </w:tr>
    </w:tbl>
    <w:p>
      <w:pPr>
        <w:spacing w:after="40"/>
      </w:pPr>
    </w:p>
    <w:p>
      <w:r>
        <w:rPr>
          <w:b/>
          <w:i w:val="0"/>
        </w:rPr>
        <w:t>Proposed (not yet decided):</w:t>
      </w:r>
      <w:r>
        <w:rPr>
          <w:b w:val="0"/>
          <w:i w:val="0"/>
        </w:rPr>
        <w:t xml:space="preserve"> P1 </w:t>
      </w:r>
      <w:r>
        <w:rPr>
          <w:rFonts w:ascii="DejaVu Sans Mono" w:hAnsi="DejaVu Sans Mono"/>
          <w:b w:val="0"/>
          <w:i w:val="0"/>
          <w:sz w:val="17"/>
        </w:rPr>
        <w:t>PACKET_LENGTH = 1022</w:t>
      </w:r>
      <w:r>
        <w:rPr>
          <w:b w:val="0"/>
          <w:i w:val="0"/>
        </w:rPr>
        <w:t xml:space="preserve">; P2 resynchronising </w:t>
      </w:r>
      <w:r>
        <w:rPr>
          <w:rFonts w:ascii="DejaVu Sans Mono" w:hAnsi="DejaVu Sans Mono"/>
          <w:b w:val="0"/>
          <w:i w:val="0"/>
          <w:sz w:val="17"/>
        </w:rPr>
        <w:t>data_delay</w:t>
      </w:r>
      <w:r>
        <w:rPr>
          <w:b w:val="0"/>
          <w:i w:val="0"/>
        </w:rPr>
        <w:t xml:space="preserve"> guard; P3 fixed bring-up sequence (§15).</w:t>
      </w:r>
    </w:p>
    <w:p>
      <w:pPr>
        <w:pStyle w:val="Heading1"/>
      </w:pPr>
      <w:r>
        <w:rPr>
          <w:b/>
          <w:i w:val="0"/>
          <w:color w:val="14213D"/>
        </w:rPr>
        <w:t>14. Revision history (append-only)</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1022"/>
        <w:gridCol w:w="1635"/>
        <w:gridCol w:w="4191"/>
        <w:gridCol w:w="7768"/>
      </w:tblGrid>
      <w:tr>
        <w:trPr>
          <w:tblHeader/>
        </w:trPr>
        <w:tc>
          <w:tcPr>
            <w:tcW w:type="dxa" w:w="1022"/>
            <w:shd w:val="clear" w:color="auto" w:fill="14213D"/>
          </w:tcPr>
          <w:p>
            <w:pPr>
              <w:keepNext/>
              <w:spacing w:after="0"/>
            </w:pPr>
            <w:r>
              <w:rPr>
                <w:b/>
                <w:i w:val="0"/>
                <w:color w:val="FFFFFF"/>
                <w:sz w:val="17"/>
              </w:rPr>
              <w:t>Rev</w:t>
            </w:r>
          </w:p>
        </w:tc>
        <w:tc>
          <w:tcPr>
            <w:tcW w:type="dxa" w:w="1635"/>
            <w:shd w:val="clear" w:color="auto" w:fill="14213D"/>
          </w:tcPr>
          <w:p>
            <w:pPr>
              <w:keepNext/>
              <w:spacing w:after="0"/>
            </w:pPr>
            <w:r>
              <w:rPr>
                <w:b/>
                <w:i w:val="0"/>
                <w:color w:val="FFFFFF"/>
                <w:sz w:val="17"/>
              </w:rPr>
              <w:t>Date</w:t>
            </w:r>
          </w:p>
        </w:tc>
        <w:tc>
          <w:tcPr>
            <w:tcW w:type="dxa" w:w="4191"/>
            <w:shd w:val="clear" w:color="auto" w:fill="14213D"/>
          </w:tcPr>
          <w:p>
            <w:pPr>
              <w:keepNext/>
              <w:spacing w:after="0"/>
            </w:pPr>
            <w:r>
              <w:rPr>
                <w:b/>
                <w:i w:val="0"/>
                <w:color w:val="FFFFFF"/>
                <w:sz w:val="17"/>
              </w:rPr>
              <w:t>Author</w:t>
            </w:r>
          </w:p>
        </w:tc>
        <w:tc>
          <w:tcPr>
            <w:tcW w:type="dxa" w:w="7768"/>
            <w:shd w:val="clear" w:color="auto" w:fill="14213D"/>
          </w:tcPr>
          <w:p>
            <w:pPr>
              <w:keepNext/>
              <w:spacing w:after="0"/>
            </w:pPr>
            <w:r>
              <w:rPr>
                <w:b/>
                <w:i w:val="0"/>
                <w:color w:val="FFFFFF"/>
                <w:sz w:val="17"/>
              </w:rPr>
              <w:t>Changes</w:t>
            </w:r>
          </w:p>
        </w:tc>
      </w:tr>
      <w:tr>
        <w:tc>
          <w:tcPr>
            <w:tcW w:type="dxa" w:w="1022"/>
          </w:tcPr>
          <w:p>
            <w:pPr>
              <w:spacing w:after="0"/>
            </w:pPr>
            <w:r>
              <w:rPr>
                <w:b w:val="0"/>
                <w:i w:val="0"/>
                <w:sz w:val="17"/>
              </w:rPr>
              <w:t>0.1</w:t>
            </w:r>
          </w:p>
        </w:tc>
        <w:tc>
          <w:tcPr>
            <w:tcW w:type="dxa" w:w="1635"/>
          </w:tcPr>
          <w:p>
            <w:pPr>
              <w:spacing w:after="0"/>
            </w:pPr>
            <w:r>
              <w:rPr>
                <w:b w:val="0"/>
                <w:i w:val="0"/>
                <w:sz w:val="17"/>
              </w:rPr>
              <w:t>2026-10-13</w:t>
            </w:r>
          </w:p>
        </w:tc>
        <w:tc>
          <w:tcPr>
            <w:tcW w:type="dxa" w:w="4191"/>
          </w:tcPr>
          <w:p>
            <w:pPr>
              <w:spacing w:after="0"/>
            </w:pPr>
            <w:r>
              <w:rPr>
                <w:b w:val="0"/>
                <w:i w:val="0"/>
                <w:sz w:val="17"/>
              </w:rPr>
              <w:t>Claude Code (for johnny@jxense.com)</w:t>
            </w:r>
          </w:p>
        </w:tc>
        <w:tc>
          <w:tcPr>
            <w:tcW w:type="dxa" w:w="7768"/>
          </w:tcPr>
          <w:p>
            <w:pPr>
              <w:spacing w:after="0"/>
            </w:pPr>
            <w:r>
              <w:rPr>
                <w:b w:val="0"/>
                <w:i w:val="0"/>
                <w:sz w:val="17"/>
              </w:rPr>
              <w:t>Projects created from the EV1 integrated designs (D1–D3); part change, IP upgrade, local IP repo; first 1R8T pass (D4).</w:t>
            </w:r>
          </w:p>
        </w:tc>
      </w:tr>
      <w:tr>
        <w:tc>
          <w:tcPr>
            <w:tcW w:type="dxa" w:w="1022"/>
            <w:shd w:val="clear" w:color="auto" w:fill="F5F7FA"/>
          </w:tcPr>
          <w:p>
            <w:pPr>
              <w:spacing w:after="0"/>
            </w:pPr>
            <w:r>
              <w:rPr>
                <w:b w:val="0"/>
                <w:i w:val="0"/>
                <w:sz w:val="17"/>
              </w:rPr>
              <w:t>0.2</w:t>
            </w:r>
          </w:p>
        </w:tc>
        <w:tc>
          <w:tcPr>
            <w:tcW w:type="dxa" w:w="1635"/>
            <w:shd w:val="clear" w:color="auto" w:fill="F5F7FA"/>
          </w:tcPr>
          <w:p>
            <w:pPr>
              <w:spacing w:after="0"/>
            </w:pPr>
            <w:r>
              <w:rPr>
                <w:b w:val="0"/>
                <w:i w:val="0"/>
                <w:sz w:val="17"/>
              </w:rPr>
              <w:t>2026-10-13</w:t>
            </w:r>
          </w:p>
        </w:tc>
        <w:tc>
          <w:tcPr>
            <w:tcW w:type="dxa" w:w="4191"/>
            <w:shd w:val="clear" w:color="auto" w:fill="F5F7FA"/>
          </w:tcPr>
          <w:p>
            <w:pPr>
              <w:spacing w:after="0"/>
            </w:pPr>
            <w:r>
              <w:rPr>
                <w:b w:val="0"/>
                <w:i w:val="0"/>
                <w:sz w:val="17"/>
              </w:rPr>
              <w:t>Claude Code (for johnny@jxense.com)</w:t>
            </w:r>
          </w:p>
        </w:tc>
        <w:tc>
          <w:tcPr>
            <w:tcW w:type="dxa" w:w="7768"/>
            <w:shd w:val="clear" w:color="auto" w:fill="F5F7FA"/>
          </w:tcPr>
          <w:p>
            <w:pPr>
              <w:spacing w:after="0"/>
            </w:pPr>
            <w:r>
              <w:rPr>
                <w:b w:val="0"/>
                <w:i w:val="0"/>
                <w:sz w:val="17"/>
              </w:rPr>
              <w:t xml:space="preserve">z1 keeps 8 Aurora cores on X0Y1–X0Y4; VU13P </w:t>
            </w:r>
            <w:r>
              <w:rPr>
                <w:rFonts w:ascii="DejaVu Sans Mono" w:hAnsi="DejaVu Sans Mono"/>
                <w:b w:val="0"/>
                <w:i w:val="0"/>
                <w:sz w:val="14"/>
              </w:rPr>
              <w:t>hier_x1y8</w:t>
            </w:r>
            <w:r>
              <w:rPr>
                <w:b w:val="0"/>
                <w:i w:val="0"/>
                <w:sz w:val="17"/>
              </w:rPr>
              <w:t xml:space="preserve"> rebuilt with 2 cores, </w:t>
            </w:r>
            <w:r>
              <w:rPr>
                <w:rFonts w:ascii="DejaVu Sans Mono" w:hAnsi="DejaVu Sans Mono"/>
                <w:b w:val="0"/>
                <w:i w:val="0"/>
                <w:sz w:val="14"/>
              </w:rPr>
              <w:t>hier_x1y9</w:t>
            </w:r>
            <w:r>
              <w:rPr>
                <w:b w:val="0"/>
                <w:i w:val="0"/>
                <w:sz w:val="17"/>
              </w:rPr>
              <w:t>–</w:t>
            </w:r>
            <w:r>
              <w:rPr>
                <w:rFonts w:ascii="DejaVu Sans Mono" w:hAnsi="DejaVu Sans Mono"/>
                <w:b w:val="0"/>
                <w:i w:val="0"/>
                <w:sz w:val="14"/>
              </w:rPr>
              <w:t>x1y11</w:t>
            </w:r>
            <w:r>
              <w:rPr>
                <w:b w:val="0"/>
                <w:i w:val="0"/>
                <w:sz w:val="17"/>
              </w:rPr>
              <w:t xml:space="preserve"> added, refclks 229–231 (D5).</w:t>
            </w:r>
          </w:p>
        </w:tc>
      </w:tr>
      <w:tr>
        <w:tc>
          <w:tcPr>
            <w:tcW w:type="dxa" w:w="1022"/>
          </w:tcPr>
          <w:p>
            <w:pPr>
              <w:spacing w:after="0"/>
            </w:pPr>
            <w:r>
              <w:rPr>
                <w:b w:val="0"/>
                <w:i w:val="0"/>
                <w:sz w:val="17"/>
              </w:rPr>
              <w:t>0.3</w:t>
            </w:r>
          </w:p>
        </w:tc>
        <w:tc>
          <w:tcPr>
            <w:tcW w:type="dxa" w:w="1635"/>
          </w:tcPr>
          <w:p>
            <w:pPr>
              <w:spacing w:after="0"/>
            </w:pPr>
            <w:r>
              <w:rPr>
                <w:b w:val="0"/>
                <w:i w:val="0"/>
                <w:sz w:val="17"/>
              </w:rPr>
              <w:t>2026-10-13</w:t>
            </w:r>
          </w:p>
        </w:tc>
        <w:tc>
          <w:tcPr>
            <w:tcW w:type="dxa" w:w="4191"/>
          </w:tcPr>
          <w:p>
            <w:pPr>
              <w:spacing w:after="0"/>
            </w:pPr>
            <w:r>
              <w:rPr>
                <w:b w:val="0"/>
                <w:i w:val="0"/>
                <w:sz w:val="17"/>
              </w:rPr>
              <w:t>Claude Code (for johnny@jxense.com)</w:t>
            </w:r>
          </w:p>
        </w:tc>
        <w:tc>
          <w:tcPr>
            <w:tcW w:type="dxa" w:w="7768"/>
          </w:tcPr>
          <w:p>
            <w:pPr>
              <w:spacing w:after="0"/>
            </w:pPr>
            <w:r>
              <w:rPr>
                <w:b w:val="0"/>
                <w:i w:val="0"/>
                <w:sz w:val="17"/>
              </w:rPr>
              <w:t xml:space="preserve">PARAM_RECORDER and phase_calibration removed (D6); DAC s10/s12 fed from </w:t>
            </w:r>
            <w:r>
              <w:rPr>
                <w:rFonts w:ascii="DejaVu Sans Mono" w:hAnsi="DejaVu Sans Mono"/>
                <w:b w:val="0"/>
                <w:i w:val="0"/>
                <w:sz w:val="14"/>
              </w:rPr>
              <w:t>hier_rx_x0y1</w:t>
            </w:r>
            <w:r>
              <w:rPr>
                <w:b w:val="0"/>
                <w:i w:val="0"/>
                <w:sz w:val="17"/>
              </w:rPr>
              <w:t>.</w:t>
            </w:r>
          </w:p>
        </w:tc>
      </w:tr>
      <w:tr>
        <w:tc>
          <w:tcPr>
            <w:tcW w:type="dxa" w:w="1022"/>
            <w:shd w:val="clear" w:color="auto" w:fill="F5F7FA"/>
          </w:tcPr>
          <w:p>
            <w:pPr>
              <w:spacing w:after="0"/>
            </w:pPr>
            <w:r>
              <w:rPr>
                <w:b w:val="0"/>
                <w:i w:val="0"/>
                <w:sz w:val="17"/>
              </w:rPr>
              <w:t>0.4</w:t>
            </w:r>
          </w:p>
        </w:tc>
        <w:tc>
          <w:tcPr>
            <w:tcW w:type="dxa" w:w="1635"/>
            <w:shd w:val="clear" w:color="auto" w:fill="F5F7FA"/>
          </w:tcPr>
          <w:p>
            <w:pPr>
              <w:spacing w:after="0"/>
            </w:pPr>
            <w:r>
              <w:rPr>
                <w:b w:val="0"/>
                <w:i w:val="0"/>
                <w:sz w:val="17"/>
              </w:rPr>
              <w:t>2026-10-13</w:t>
            </w:r>
          </w:p>
        </w:tc>
        <w:tc>
          <w:tcPr>
            <w:tcW w:type="dxa" w:w="4191"/>
            <w:shd w:val="clear" w:color="auto" w:fill="F5F7FA"/>
          </w:tcPr>
          <w:p>
            <w:pPr>
              <w:spacing w:after="0"/>
            </w:pPr>
            <w:r>
              <w:rPr>
                <w:b w:val="0"/>
                <w:i w:val="0"/>
                <w:sz w:val="17"/>
              </w:rPr>
              <w:t>Claude Code (for johnny@jxense.com)</w:t>
            </w:r>
          </w:p>
        </w:tc>
        <w:tc>
          <w:tcPr>
            <w:tcW w:type="dxa" w:w="7768"/>
            <w:shd w:val="clear" w:color="auto" w:fill="F5F7FA"/>
          </w:tcPr>
          <w:p>
            <w:pPr>
              <w:spacing w:after="0"/>
            </w:pPr>
            <w:r>
              <w:rPr>
                <w:b w:val="0"/>
                <w:i w:val="0"/>
                <w:sz w:val="17"/>
              </w:rPr>
              <w:t xml:space="preserve">47DR container: X0Y3/X0Y4 </w:t>
            </w:r>
            <w:r>
              <w:rPr>
                <w:rFonts w:ascii="DejaVu Sans Mono" w:hAnsi="DejaVu Sans Mono"/>
                <w:b w:val="0"/>
                <w:i w:val="0"/>
                <w:sz w:val="14"/>
              </w:rPr>
              <w:t>hier_tx</w:t>
            </w:r>
            <w:r>
              <w:rPr>
                <w:b w:val="0"/>
                <w:i w:val="0"/>
                <w:sz w:val="17"/>
              </w:rPr>
              <w:t>/</w:t>
            </w:r>
            <w:r>
              <w:rPr>
                <w:rFonts w:ascii="DejaVu Sans Mono" w:hAnsi="DejaVu Sans Mono"/>
                <w:b w:val="0"/>
                <w:i w:val="0"/>
                <w:sz w:val="14"/>
              </w:rPr>
              <w:t>hier_rx</w:t>
            </w:r>
            <w:r>
              <w:rPr>
                <w:b w:val="0"/>
                <w:i w:val="0"/>
                <w:sz w:val="17"/>
              </w:rPr>
              <w:t xml:space="preserve"> visible like X0Y1/X0Y2; broadcaster source X1Y8 core 1 (D7).</w:t>
            </w:r>
          </w:p>
        </w:tc>
      </w:tr>
      <w:tr>
        <w:tc>
          <w:tcPr>
            <w:tcW w:type="dxa" w:w="1022"/>
          </w:tcPr>
          <w:p>
            <w:pPr>
              <w:spacing w:after="0"/>
            </w:pPr>
            <w:r>
              <w:rPr>
                <w:b w:val="0"/>
                <w:i w:val="0"/>
                <w:sz w:val="17"/>
              </w:rPr>
              <w:t>0.5</w:t>
            </w:r>
          </w:p>
        </w:tc>
        <w:tc>
          <w:tcPr>
            <w:tcW w:type="dxa" w:w="1635"/>
          </w:tcPr>
          <w:p>
            <w:pPr>
              <w:spacing w:after="0"/>
            </w:pPr>
            <w:r>
              <w:rPr>
                <w:b w:val="0"/>
                <w:i w:val="0"/>
                <w:sz w:val="17"/>
              </w:rPr>
              <w:t>2026-10-13</w:t>
            </w:r>
          </w:p>
        </w:tc>
        <w:tc>
          <w:tcPr>
            <w:tcW w:type="dxa" w:w="4191"/>
          </w:tcPr>
          <w:p>
            <w:pPr>
              <w:spacing w:after="0"/>
            </w:pPr>
            <w:r>
              <w:rPr>
                <w:b w:val="0"/>
                <w:i w:val="0"/>
                <w:sz w:val="17"/>
              </w:rPr>
              <w:t>Claude Code (for johnny@jxense.com)</w:t>
            </w:r>
          </w:p>
        </w:tc>
        <w:tc>
          <w:tcPr>
            <w:tcW w:type="dxa" w:w="7768"/>
          </w:tcPr>
          <w:p>
            <w:pPr>
              <w:spacing w:after="0"/>
            </w:pPr>
            <w:r>
              <w:rPr>
                <w:b w:val="0"/>
                <w:i w:val="0"/>
                <w:sz w:val="17"/>
              </w:rPr>
              <w:t xml:space="preserve">z1 ADC loopbacks (D8); all links uniform on VU13P and 47DR (D9); z2 </w:t>
            </w:r>
            <w:r>
              <w:rPr>
                <w:rFonts w:ascii="DejaVu Sans Mono" w:hAnsi="DejaVu Sans Mono"/>
                <w:b w:val="0"/>
                <w:i w:val="0"/>
                <w:sz w:val="14"/>
              </w:rPr>
              <w:t>hier_rx_x0y2..4</w:t>
            </w:r>
            <w:r>
              <w:rPr>
                <w:b w:val="0"/>
                <w:i w:val="0"/>
                <w:sz w:val="17"/>
              </w:rPr>
              <w:t xml:space="preserve"> copies, DAC tile 3.</w:t>
            </w:r>
          </w:p>
        </w:tc>
      </w:tr>
      <w:tr>
        <w:tc>
          <w:tcPr>
            <w:tcW w:type="dxa" w:w="1022"/>
            <w:shd w:val="clear" w:color="auto" w:fill="F5F7FA"/>
          </w:tcPr>
          <w:p>
            <w:pPr>
              <w:spacing w:after="0"/>
            </w:pPr>
            <w:r>
              <w:rPr>
                <w:b w:val="0"/>
                <w:i w:val="0"/>
                <w:sz w:val="17"/>
              </w:rPr>
              <w:t>0.6</w:t>
            </w:r>
          </w:p>
        </w:tc>
        <w:tc>
          <w:tcPr>
            <w:tcW w:type="dxa" w:w="1635"/>
            <w:shd w:val="clear" w:color="auto" w:fill="F5F7FA"/>
          </w:tcPr>
          <w:p>
            <w:pPr>
              <w:spacing w:after="0"/>
            </w:pPr>
            <w:r>
              <w:rPr>
                <w:b w:val="0"/>
                <w:i w:val="0"/>
                <w:sz w:val="17"/>
              </w:rPr>
              <w:t>2026-10-14</w:t>
            </w:r>
          </w:p>
        </w:tc>
        <w:tc>
          <w:tcPr>
            <w:tcW w:type="dxa" w:w="4191"/>
            <w:shd w:val="clear" w:color="auto" w:fill="F5F7FA"/>
          </w:tcPr>
          <w:p>
            <w:pPr>
              <w:spacing w:after="0"/>
            </w:pPr>
            <w:r>
              <w:rPr>
                <w:b w:val="0"/>
                <w:i w:val="0"/>
                <w:sz w:val="17"/>
              </w:rPr>
              <w:t>Claude Code (for johnny@jxense.com)</w:t>
            </w:r>
          </w:p>
        </w:tc>
        <w:tc>
          <w:tcPr>
            <w:tcW w:type="dxa" w:w="7768"/>
            <w:shd w:val="clear" w:color="auto" w:fill="F5F7FA"/>
          </w:tcPr>
          <w:p>
            <w:pPr>
              <w:spacing w:after="0"/>
            </w:pPr>
            <w:r>
              <w:rPr>
                <w:b w:val="0"/>
                <w:i w:val="0"/>
                <w:sz w:val="17"/>
              </w:rPr>
              <w:t>Builds #1–#3: SIGBUS fix, stale filesets (D10), X1Y5–7 refclks restored, SLR-crossing slice (D11). VU13P bitstream: WNS +0.026 / WHS +0.010 ns, GT/refclk = golden. 47DR runs stopped on a build-script bug (fixed).</w:t>
            </w:r>
          </w:p>
        </w:tc>
      </w:tr>
      <w:tr>
        <w:tc>
          <w:tcPr>
            <w:tcW w:type="dxa" w:w="1022"/>
          </w:tcPr>
          <w:p>
            <w:pPr>
              <w:spacing w:after="0"/>
            </w:pPr>
            <w:r>
              <w:rPr>
                <w:b w:val="0"/>
                <w:i w:val="0"/>
                <w:sz w:val="17"/>
              </w:rPr>
              <w:t>0.7</w:t>
            </w:r>
          </w:p>
        </w:tc>
        <w:tc>
          <w:tcPr>
            <w:tcW w:type="dxa" w:w="1635"/>
          </w:tcPr>
          <w:p>
            <w:pPr>
              <w:spacing w:after="0"/>
            </w:pPr>
            <w:r>
              <w:rPr>
                <w:b w:val="0"/>
                <w:i w:val="0"/>
                <w:sz w:val="17"/>
              </w:rPr>
              <w:t>2026-10-14</w:t>
            </w:r>
          </w:p>
        </w:tc>
        <w:tc>
          <w:tcPr>
            <w:tcW w:type="dxa" w:w="4191"/>
          </w:tcPr>
          <w:p>
            <w:pPr>
              <w:spacing w:after="0"/>
            </w:pPr>
            <w:r>
              <w:rPr>
                <w:b w:val="0"/>
                <w:i w:val="0"/>
                <w:sz w:val="17"/>
              </w:rPr>
              <w:t>Claude Code (for johnny@jxense.com)</w:t>
            </w:r>
          </w:p>
        </w:tc>
        <w:tc>
          <w:tcPr>
            <w:tcW w:type="dxa" w:w="7768"/>
          </w:tcPr>
          <w:p>
            <w:pPr>
              <w:spacing w:after="0"/>
            </w:pPr>
            <w:r>
              <w:rPr>
                <w:b w:val="0"/>
                <w:i w:val="0"/>
                <w:sz w:val="17"/>
              </w:rPr>
              <w:t xml:space="preserve">User GUI edits reviewed (z2 cleanup, </w:t>
            </w:r>
            <w:r>
              <w:rPr>
                <w:rFonts w:ascii="DejaVu Sans Mono" w:hAnsi="DejaVu Sans Mono"/>
                <w:b w:val="0"/>
                <w:i w:val="0"/>
                <w:sz w:val="14"/>
              </w:rPr>
              <w:t>axi_delay</w:t>
            </w:r>
            <w:r>
              <w:rPr>
                <w:b w:val="0"/>
                <w:i w:val="0"/>
                <w:sz w:val="17"/>
              </w:rPr>
              <w:t xml:space="preserve">, 32-bit </w:t>
            </w:r>
            <w:r>
              <w:rPr>
                <w:rFonts w:ascii="DejaVu Sans Mono" w:hAnsi="DejaVu Sans Mono"/>
                <w:b w:val="0"/>
                <w:i w:val="0"/>
                <w:sz w:val="14"/>
              </w:rPr>
              <w:t>data_delay</w:t>
            </w:r>
            <w:r>
              <w:rPr>
                <w:b w:val="0"/>
                <w:i w:val="0"/>
                <w:sz w:val="17"/>
              </w:rPr>
              <w:t xml:space="preserve"> input). End-to-end RTL simulation added (</w:t>
            </w:r>
            <w:r>
              <w:rPr>
                <w:rFonts w:ascii="DejaVu Sans Mono" w:hAnsi="DejaVu Sans Mono"/>
                <w:b w:val="0"/>
                <w:i w:val="0"/>
                <w:sz w:val="14"/>
              </w:rPr>
              <w:t>scripts/sim_chain/run.sh</w:t>
            </w:r>
            <w:r>
              <w:rPr>
                <w:b w:val="0"/>
                <w:i w:val="0"/>
                <w:sz w:val="17"/>
              </w:rPr>
              <w:t>): timing exact, 40-bit wrap clean; limits found (packet loss, delay range).</w:t>
            </w:r>
          </w:p>
        </w:tc>
      </w:tr>
      <w:tr>
        <w:tc>
          <w:tcPr>
            <w:tcW w:type="dxa" w:w="1022"/>
            <w:shd w:val="clear" w:color="auto" w:fill="F5F7FA"/>
          </w:tcPr>
          <w:p>
            <w:pPr>
              <w:spacing w:after="0"/>
            </w:pPr>
            <w:r>
              <w:rPr>
                <w:b w:val="0"/>
                <w:i w:val="0"/>
                <w:sz w:val="17"/>
              </w:rPr>
              <w:t>0.8</w:t>
            </w:r>
          </w:p>
        </w:tc>
        <w:tc>
          <w:tcPr>
            <w:tcW w:type="dxa" w:w="1635"/>
            <w:shd w:val="clear" w:color="auto" w:fill="F5F7FA"/>
          </w:tcPr>
          <w:p>
            <w:pPr>
              <w:spacing w:after="0"/>
            </w:pPr>
            <w:r>
              <w:rPr>
                <w:b w:val="0"/>
                <w:i w:val="0"/>
                <w:sz w:val="17"/>
              </w:rPr>
              <w:t>2026-10-14</w:t>
            </w:r>
          </w:p>
        </w:tc>
        <w:tc>
          <w:tcPr>
            <w:tcW w:type="dxa" w:w="4191"/>
            <w:shd w:val="clear" w:color="auto" w:fill="F5F7FA"/>
          </w:tcPr>
          <w:p>
            <w:pPr>
              <w:spacing w:after="0"/>
            </w:pPr>
            <w:r>
              <w:rPr>
                <w:b w:val="0"/>
                <w:i w:val="0"/>
                <w:sz w:val="17"/>
              </w:rPr>
              <w:t>Claude Code (for johnny@jxense.com)</w:t>
            </w:r>
          </w:p>
        </w:tc>
        <w:tc>
          <w:tcPr>
            <w:tcW w:type="dxa" w:w="7768"/>
            <w:shd w:val="clear" w:color="auto" w:fill="F5F7FA"/>
          </w:tcPr>
          <w:p>
            <w:pPr>
              <w:spacing w:after="0"/>
            </w:pPr>
            <w:r>
              <w:rPr>
                <w:b w:val="0"/>
                <w:i w:val="0"/>
                <w:sz w:val="17"/>
              </w:rPr>
              <w:t xml:space="preserve">Broadcaster back on X1Y8 core 1 (D7); </w:t>
            </w:r>
            <w:r>
              <w:rPr>
                <w:rFonts w:ascii="DejaVu Sans Mono" w:hAnsi="DejaVu Sans Mono"/>
                <w:b w:val="0"/>
                <w:i w:val="0"/>
                <w:sz w:val="14"/>
              </w:rPr>
              <w:t>axi_delay</w:t>
            </w:r>
            <w:r>
              <w:rPr>
                <w:b w:val="0"/>
                <w:i w:val="0"/>
                <w:sz w:val="17"/>
              </w:rPr>
              <w:t xml:space="preserve"> address (D13); full naming pass on all BDs (D14), backup </w:t>
            </w:r>
            <w:r>
              <w:rPr>
                <w:rFonts w:ascii="DejaVu Sans Mono" w:hAnsi="DejaVu Sans Mono"/>
                <w:b w:val="0"/>
                <w:i w:val="0"/>
                <w:sz w:val="14"/>
              </w:rPr>
              <w:t>backup/pre_naming_20261014.tgz</w:t>
            </w:r>
            <w:r>
              <w:rPr>
                <w:b w:val="0"/>
                <w:i w:val="0"/>
                <w:sz w:val="17"/>
              </w:rPr>
              <w:t>.</w:t>
            </w:r>
          </w:p>
        </w:tc>
      </w:tr>
      <w:tr>
        <w:tc>
          <w:tcPr>
            <w:tcW w:type="dxa" w:w="1022"/>
          </w:tcPr>
          <w:p>
            <w:pPr>
              <w:spacing w:after="0"/>
            </w:pPr>
            <w:r>
              <w:rPr>
                <w:b w:val="0"/>
                <w:i w:val="0"/>
                <w:sz w:val="17"/>
              </w:rPr>
              <w:t>0.9</w:t>
            </w:r>
          </w:p>
        </w:tc>
        <w:tc>
          <w:tcPr>
            <w:tcW w:type="dxa" w:w="1635"/>
          </w:tcPr>
          <w:p>
            <w:pPr>
              <w:spacing w:after="0"/>
            </w:pPr>
            <w:r>
              <w:rPr>
                <w:b w:val="0"/>
                <w:i w:val="0"/>
                <w:sz w:val="17"/>
              </w:rPr>
              <w:t>2026-10-14</w:t>
            </w:r>
          </w:p>
        </w:tc>
        <w:tc>
          <w:tcPr>
            <w:tcW w:type="dxa" w:w="4191"/>
          </w:tcPr>
          <w:p>
            <w:pPr>
              <w:spacing w:after="0"/>
            </w:pPr>
            <w:r>
              <w:rPr>
                <w:b w:val="0"/>
                <w:i w:val="0"/>
                <w:sz w:val="17"/>
              </w:rPr>
              <w:t>Claude Code (for johnny@jxense.com)</w:t>
            </w:r>
          </w:p>
        </w:tc>
        <w:tc>
          <w:tcPr>
            <w:tcW w:type="dxa" w:w="7768"/>
          </w:tcPr>
          <w:p>
            <w:pPr>
              <w:spacing w:after="0"/>
            </w:pPr>
            <w:r>
              <w:rPr>
                <w:b w:val="0"/>
                <w:i w:val="0"/>
                <w:sz w:val="17"/>
              </w:rPr>
              <w:t>FIFO depths read from Vivado; FIFO budget simulation with real depths and Aurora pause model (</w:t>
            </w:r>
            <w:r>
              <w:rPr>
                <w:rFonts w:ascii="DejaVu Sans Mono" w:hAnsi="DejaVu Sans Mono"/>
                <w:b w:val="0"/>
                <w:i w:val="0"/>
                <w:sz w:val="14"/>
              </w:rPr>
              <w:t>run_fifo.sh</w:t>
            </w:r>
            <w:r>
              <w:rPr>
                <w:b w:val="0"/>
                <w:i w:val="0"/>
                <w:sz w:val="17"/>
              </w:rPr>
              <w:t xml:space="preserve">), D15. This document, </w:t>
            </w:r>
            <w:r>
              <w:rPr>
                <w:rFonts w:ascii="DejaVu Sans Mono" w:hAnsi="DejaVu Sans Mono"/>
                <w:b w:val="0"/>
                <w:i w:val="0"/>
                <w:sz w:val="14"/>
              </w:rPr>
              <w:t>docs/DESIGN.docx</w:t>
            </w:r>
            <w:r>
              <w:rPr>
                <w:b w:val="0"/>
                <w:i w:val="0"/>
                <w:sz w:val="17"/>
              </w:rPr>
              <w:t xml:space="preserve"> and </w:t>
            </w:r>
            <w:r>
              <w:rPr>
                <w:rFonts w:ascii="DejaVu Sans Mono" w:hAnsi="DejaVu Sans Mono"/>
                <w:b w:val="0"/>
                <w:i w:val="0"/>
                <w:sz w:val="14"/>
              </w:rPr>
              <w:t>docs/pj22045_1r8t_design.pptx</w:t>
            </w:r>
            <w:r>
              <w:rPr>
                <w:b w:val="0"/>
                <w:i w:val="0"/>
                <w:sz w:val="17"/>
              </w:rPr>
              <w:t>.</w:t>
            </w:r>
          </w:p>
        </w:tc>
      </w:tr>
      <w:tr>
        <w:tc>
          <w:tcPr>
            <w:tcW w:type="dxa" w:w="1022"/>
            <w:shd w:val="clear" w:color="auto" w:fill="F5F7FA"/>
          </w:tcPr>
          <w:p>
            <w:pPr>
              <w:spacing w:after="0"/>
            </w:pPr>
            <w:r>
              <w:rPr>
                <w:b w:val="0"/>
                <w:i w:val="0"/>
                <w:sz w:val="17"/>
              </w:rPr>
              <w:t>0.10</w:t>
            </w:r>
          </w:p>
        </w:tc>
        <w:tc>
          <w:tcPr>
            <w:tcW w:type="dxa" w:w="1635"/>
            <w:shd w:val="clear" w:color="auto" w:fill="F5F7FA"/>
          </w:tcPr>
          <w:p>
            <w:pPr>
              <w:spacing w:after="0"/>
            </w:pPr>
            <w:r>
              <w:rPr>
                <w:b w:val="0"/>
                <w:i w:val="0"/>
                <w:sz w:val="17"/>
              </w:rPr>
              <w:t>2026-10-14</w:t>
            </w:r>
          </w:p>
        </w:tc>
        <w:tc>
          <w:tcPr>
            <w:tcW w:type="dxa" w:w="4191"/>
            <w:shd w:val="clear" w:color="auto" w:fill="F5F7FA"/>
          </w:tcPr>
          <w:p>
            <w:pPr>
              <w:spacing w:after="0"/>
            </w:pPr>
            <w:r>
              <w:rPr>
                <w:b w:val="0"/>
                <w:i w:val="0"/>
                <w:sz w:val="17"/>
              </w:rPr>
              <w:t>Claude Code (for johnny@jxense.com)</w:t>
            </w:r>
          </w:p>
        </w:tc>
        <w:tc>
          <w:tcPr>
            <w:tcW w:type="dxa" w:w="7768"/>
            <w:shd w:val="clear" w:color="auto" w:fill="F5F7FA"/>
          </w:tcPr>
          <w:p>
            <w:pPr>
              <w:spacing w:after="0"/>
            </w:pPr>
            <w:r>
              <w:rPr>
                <w:b w:val="0"/>
                <w:i w:val="0"/>
                <w:sz w:val="17"/>
              </w:rPr>
              <w:t xml:space="preserve">Doc only, per user: §6 rewritten as </w:t>
            </w:r>
            <w:r>
              <w:rPr>
                <w:b w:val="0"/>
                <w:i/>
                <w:sz w:val="17"/>
              </w:rPr>
              <w:t>Time base and timers (whole system)</w:t>
            </w:r>
            <w:r>
              <w:rPr>
                <w:b w:val="0"/>
                <w:i w:val="0"/>
                <w:sz w:val="17"/>
              </w:rPr>
              <w:t xml:space="preserve"> — timer hardware, start procedure and requirements, stamping on z1, transport, rebuild on z2, </w:t>
            </w:r>
            <w:r>
              <w:rPr>
                <w:rFonts w:ascii="DejaVu Sans Mono" w:hAnsi="DejaVu Sans Mono"/>
                <w:b w:val="0"/>
                <w:i w:val="0"/>
                <w:sz w:val="14"/>
              </w:rPr>
              <w:t>data_delay</w:t>
            </w:r>
            <w:r>
              <w:rPr>
                <w:b w:val="0"/>
                <w:i w:val="0"/>
                <w:sz w:val="17"/>
              </w:rPr>
              <w:t xml:space="preserve"> / </w:t>
            </w:r>
            <w:r>
              <w:rPr>
                <w:rFonts w:ascii="DejaVu Sans Mono" w:hAnsi="DejaVu Sans Mono"/>
                <w:b w:val="0"/>
                <w:i w:val="0"/>
                <w:sz w:val="14"/>
              </w:rPr>
              <w:t>data_aligner</w:t>
            </w:r>
            <w:r>
              <w:rPr>
                <w:b w:val="0"/>
                <w:i w:val="0"/>
                <w:sz w:val="17"/>
              </w:rPr>
              <w:t xml:space="preserve"> scheduling, end-to-end latency with a worked example, wrap-around, failure modes. Deck: two new time-base slides (8, 9).</w:t>
            </w:r>
          </w:p>
        </w:tc>
      </w:tr>
      <w:tr>
        <w:tc>
          <w:tcPr>
            <w:tcW w:type="dxa" w:w="1022"/>
          </w:tcPr>
          <w:p>
            <w:pPr>
              <w:spacing w:after="0"/>
            </w:pPr>
            <w:r>
              <w:rPr>
                <w:b w:val="0"/>
                <w:i w:val="0"/>
                <w:sz w:val="17"/>
              </w:rPr>
              <w:t>0.11</w:t>
            </w:r>
          </w:p>
        </w:tc>
        <w:tc>
          <w:tcPr>
            <w:tcW w:type="dxa" w:w="1635"/>
          </w:tcPr>
          <w:p>
            <w:pPr>
              <w:spacing w:after="0"/>
            </w:pPr>
            <w:r>
              <w:rPr>
                <w:b w:val="0"/>
                <w:i w:val="0"/>
                <w:sz w:val="17"/>
              </w:rPr>
              <w:t>2026-10-14</w:t>
            </w:r>
          </w:p>
        </w:tc>
        <w:tc>
          <w:tcPr>
            <w:tcW w:type="dxa" w:w="4191"/>
          </w:tcPr>
          <w:p>
            <w:pPr>
              <w:spacing w:after="0"/>
            </w:pPr>
            <w:r>
              <w:rPr>
                <w:b w:val="0"/>
                <w:i w:val="0"/>
                <w:sz w:val="17"/>
              </w:rPr>
              <w:t>Claude Code (for johnny@jxense.com)</w:t>
            </w:r>
          </w:p>
        </w:tc>
        <w:tc>
          <w:tcPr>
            <w:tcW w:type="dxa" w:w="7768"/>
          </w:tcPr>
          <w:p>
            <w:pPr>
              <w:spacing w:after="0"/>
            </w:pPr>
            <w:r>
              <w:rPr>
                <w:b w:val="0"/>
                <w:i w:val="0"/>
                <w:sz w:val="17"/>
              </w:rPr>
              <w:t xml:space="preserve">Build #4/#5. Fixes on the way: stale </w:t>
            </w:r>
            <w:r>
              <w:rPr>
                <w:rFonts w:ascii="DejaVu Sans Mono" w:hAnsi="DejaVu Sans Mono"/>
                <w:b w:val="0"/>
                <w:i w:val="0"/>
                <w:sz w:val="14"/>
              </w:rPr>
              <w:t>phase_calibration</w:t>
            </w:r>
            <w:r>
              <w:rPr>
                <w:b w:val="0"/>
                <w:i w:val="0"/>
                <w:sz w:val="17"/>
              </w:rPr>
              <w:t xml:space="preserve"> BlockSrcs fileset (deleting it crashed Vivado; removed from </w:t>
            </w:r>
            <w:r>
              <w:rPr>
                <w:rFonts w:ascii="DejaVu Sans Mono" w:hAnsi="DejaVu Sans Mono"/>
                <w:b w:val="0"/>
                <w:i w:val="0"/>
                <w:sz w:val="14"/>
              </w:rPr>
              <w:t>.xpr</w:t>
            </w:r>
            <w:r>
              <w:rPr>
                <w:b w:val="0"/>
                <w:i w:val="0"/>
                <w:sz w:val="17"/>
              </w:rPr>
              <w:t xml:space="preserve"> and the generated </w:t>
            </w:r>
            <w:r>
              <w:rPr>
                <w:rFonts w:ascii="DejaVu Sans Mono" w:hAnsi="DejaVu Sans Mono"/>
                <w:b w:val="0"/>
                <w:i w:val="0"/>
                <w:sz w:val="14"/>
              </w:rPr>
              <w:t>design_1.bxml</w:t>
            </w:r>
            <w:r>
              <w:rPr>
                <w:b w:val="0"/>
                <w:i w:val="0"/>
                <w:sz w:val="17"/>
              </w:rPr>
              <w:t>), missing container IP runs (</w:t>
            </w:r>
            <w:r>
              <w:rPr>
                <w:rFonts w:ascii="DejaVu Sans Mono" w:hAnsi="DejaVu Sans Mono"/>
                <w:b w:val="0"/>
                <w:i w:val="0"/>
                <w:sz w:val="14"/>
              </w:rPr>
              <w:t>build.tcl</w:t>
            </w:r>
            <w:r>
              <w:rPr>
                <w:b w:val="0"/>
                <w:i w:val="0"/>
                <w:sz w:val="17"/>
              </w:rPr>
              <w:t xml:space="preserve"> now runs </w:t>
            </w:r>
            <w:r>
              <w:rPr>
                <w:rFonts w:ascii="DejaVu Sans Mono" w:hAnsi="DejaVu Sans Mono"/>
                <w:b w:val="0"/>
                <w:i w:val="0"/>
                <w:sz w:val="14"/>
              </w:rPr>
              <w:t>generate_target</w:t>
            </w:r>
            <w:r>
              <w:rPr>
                <w:b w:val="0"/>
                <w:i w:val="0"/>
                <w:sz w:val="17"/>
              </w:rPr>
              <w:t xml:space="preserve"> + </w:t>
            </w:r>
            <w:r>
              <w:rPr>
                <w:rFonts w:ascii="DejaVu Sans Mono" w:hAnsi="DejaVu Sans Mono"/>
                <w:b w:val="0"/>
                <w:i w:val="0"/>
                <w:sz w:val="14"/>
              </w:rPr>
              <w:t>create_ip_run</w:t>
            </w:r>
            <w:r>
              <w:rPr>
                <w:b w:val="0"/>
                <w:i w:val="0"/>
                <w:sz w:val="17"/>
              </w:rPr>
              <w:t>), MTS CDC false path (D16). Debug ILAs on every link (D17, §17). All three bitstreams: timing met, GT/refclk = golden (§12.6). Unused sources removed (D18).</w:t>
            </w:r>
          </w:p>
        </w:tc>
      </w:tr>
      <w:tr>
        <w:tc>
          <w:tcPr>
            <w:tcW w:type="dxa" w:w="1022"/>
            <w:shd w:val="clear" w:color="auto" w:fill="F5F7FA"/>
          </w:tcPr>
          <w:p>
            <w:pPr>
              <w:spacing w:after="0"/>
            </w:pPr>
            <w:r>
              <w:rPr>
                <w:b w:val="0"/>
                <w:i w:val="0"/>
                <w:sz w:val="17"/>
              </w:rPr>
              <w:t>0.12</w:t>
            </w:r>
          </w:p>
        </w:tc>
        <w:tc>
          <w:tcPr>
            <w:tcW w:type="dxa" w:w="1635"/>
            <w:shd w:val="clear" w:color="auto" w:fill="F5F7FA"/>
          </w:tcPr>
          <w:p>
            <w:pPr>
              <w:spacing w:after="0"/>
            </w:pPr>
            <w:r>
              <w:rPr>
                <w:b w:val="0"/>
                <w:i w:val="0"/>
                <w:sz w:val="17"/>
              </w:rPr>
              <w:t>2026-10-14</w:t>
            </w:r>
          </w:p>
        </w:tc>
        <w:tc>
          <w:tcPr>
            <w:tcW w:type="dxa" w:w="4191"/>
            <w:shd w:val="clear" w:color="auto" w:fill="F5F7FA"/>
          </w:tcPr>
          <w:p>
            <w:pPr>
              <w:spacing w:after="0"/>
            </w:pPr>
            <w:r>
              <w:rPr>
                <w:b w:val="0"/>
                <w:i w:val="0"/>
                <w:sz w:val="17"/>
              </w:rPr>
              <w:t>Claude Code (for johnny@jxense.com)</w:t>
            </w:r>
          </w:p>
        </w:tc>
        <w:tc>
          <w:tcPr>
            <w:tcW w:type="dxa" w:w="7768"/>
            <w:shd w:val="clear" w:color="auto" w:fill="F5F7FA"/>
          </w:tcPr>
          <w:p>
            <w:pPr>
              <w:spacing w:after="0"/>
            </w:pPr>
            <w:r>
              <w:rPr>
                <w:b w:val="0"/>
                <w:i w:val="0"/>
                <w:sz w:val="17"/>
              </w:rPr>
              <w:t xml:space="preserve">Docs </w:t>
            </w:r>
            <w:r>
              <w:rPr>
                <w:rFonts w:ascii="DejaVu Sans Mono" w:hAnsi="DejaVu Sans Mono"/>
                <w:b w:val="0"/>
                <w:i w:val="0"/>
                <w:sz w:val="14"/>
              </w:rPr>
              <w:t>SIGNAL_TRANSMISSION.md/.docx</w:t>
            </w:r>
            <w:r>
              <w:rPr>
                <w:b w:val="0"/>
                <w:i w:val="0"/>
                <w:sz w:val="17"/>
              </w:rPr>
              <w:t xml:space="preserve"> and </w:t>
            </w:r>
            <w:r>
              <w:rPr>
                <w:rFonts w:ascii="DejaVu Sans Mono" w:hAnsi="DejaVu Sans Mono"/>
                <w:b w:val="0"/>
                <w:i w:val="0"/>
                <w:sz w:val="14"/>
              </w:rPr>
              <w:t>TIMING_SYNC.md/.docx</w:t>
            </w:r>
            <w:r>
              <w:rPr>
                <w:b w:val="0"/>
                <w:i w:val="0"/>
                <w:sz w:val="17"/>
              </w:rPr>
              <w:t xml:space="preserve"> (every module and IP configuration, time base); ASCII diagrams replaced by generated figures (</w:t>
            </w:r>
            <w:r>
              <w:rPr>
                <w:rFonts w:ascii="DejaVu Sans Mono" w:hAnsi="DejaVu Sans Mono"/>
                <w:b w:val="0"/>
                <w:i w:val="0"/>
                <w:sz w:val="14"/>
              </w:rPr>
              <w:t>scripts/docs/make_figs.py</w:t>
            </w:r>
            <w:r>
              <w:rPr>
                <w:b w:val="0"/>
                <w:i w:val="0"/>
                <w:sz w:val="17"/>
              </w:rPr>
              <w:t xml:space="preserve">, </w:t>
            </w:r>
            <w:r>
              <w:rPr>
                <w:rFonts w:ascii="DejaVu Sans Mono" w:hAnsi="DejaVu Sans Mono"/>
                <w:b w:val="0"/>
                <w:i w:val="0"/>
                <w:sz w:val="14"/>
              </w:rPr>
              <w:t>docs/fig/</w:t>
            </w:r>
            <w:r>
              <w:rPr>
                <w:b w:val="0"/>
                <w:i w:val="0"/>
                <w:sz w:val="17"/>
              </w:rPr>
              <w:t xml:space="preserve">) in all three documents. D19: VU13P core-1 link reset on its own </w:t>
            </w:r>
            <w:r>
              <w:rPr>
                <w:rFonts w:ascii="DejaVu Sans Mono" w:hAnsi="DejaVu Sans Mono"/>
                <w:b w:val="0"/>
                <w:i w:val="0"/>
                <w:sz w:val="14"/>
              </w:rPr>
              <w:t>channel_up</w:t>
            </w:r>
            <w:r>
              <w:rPr>
                <w:b w:val="0"/>
                <w:i w:val="0"/>
                <w:sz w:val="17"/>
              </w:rPr>
              <w:t xml:space="preserve"> (</w:t>
            </w:r>
            <w:r>
              <w:rPr>
                <w:rFonts w:ascii="DejaVu Sans Mono" w:hAnsi="DejaVu Sans Mono"/>
                <w:b w:val="0"/>
                <w:i w:val="0"/>
                <w:sz w:val="14"/>
              </w:rPr>
              <w:t>scripts/mod13_vu13p_rstn.tcl</w:t>
            </w:r>
            <w:r>
              <w:rPr>
                <w:b w:val="0"/>
                <w:i w:val="0"/>
                <w:sz w:val="17"/>
              </w:rPr>
              <w:t xml:space="preserve">), VU13P rebuilt (WNS +0.011 / WHS +0.010 ns, GT placement unchanged). D20: no PL_SYSREF input-delay constraint (user). §6.9 failure rows corrected from RTL analysis; §15 </w:t>
            </w:r>
            <w:r>
              <w:rPr>
                <w:rFonts w:ascii="DejaVu Sans Mono" w:hAnsi="DejaVu Sans Mono"/>
                <w:b w:val="0"/>
                <w:i w:val="0"/>
                <w:sz w:val="14"/>
              </w:rPr>
              <w:t>err</w:t>
            </w:r>
            <w:r>
              <w:rPr>
                <w:b w:val="0"/>
                <w:i w:val="0"/>
                <w:sz w:val="17"/>
              </w:rPr>
              <w:t xml:space="preserve"> note corrected.</w:t>
            </w:r>
          </w:p>
        </w:tc>
      </w:tr>
    </w:tbl>
    <w:p>
      <w:pPr>
        <w:spacing w:after="40"/>
      </w:pPr>
    </w:p>
    <w:p>
      <w:pPr>
        <w:pStyle w:val="Heading1"/>
      </w:pPr>
      <w:r>
        <w:rPr>
          <w:b/>
          <w:i w:val="0"/>
          <w:color w:val="14213D"/>
        </w:rPr>
        <w:t>15. Bring-up procedure (three boards)</w:t>
      </w:r>
    </w:p>
    <w:p>
      <w:pPr>
        <w:pStyle w:val="ListNumber"/>
        <w:spacing w:after="40"/>
      </w:pPr>
      <w:r>
        <w:rPr>
          <w:b w:val="0"/>
          <w:i w:val="0"/>
        </w:rPr>
        <w:t>Build all three projects (</w:t>
      </w:r>
      <w:r>
        <w:rPr>
          <w:rFonts w:ascii="DejaVu Sans Mono" w:hAnsi="DejaVu Sans Mono"/>
          <w:b w:val="0"/>
          <w:i w:val="0"/>
          <w:sz w:val="17"/>
        </w:rPr>
        <w:t>scripts/run_build.sh vu13p|47dr1|47dr2</w:t>
      </w:r>
      <w:r>
        <w:rPr>
          <w:b w:val="0"/>
          <w:i w:val="0"/>
        </w:rPr>
        <w:t xml:space="preserve">), program the VU13P, then z1 and z2, each with its own </w:t>
      </w:r>
      <w:r>
        <w:rPr>
          <w:rFonts w:ascii="DejaVu Sans Mono" w:hAnsi="DejaVu Sans Mono"/>
          <w:b w:val="0"/>
          <w:i w:val="0"/>
          <w:sz w:val="17"/>
        </w:rPr>
        <w:t>.bit</w:t>
      </w:r>
      <w:r>
        <w:rPr>
          <w:b w:val="0"/>
          <w:i w:val="0"/>
        </w:rPr>
        <w:t xml:space="preserve"> + </w:t>
      </w:r>
      <w:r>
        <w:rPr>
          <w:rFonts w:ascii="DejaVu Sans Mono" w:hAnsi="DejaVu Sans Mono"/>
          <w:b w:val="0"/>
          <w:i w:val="0"/>
          <w:sz w:val="17"/>
        </w:rPr>
        <w:t>.ltx</w:t>
      </w:r>
      <w:r>
        <w:rPr>
          <w:b w:val="0"/>
          <w:i w:val="0"/>
        </w:rPr>
        <w:t>.</w:t>
      </w:r>
    </w:p>
    <w:p>
      <w:pPr>
        <w:pStyle w:val="ListNumber"/>
        <w:spacing w:after="40"/>
      </w:pPr>
      <w:r>
        <w:rPr>
          <w:b w:val="0"/>
          <w:i w:val="0"/>
        </w:rPr>
        <w:t xml:space="preserve">Hold </w:t>
      </w:r>
      <w:r>
        <w:rPr>
          <w:rFonts w:ascii="DejaVu Sans Mono" w:hAnsi="DejaVu Sans Mono"/>
          <w:b w:val="0"/>
          <w:i w:val="0"/>
          <w:sz w:val="17"/>
        </w:rPr>
        <w:t>arstn</w:t>
      </w:r>
      <w:r>
        <w:rPr>
          <w:b w:val="0"/>
          <w:i w:val="0"/>
        </w:rPr>
        <w:t xml:space="preserve"> low on z1 and z2 (</w:t>
      </w:r>
      <w:r>
        <w:rPr>
          <w:rFonts w:ascii="DejaVu Sans Mono" w:hAnsi="DejaVu Sans Mono"/>
          <w:b w:val="0"/>
          <w:i w:val="0"/>
          <w:sz w:val="17"/>
        </w:rPr>
        <w:t>axi_gpio_arstn</w:t>
      </w:r>
      <w:r>
        <w:rPr>
          <w:b w:val="0"/>
          <w:i w:val="0"/>
        </w:rPr>
        <w:t xml:space="preserve"> = 0). Pulse </w:t>
      </w:r>
      <w:r>
        <w:rPr>
          <w:rFonts w:ascii="DejaVu Sans Mono" w:hAnsi="DejaVu Sans Mono"/>
          <w:b w:val="0"/>
          <w:i w:val="0"/>
          <w:sz w:val="17"/>
        </w:rPr>
        <w:t>axi_gpio_pma_rst</w:t>
      </w:r>
      <w:r>
        <w:rPr>
          <w:b w:val="0"/>
          <w:i w:val="0"/>
        </w:rPr>
        <w:t xml:space="preserve"> if a link does not come up.</w:t>
      </w:r>
    </w:p>
    <w:p>
      <w:pPr>
        <w:pStyle w:val="ListNumber"/>
        <w:spacing w:after="40"/>
      </w:pPr>
      <w:r>
        <w:rPr>
          <w:b w:val="0"/>
          <w:i w:val="0"/>
        </w:rPr>
        <w:t xml:space="preserve">Check </w:t>
      </w:r>
      <w:r>
        <w:rPr>
          <w:rFonts w:ascii="DejaVu Sans Mono" w:hAnsi="DejaVu Sans Mono"/>
          <w:b w:val="0"/>
          <w:i w:val="0"/>
          <w:sz w:val="17"/>
        </w:rPr>
        <w:t>channel_up</w:t>
      </w:r>
      <w:r>
        <w:rPr>
          <w:b w:val="0"/>
          <w:i w:val="0"/>
        </w:rPr>
        <w:t xml:space="preserve"> / </w:t>
      </w:r>
      <w:r>
        <w:rPr>
          <w:rFonts w:ascii="DejaVu Sans Mono" w:hAnsi="DejaVu Sans Mono"/>
          <w:b w:val="0"/>
          <w:i w:val="0"/>
          <w:sz w:val="17"/>
        </w:rPr>
        <w:t>lane_up</w:t>
      </w:r>
      <w:r>
        <w:rPr>
          <w:b w:val="0"/>
          <w:i w:val="0"/>
        </w:rPr>
        <w:t xml:space="preserve"> on the core-status VIOs (</w:t>
      </w:r>
      <w:r>
        <w:rPr>
          <w:rFonts w:ascii="DejaVu Sans Mono" w:hAnsi="DejaVu Sans Mono"/>
          <w:b w:val="0"/>
          <w:i w:val="0"/>
          <w:sz w:val="17"/>
        </w:rPr>
        <w:t>x0yN_core_status_&lt;n&gt;</w:t>
      </w:r>
      <w:r>
        <w:rPr>
          <w:b w:val="0"/>
          <w:i w:val="0"/>
        </w:rPr>
        <w:t xml:space="preserve">, </w:t>
      </w:r>
      <w:r>
        <w:rPr>
          <w:rFonts w:ascii="DejaVu Sans Mono" w:hAnsi="DejaVu Sans Mono"/>
          <w:b w:val="0"/>
          <w:i w:val="0"/>
          <w:sz w:val="17"/>
        </w:rPr>
        <w:t>x1yN_core_status_&lt;n&gt;</w:t>
      </w:r>
      <w:r>
        <w:rPr>
          <w:b w:val="0"/>
          <w:i w:val="0"/>
        </w:rPr>
        <w:t>): VU13P X1Y8 C1 and X1Y4–X1Y7 C0/C1, z2 X0Y1–X0Y4 C0/C1.</w:t>
      </w:r>
    </w:p>
    <w:p>
      <w:pPr>
        <w:pStyle w:val="ListNumber"/>
        <w:spacing w:after="40"/>
      </w:pPr>
      <w:r>
        <w:rPr>
          <w:b w:val="0"/>
          <w:i w:val="0"/>
        </w:rPr>
        <w:t xml:space="preserve">Write </w:t>
      </w:r>
      <w:r>
        <w:rPr>
          <w:rFonts w:ascii="DejaVu Sans Mono" w:hAnsi="DejaVu Sans Mono"/>
          <w:b w:val="0"/>
          <w:i w:val="0"/>
          <w:sz w:val="17"/>
        </w:rPr>
        <w:t>axi_delay</w:t>
      </w:r>
      <w:r>
        <w:rPr>
          <w:b w:val="0"/>
          <w:i w:val="0"/>
        </w:rPr>
        <w:t xml:space="preserve"> on z2 (0xA008_0000, default 0x200). It must exceed the path latency and stay below ≈ 1000 + latency.</w:t>
      </w:r>
    </w:p>
    <w:p>
      <w:pPr>
        <w:pStyle w:val="ListNumber"/>
        <w:spacing w:after="40"/>
      </w:pPr>
      <w:r>
        <w:rPr>
          <w:b w:val="0"/>
          <w:i w:val="0"/>
        </w:rPr>
        <w:t xml:space="preserve">Release </w:t>
      </w:r>
      <w:r>
        <w:rPr>
          <w:rFonts w:ascii="DejaVu Sans Mono" w:hAnsi="DejaVu Sans Mono"/>
          <w:b w:val="0"/>
          <w:i w:val="0"/>
          <w:sz w:val="17"/>
        </w:rPr>
        <w:t>arstn</w:t>
      </w:r>
      <w:r>
        <w:rPr>
          <w:b w:val="0"/>
          <w:i w:val="0"/>
        </w:rPr>
        <w:t xml:space="preserve"> on </w:t>
      </w:r>
      <w:r>
        <w:rPr>
          <w:b/>
          <w:i w:val="0"/>
        </w:rPr>
        <w:t>z2 first, then z1</w:t>
      </w:r>
      <w:r>
        <w:rPr>
          <w:b w:val="0"/>
          <w:i w:val="0"/>
        </w:rPr>
        <w:t xml:space="preserve">, then issue </w:t>
      </w:r>
      <w:r>
        <w:rPr>
          <w:b/>
          <w:i w:val="0"/>
        </w:rPr>
        <w:t>one SYSREF</w:t>
      </w:r>
      <w:r>
        <w:rPr>
          <w:b w:val="0"/>
          <w:i w:val="0"/>
        </w:rPr>
        <w:t xml:space="preserve"> seen by both boards; both timers start together and z1 starts sending.</w:t>
      </w:r>
    </w:p>
    <w:p>
      <w:pPr>
        <w:pStyle w:val="ListNumber"/>
        <w:spacing w:after="40"/>
      </w:pPr>
      <w:r>
        <w:rPr>
          <w:b w:val="0"/>
          <w:i w:val="0"/>
        </w:rPr>
        <w:t xml:space="preserve">ILAs (§17): z1 </w:t>
      </w:r>
      <w:r>
        <w:rPr>
          <w:rFonts w:ascii="DejaVu Sans Mono" w:hAnsi="DejaVu Sans Mono"/>
          <w:b w:val="0"/>
          <w:i w:val="0"/>
          <w:sz w:val="17"/>
        </w:rPr>
        <w:t>ila_x0y1</w:t>
      </w:r>
      <w:r>
        <w:rPr>
          <w:b w:val="0"/>
          <w:i w:val="0"/>
        </w:rPr>
        <w:t xml:space="preserve">, VU13P </w:t>
      </w:r>
      <w:r>
        <w:rPr>
          <w:rFonts w:ascii="DejaVu Sans Mono" w:hAnsi="DejaVu Sans Mono"/>
          <w:b w:val="0"/>
          <w:i w:val="0"/>
          <w:sz w:val="17"/>
        </w:rPr>
        <w:t>ila_x1y8</w:t>
      </w:r>
      <w:r>
        <w:rPr>
          <w:b w:val="0"/>
          <w:i w:val="0"/>
        </w:rPr>
        <w:t xml:space="preserve"> / </w:t>
      </w:r>
      <w:r>
        <w:rPr>
          <w:rFonts w:ascii="DejaVu Sans Mono" w:hAnsi="DejaVu Sans Mono"/>
          <w:b w:val="0"/>
          <w:i w:val="0"/>
          <w:sz w:val="17"/>
        </w:rPr>
        <w:t>ila_bcast</w:t>
      </w:r>
      <w:r>
        <w:rPr>
          <w:b w:val="0"/>
          <w:i w:val="0"/>
        </w:rPr>
        <w:t xml:space="preserve">, z2 </w:t>
      </w:r>
      <w:r>
        <w:rPr>
          <w:rFonts w:ascii="DejaVu Sans Mono" w:hAnsi="DejaVu Sans Mono"/>
          <w:b w:val="0"/>
          <w:i w:val="0"/>
          <w:sz w:val="17"/>
        </w:rPr>
        <w:t>ila_x0yN</w:t>
      </w:r>
      <w:r>
        <w:rPr>
          <w:b w:val="0"/>
          <w:i w:val="0"/>
        </w:rPr>
        <w:t xml:space="preserve"> follow the stream link by link. On z2, the </w:t>
      </w:r>
      <w:r>
        <w:rPr>
          <w:rFonts w:ascii="DejaVu Sans Mono" w:hAnsi="DejaVu Sans Mono"/>
          <w:b w:val="0"/>
          <w:i w:val="0"/>
          <w:sz w:val="17"/>
        </w:rPr>
        <w:t>hier_rx</w:t>
      </w:r>
      <w:r>
        <w:rPr>
          <w:b w:val="0"/>
          <w:i w:val="0"/>
        </w:rPr>
        <w:t xml:space="preserve"> ILAs show </w:t>
      </w:r>
      <w:r>
        <w:rPr>
          <w:rFonts w:ascii="DejaVu Sans Mono" w:hAnsi="DejaVu Sans Mono"/>
          <w:b w:val="0"/>
          <w:i w:val="0"/>
          <w:sz w:val="17"/>
        </w:rPr>
        <w:t>data_time</w:t>
      </w:r>
      <w:r>
        <w:rPr>
          <w:b w:val="0"/>
          <w:i w:val="0"/>
        </w:rPr>
        <w:t xml:space="preserve"> and </w:t>
      </w:r>
      <w:r>
        <w:rPr>
          <w:rFonts w:ascii="DejaVu Sans Mono" w:hAnsi="DejaVu Sans Mono"/>
          <w:b w:val="0"/>
          <w:i w:val="0"/>
          <w:sz w:val="17"/>
        </w:rPr>
        <w:t>sys_time</w:t>
      </w:r>
      <w:r>
        <w:rPr>
          <w:b w:val="0"/>
          <w:i w:val="0"/>
        </w:rPr>
        <w:t xml:space="preserve">: once running, every output sample should leave exactly when </w:t>
      </w:r>
      <w:r>
        <w:rPr>
          <w:rFonts w:ascii="DejaVu Sans Mono" w:hAnsi="DejaVu Sans Mono"/>
          <w:b w:val="0"/>
          <w:i w:val="0"/>
          <w:sz w:val="17"/>
        </w:rPr>
        <w:t>sys_time</w:t>
      </w:r>
      <w:r>
        <w:rPr>
          <w:b w:val="0"/>
          <w:i w:val="0"/>
        </w:rPr>
        <w:t xml:space="preserve"> = </w:t>
      </w:r>
      <w:r>
        <w:rPr>
          <w:rFonts w:ascii="DejaVu Sans Mono" w:hAnsi="DejaVu Sans Mono"/>
          <w:b w:val="0"/>
          <w:i w:val="0"/>
          <w:sz w:val="17"/>
        </w:rPr>
        <w:t>data_time</w:t>
      </w:r>
      <w:r>
        <w:rPr>
          <w:b w:val="0"/>
          <w:i w:val="0"/>
        </w:rPr>
        <w:t>. (</w:t>
      </w:r>
      <w:r>
        <w:rPr>
          <w:rFonts w:ascii="DejaVu Sans Mono" w:hAnsi="DejaVu Sans Mono"/>
          <w:b w:val="0"/>
          <w:i w:val="0"/>
          <w:sz w:val="17"/>
        </w:rPr>
        <w:t>header_extraction</w:t>
      </w:r>
      <w:r>
        <w:rPr>
          <w:b w:val="0"/>
          <w:i w:val="0"/>
        </w:rPr>
        <w:t xml:space="preserve"> </w:t>
      </w:r>
      <w:r>
        <w:rPr>
          <w:rFonts w:ascii="DejaVu Sans Mono" w:hAnsi="DejaVu Sans Mono"/>
          <w:b w:val="0"/>
          <w:i w:val="0"/>
          <w:sz w:val="17"/>
        </w:rPr>
        <w:t>err</w:t>
      </w:r>
      <w:r>
        <w:rPr>
          <w:b w:val="0"/>
          <w:i w:val="0"/>
        </w:rPr>
        <w:t xml:space="preserve"> is a test-pattern check and is not meaningful for ADC data — </w:t>
      </w:r>
      <w:r>
        <w:rPr>
          <w:rFonts w:ascii="DejaVu Sans Mono" w:hAnsi="DejaVu Sans Mono"/>
          <w:b w:val="0"/>
          <w:i w:val="0"/>
          <w:sz w:val="17"/>
        </w:rPr>
        <w:t>SIGNAL_TRANSMISSION.md</w:t>
      </w:r>
      <w:r>
        <w:rPr>
          <w:b w:val="0"/>
          <w:i w:val="0"/>
        </w:rPr>
        <w:t xml:space="preserve"> §4.4.)</w:t>
      </w:r>
    </w:p>
    <w:p>
      <w:pPr>
        <w:pStyle w:val="ListNumber"/>
        <w:spacing w:after="40"/>
      </w:pPr>
      <w:r>
        <w:rPr>
          <w:b w:val="0"/>
          <w:i w:val="0"/>
        </w:rPr>
        <w:t xml:space="preserve">Re-sync rule: after any link drop or board reset, hold </w:t>
      </w:r>
      <w:r>
        <w:rPr>
          <w:rFonts w:ascii="DejaVu Sans Mono" w:hAnsi="DejaVu Sans Mono"/>
          <w:b w:val="0"/>
          <w:i w:val="0"/>
          <w:sz w:val="17"/>
        </w:rPr>
        <w:t>arstn</w:t>
      </w:r>
      <w:r>
        <w:rPr>
          <w:b w:val="0"/>
          <w:i w:val="0"/>
        </w:rPr>
        <w:t xml:space="preserve"> on both boards and repeat steps 5–6.</w:t>
      </w:r>
    </w:p>
    <w:p>
      <w:pPr>
        <w:jc w:val="center"/>
      </w:pPr>
      <w:r>
        <w:drawing>
          <wp:inline xmlns:a="http://schemas.openxmlformats.org/drawingml/2006/main" xmlns:pic="http://schemas.openxmlformats.org/drawingml/2006/picture">
            <wp:extent cx="8778240" cy="2025748"/>
            <wp:docPr id="18" name="Picture 18"/>
            <wp:cNvGraphicFramePr>
              <a:graphicFrameLocks noChangeAspect="1"/>
            </wp:cNvGraphicFramePr>
            <a:graphic>
              <a:graphicData uri="http://schemas.openxmlformats.org/drawingml/2006/picture">
                <pic:pic>
                  <pic:nvPicPr>
                    <pic:cNvPr id="0" name="bringup.png"/>
                    <pic:cNvPicPr/>
                  </pic:nvPicPr>
                  <pic:blipFill>
                    <a:blip r:embed="rId27"/>
                    <a:stretch>
                      <a:fillRect/>
                    </a:stretch>
                  </pic:blipFill>
                  <pic:spPr>
                    <a:xfrm>
                      <a:off x="0" y="0"/>
                      <a:ext cx="8778240" cy="2025748"/>
                    </a:xfrm>
                    <a:prstGeom prst="rect"/>
                  </pic:spPr>
                </pic:pic>
              </a:graphicData>
            </a:graphic>
          </wp:inline>
        </w:drawing>
      </w:r>
    </w:p>
    <w:p>
      <w:pPr>
        <w:jc w:val="center"/>
      </w:pPr>
      <w:r>
        <w:rPr>
          <w:b/>
          <w:color w:val="14213D"/>
          <w:sz w:val="18"/>
        </w:rPr>
        <w:t xml:space="preserve">Figure 18: </w:t>
      </w:r>
      <w:r>
        <w:rPr>
          <w:i/>
          <w:color w:val="3A4555"/>
          <w:sz w:val="18"/>
        </w:rPr>
        <w:t>Bring-up sequence</w:t>
      </w:r>
    </w:p>
    <w:p>
      <w:pPr>
        <w:pStyle w:val="Heading1"/>
      </w:pPr>
      <w:r>
        <w:rPr>
          <w:b/>
          <w:i w:val="0"/>
          <w:color w:val="14213D"/>
        </w:rPr>
        <w:t>16. Scripts</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6201"/>
        <w:gridCol w:w="8415"/>
      </w:tblGrid>
      <w:tr>
        <w:trPr>
          <w:tblHeader/>
        </w:trPr>
        <w:tc>
          <w:tcPr>
            <w:tcW w:type="dxa" w:w="6201"/>
            <w:shd w:val="clear" w:color="auto" w:fill="14213D"/>
          </w:tcPr>
          <w:p>
            <w:pPr>
              <w:keepNext/>
              <w:spacing w:after="0"/>
            </w:pPr>
            <w:r>
              <w:rPr>
                <w:b/>
                <w:i w:val="0"/>
                <w:color w:val="FFFFFF"/>
                <w:sz w:val="17"/>
              </w:rPr>
              <w:t>Script</w:t>
            </w:r>
          </w:p>
        </w:tc>
        <w:tc>
          <w:tcPr>
            <w:tcW w:type="dxa" w:w="8415"/>
            <w:shd w:val="clear" w:color="auto" w:fill="14213D"/>
          </w:tcPr>
          <w:p>
            <w:pPr>
              <w:keepNext/>
              <w:spacing w:after="0"/>
            </w:pPr>
            <w:r>
              <w:rPr>
                <w:b/>
                <w:i w:val="0"/>
                <w:color w:val="FFFFFF"/>
                <w:sz w:val="17"/>
              </w:rPr>
              <w:t>Purpose</w:t>
            </w:r>
          </w:p>
        </w:tc>
      </w:tr>
      <w:tr>
        <w:tc>
          <w:tcPr>
            <w:tcW w:type="dxa" w:w="6201"/>
          </w:tcPr>
          <w:p>
            <w:pPr>
              <w:spacing w:after="0"/>
            </w:pPr>
            <w:r>
              <w:rPr>
                <w:rFonts w:ascii="DejaVu Sans Mono" w:hAnsi="DejaVu Sans Mono"/>
                <w:b w:val="0"/>
                <w:i w:val="0"/>
                <w:sz w:val="14"/>
              </w:rPr>
              <w:t>scripts/run_build.sh &lt;proj&gt; [jobs]</w:t>
            </w:r>
            <w:r>
              <w:rPr>
                <w:b w:val="0"/>
                <w:i w:val="0"/>
                <w:sz w:val="17"/>
              </w:rPr>
              <w:t xml:space="preserve"> → </w:t>
            </w:r>
            <w:r>
              <w:rPr>
                <w:rFonts w:ascii="DejaVu Sans Mono" w:hAnsi="DejaVu Sans Mono"/>
                <w:b w:val="0"/>
                <w:i w:val="0"/>
                <w:sz w:val="14"/>
              </w:rPr>
              <w:t>build.tcl</w:t>
            </w:r>
          </w:p>
        </w:tc>
        <w:tc>
          <w:tcPr>
            <w:tcW w:type="dxa" w:w="8415"/>
          </w:tcPr>
          <w:p>
            <w:pPr>
              <w:spacing w:after="0"/>
            </w:pPr>
            <w:r>
              <w:rPr>
                <w:b w:val="0"/>
                <w:i w:val="0"/>
                <w:sz w:val="17"/>
              </w:rPr>
              <w:t xml:space="preserve">clear container caches, synth → impl → bitstream, reports in </w:t>
            </w:r>
            <w:r>
              <w:rPr>
                <w:rFonts w:ascii="DejaVu Sans Mono" w:hAnsi="DejaVu Sans Mono"/>
                <w:b w:val="0"/>
                <w:i w:val="0"/>
                <w:sz w:val="14"/>
              </w:rPr>
              <w:t>&lt;proj&gt;/reports/</w:t>
            </w:r>
          </w:p>
        </w:tc>
      </w:tr>
      <w:tr>
        <w:tc>
          <w:tcPr>
            <w:tcW w:type="dxa" w:w="6201"/>
            <w:shd w:val="clear" w:color="auto" w:fill="F5F7FA"/>
          </w:tcPr>
          <w:p>
            <w:pPr>
              <w:spacing w:after="0"/>
            </w:pPr>
            <w:r>
              <w:rPr>
                <w:rFonts w:ascii="DejaVu Sans Mono" w:hAnsi="DejaVu Sans Mono"/>
                <w:b w:val="0"/>
                <w:i w:val="0"/>
                <w:sz w:val="14"/>
              </w:rPr>
              <w:t>scripts/sim_chain/run.sh</w:t>
            </w:r>
            <w:r>
              <w:rPr>
                <w:b w:val="0"/>
                <w:i w:val="0"/>
                <w:sz w:val="17"/>
              </w:rPr>
              <w:t xml:space="preserve">, </w:t>
            </w:r>
            <w:r>
              <w:rPr>
                <w:rFonts w:ascii="DejaVu Sans Mono" w:hAnsi="DejaVu Sans Mono"/>
                <w:b w:val="0"/>
                <w:i w:val="0"/>
                <w:sz w:val="14"/>
              </w:rPr>
              <w:t>run_fifo.sh</w:t>
            </w:r>
          </w:p>
        </w:tc>
        <w:tc>
          <w:tcPr>
            <w:tcW w:type="dxa" w:w="8415"/>
            <w:shd w:val="clear" w:color="auto" w:fill="F5F7FA"/>
          </w:tcPr>
          <w:p>
            <w:pPr>
              <w:spacing w:after="0"/>
            </w:pPr>
            <w:r>
              <w:rPr>
                <w:b w:val="0"/>
                <w:i w:val="0"/>
                <w:sz w:val="17"/>
              </w:rPr>
              <w:t>end-to-end and FIFO-budget simulations (xsim)</w:t>
            </w:r>
          </w:p>
        </w:tc>
      </w:tr>
      <w:tr>
        <w:tc>
          <w:tcPr>
            <w:tcW w:type="dxa" w:w="6201"/>
          </w:tcPr>
          <w:p>
            <w:pPr>
              <w:spacing w:after="0"/>
            </w:pPr>
            <w:r>
              <w:rPr>
                <w:rFonts w:ascii="DejaVu Sans Mono" w:hAnsi="DejaVu Sans Mono"/>
                <w:b w:val="0"/>
                <w:i w:val="0"/>
                <w:sz w:val="14"/>
              </w:rPr>
              <w:t>scripts/naming/*</w:t>
            </w:r>
          </w:p>
        </w:tc>
        <w:tc>
          <w:tcPr>
            <w:tcW w:type="dxa" w:w="8415"/>
          </w:tcPr>
          <w:p>
            <w:pPr>
              <w:spacing w:after="0"/>
            </w:pPr>
            <w:r>
              <w:rPr>
                <w:b w:val="0"/>
                <w:i w:val="0"/>
                <w:sz w:val="17"/>
              </w:rPr>
              <w:t>naming generator / apply / checks (§8)</w:t>
            </w:r>
          </w:p>
        </w:tc>
      </w:tr>
      <w:tr>
        <w:tc>
          <w:tcPr>
            <w:tcW w:type="dxa" w:w="6201"/>
            <w:shd w:val="clear" w:color="auto" w:fill="F5F7FA"/>
          </w:tcPr>
          <w:p>
            <w:pPr>
              <w:spacing w:after="0"/>
            </w:pPr>
            <w:r>
              <w:rPr>
                <w:rFonts w:ascii="DejaVu Sans Mono" w:hAnsi="DejaVu Sans Mono"/>
                <w:b w:val="0"/>
                <w:i w:val="0"/>
                <w:sz w:val="14"/>
              </w:rPr>
              <w:t>scripts/check/fifo_report.tcl</w:t>
            </w:r>
          </w:p>
        </w:tc>
        <w:tc>
          <w:tcPr>
            <w:tcW w:type="dxa" w:w="8415"/>
            <w:shd w:val="clear" w:color="auto" w:fill="F5F7FA"/>
          </w:tcPr>
          <w:p>
            <w:pPr>
              <w:spacing w:after="0"/>
            </w:pPr>
            <w:r>
              <w:rPr>
                <w:b w:val="0"/>
                <w:i w:val="0"/>
                <w:sz w:val="17"/>
              </w:rPr>
              <w:t>read-only list of every FIFO / slice / Aurora configuration</w:t>
            </w:r>
          </w:p>
        </w:tc>
      </w:tr>
      <w:tr>
        <w:tc>
          <w:tcPr>
            <w:tcW w:type="dxa" w:w="6201"/>
          </w:tcPr>
          <w:p>
            <w:pPr>
              <w:spacing w:after="0"/>
            </w:pPr>
            <w:r>
              <w:rPr>
                <w:rFonts w:ascii="DejaVu Sans Mono" w:hAnsi="DejaVu Sans Mono"/>
                <w:b w:val="0"/>
                <w:i w:val="0"/>
                <w:sz w:val="14"/>
              </w:rPr>
              <w:t>scripts/mod*.tcl</w:t>
            </w:r>
            <w:r>
              <w:rPr>
                <w:b w:val="0"/>
                <w:i w:val="0"/>
                <w:sz w:val="17"/>
              </w:rPr>
              <w:t xml:space="preserve">, </w:t>
            </w:r>
            <w:r>
              <w:rPr>
                <w:rFonts w:ascii="DejaVu Sans Mono" w:hAnsi="DejaVu Sans Mono"/>
                <w:b w:val="0"/>
                <w:i w:val="0"/>
                <w:sz w:val="14"/>
              </w:rPr>
              <w:t>fix*.tcl</w:t>
            </w:r>
            <w:r>
              <w:rPr>
                <w:b w:val="0"/>
                <w:i w:val="0"/>
                <w:sz w:val="17"/>
              </w:rPr>
              <w:t xml:space="preserve">, </w:t>
            </w:r>
            <w:r>
              <w:rPr>
                <w:rFonts w:ascii="DejaVu Sans Mono" w:hAnsi="DejaVu Sans Mono"/>
                <w:b w:val="0"/>
                <w:i w:val="0"/>
                <w:sz w:val="14"/>
              </w:rPr>
              <w:t>fin*.tcl</w:t>
            </w:r>
          </w:p>
        </w:tc>
        <w:tc>
          <w:tcPr>
            <w:tcW w:type="dxa" w:w="8415"/>
          </w:tcPr>
          <w:p>
            <w:pPr>
              <w:spacing w:after="0"/>
            </w:pPr>
            <w:r>
              <w:rPr>
                <w:b w:val="0"/>
                <w:i w:val="0"/>
                <w:sz w:val="17"/>
              </w:rPr>
              <w:t xml:space="preserve">historical BD edit passes (rev 0.1–0.8), see </w:t>
            </w:r>
            <w:r>
              <w:rPr>
                <w:rFonts w:ascii="DejaVu Sans Mono" w:hAnsi="DejaVu Sans Mono"/>
                <w:b w:val="0"/>
                <w:i w:val="0"/>
                <w:sz w:val="14"/>
              </w:rPr>
              <w:t>DESIGN_NOTES.md</w:t>
            </w:r>
          </w:p>
        </w:tc>
      </w:tr>
      <w:tr>
        <w:tc>
          <w:tcPr>
            <w:tcW w:type="dxa" w:w="6201"/>
            <w:shd w:val="clear" w:color="auto" w:fill="F5F7FA"/>
          </w:tcPr>
          <w:p>
            <w:pPr>
              <w:spacing w:after="0"/>
            </w:pPr>
            <w:r>
              <w:rPr>
                <w:rFonts w:ascii="DejaVu Sans Mono" w:hAnsi="DejaVu Sans Mono"/>
                <w:b w:val="0"/>
                <w:i w:val="0"/>
                <w:sz w:val="14"/>
              </w:rPr>
              <w:t>scripts/docs/make_ppt.py</w:t>
            </w:r>
          </w:p>
        </w:tc>
        <w:tc>
          <w:tcPr>
            <w:tcW w:type="dxa" w:w="8415"/>
            <w:shd w:val="clear" w:color="auto" w:fill="F5F7FA"/>
          </w:tcPr>
          <w:p>
            <w:pPr>
              <w:spacing w:after="0"/>
            </w:pPr>
            <w:r>
              <w:rPr>
                <w:b w:val="0"/>
                <w:i w:val="0"/>
                <w:sz w:val="17"/>
              </w:rPr>
              <w:t xml:space="preserve">builds </w:t>
            </w:r>
            <w:r>
              <w:rPr>
                <w:rFonts w:ascii="DejaVu Sans Mono" w:hAnsi="DejaVu Sans Mono"/>
                <w:b w:val="0"/>
                <w:i w:val="0"/>
                <w:sz w:val="14"/>
              </w:rPr>
              <w:t>docs/pj22045_1r8t_design.pptx</w:t>
            </w:r>
            <w:r>
              <w:rPr>
                <w:b w:val="0"/>
                <w:i w:val="0"/>
                <w:sz w:val="17"/>
              </w:rPr>
              <w:t xml:space="preserve"> (template: the reference deck in </w:t>
            </w:r>
            <w:r>
              <w:rPr>
                <w:rFonts w:ascii="DejaVu Sans Mono" w:hAnsi="DejaVu Sans Mono"/>
                <w:b w:val="0"/>
                <w:i w:val="0"/>
                <w:sz w:val="14"/>
              </w:rPr>
              <w:t>~/Downloads/serdes_selecio_axis/docs</w:t>
            </w:r>
            <w:r>
              <w:rPr>
                <w:b w:val="0"/>
                <w:i w:val="0"/>
                <w:sz w:val="17"/>
              </w:rPr>
              <w:t>)</w:t>
            </w:r>
          </w:p>
        </w:tc>
      </w:tr>
      <w:tr>
        <w:tc>
          <w:tcPr>
            <w:tcW w:type="dxa" w:w="6201"/>
          </w:tcPr>
          <w:p>
            <w:pPr>
              <w:spacing w:after="0"/>
            </w:pPr>
            <w:r>
              <w:rPr>
                <w:rFonts w:ascii="DejaVu Sans Mono" w:hAnsi="DejaVu Sans Mono"/>
                <w:b w:val="0"/>
                <w:i w:val="0"/>
                <w:sz w:val="14"/>
              </w:rPr>
              <w:t>scripts/mod12_add_ila.tcl</w:t>
            </w:r>
          </w:p>
        </w:tc>
        <w:tc>
          <w:tcPr>
            <w:tcW w:type="dxa" w:w="8415"/>
          </w:tcPr>
          <w:p>
            <w:pPr>
              <w:spacing w:after="0"/>
            </w:pPr>
            <w:r>
              <w:rPr>
                <w:b w:val="0"/>
                <w:i w:val="0"/>
                <w:sz w:val="17"/>
              </w:rPr>
              <w:t>debug ILAs on every link (§17)</w:t>
            </w:r>
          </w:p>
        </w:tc>
      </w:tr>
      <w:tr>
        <w:tc>
          <w:tcPr>
            <w:tcW w:type="dxa" w:w="6201"/>
            <w:shd w:val="clear" w:color="auto" w:fill="F5F7FA"/>
          </w:tcPr>
          <w:p>
            <w:pPr>
              <w:spacing w:after="0"/>
            </w:pPr>
            <w:r>
              <w:rPr>
                <w:rFonts w:ascii="DejaVu Sans Mono" w:hAnsi="DejaVu Sans Mono"/>
                <w:b w:val="0"/>
                <w:i w:val="0"/>
                <w:sz w:val="14"/>
              </w:rPr>
              <w:t>scripts/export_xsa.tcl</w:t>
            </w:r>
          </w:p>
        </w:tc>
        <w:tc>
          <w:tcPr>
            <w:tcW w:type="dxa" w:w="8415"/>
            <w:shd w:val="clear" w:color="auto" w:fill="F5F7FA"/>
          </w:tcPr>
          <w:p>
            <w:pPr>
              <w:spacing w:after="0"/>
            </w:pPr>
            <w:r>
              <w:rPr>
                <w:b w:val="0"/>
                <w:i w:val="0"/>
                <w:sz w:val="17"/>
              </w:rPr>
              <w:t>XSA export (§18)</w:t>
            </w:r>
          </w:p>
        </w:tc>
      </w:tr>
      <w:tr>
        <w:tc>
          <w:tcPr>
            <w:tcW w:type="dxa" w:w="6201"/>
          </w:tcPr>
          <w:p>
            <w:pPr>
              <w:spacing w:after="0"/>
            </w:pPr>
            <w:r>
              <w:rPr>
                <w:rFonts w:ascii="DejaVu Sans Mono" w:hAnsi="DejaVu Sans Mono"/>
                <w:b w:val="0"/>
                <w:i w:val="0"/>
                <w:sz w:val="14"/>
              </w:rPr>
              <w:t>scripts/release/make_release.sh</w:t>
            </w:r>
          </w:p>
        </w:tc>
        <w:tc>
          <w:tcPr>
            <w:tcW w:type="dxa" w:w="8415"/>
          </w:tcPr>
          <w:p>
            <w:pPr>
              <w:spacing w:after="0"/>
            </w:pPr>
            <w:r>
              <w:rPr>
                <w:b w:val="0"/>
                <w:i w:val="0"/>
                <w:sz w:val="17"/>
              </w:rPr>
              <w:t>release package (§18)</w:t>
            </w:r>
          </w:p>
        </w:tc>
      </w:tr>
      <w:tr>
        <w:tc>
          <w:tcPr>
            <w:tcW w:type="dxa" w:w="6201"/>
            <w:shd w:val="clear" w:color="auto" w:fill="F5F7FA"/>
          </w:tcPr>
          <w:p>
            <w:pPr>
              <w:spacing w:after="0"/>
            </w:pPr>
            <w:r>
              <w:rPr>
                <w:rFonts w:ascii="DejaVu Sans Mono" w:hAnsi="DejaVu Sans Mono"/>
                <w:b w:val="0"/>
                <w:i w:val="0"/>
                <w:sz w:val="14"/>
              </w:rPr>
              <w:t>scripts/check/unused_sources.tcl</w:t>
            </w:r>
            <w:r>
              <w:rPr>
                <w:b w:val="0"/>
                <w:i w:val="0"/>
                <w:sz w:val="17"/>
              </w:rPr>
              <w:t xml:space="preserve">, </w:t>
            </w:r>
            <w:r>
              <w:rPr>
                <w:rFonts w:ascii="DejaVu Sans Mono" w:hAnsi="DejaVu Sans Mono"/>
                <w:b w:val="0"/>
                <w:i w:val="0"/>
                <w:sz w:val="14"/>
              </w:rPr>
              <w:t>scripts/cleanup/*</w:t>
            </w:r>
          </w:p>
        </w:tc>
        <w:tc>
          <w:tcPr>
            <w:tcW w:type="dxa" w:w="8415"/>
            <w:shd w:val="clear" w:color="auto" w:fill="F5F7FA"/>
          </w:tcPr>
          <w:p>
            <w:pPr>
              <w:spacing w:after="0"/>
            </w:pPr>
            <w:r>
              <w:rPr>
                <w:b w:val="0"/>
                <w:i w:val="0"/>
                <w:sz w:val="17"/>
              </w:rPr>
              <w:t>list / remove sources not used by the tops (D18)</w:t>
            </w:r>
          </w:p>
        </w:tc>
      </w:tr>
      <w:tr>
        <w:tc>
          <w:tcPr>
            <w:tcW w:type="dxa" w:w="6201"/>
          </w:tcPr>
          <w:p>
            <w:pPr>
              <w:spacing w:after="0"/>
            </w:pPr>
            <w:r>
              <w:rPr>
                <w:rFonts w:ascii="DejaVu Sans Mono" w:hAnsi="DejaVu Sans Mono"/>
                <w:b w:val="0"/>
                <w:i w:val="0"/>
                <w:sz w:val="14"/>
              </w:rPr>
              <w:t>scripts/docs/make_docx.py [NAME]</w:t>
            </w:r>
          </w:p>
        </w:tc>
        <w:tc>
          <w:tcPr>
            <w:tcW w:type="dxa" w:w="8415"/>
          </w:tcPr>
          <w:p>
            <w:pPr>
              <w:spacing w:after="0"/>
            </w:pPr>
            <w:r>
              <w:rPr>
                <w:b w:val="0"/>
                <w:i w:val="0"/>
                <w:sz w:val="17"/>
              </w:rPr>
              <w:t xml:space="preserve">builds </w:t>
            </w:r>
            <w:r>
              <w:rPr>
                <w:rFonts w:ascii="DejaVu Sans Mono" w:hAnsi="DejaVu Sans Mono"/>
                <w:b w:val="0"/>
                <w:i w:val="0"/>
                <w:sz w:val="14"/>
              </w:rPr>
              <w:t>docs/&lt;NAME&gt;.docx</w:t>
            </w:r>
            <w:r>
              <w:rPr>
                <w:b w:val="0"/>
                <w:i w:val="0"/>
                <w:sz w:val="17"/>
              </w:rPr>
              <w:t xml:space="preserve"> (DESIGN, SIGNAL_TRANSMISSION, TIMING_SYNC) from the markdown; embeds </w:t>
            </w:r>
            <w:r>
              <w:rPr>
                <w:rFonts w:ascii="DejaVu Sans Mono" w:hAnsi="DejaVu Sans Mono"/>
                <w:b w:val="0"/>
                <w:i w:val="0"/>
                <w:sz w:val="14"/>
              </w:rPr>
              <w:t>![…](fig/…)</w:t>
            </w:r>
            <w:r>
              <w:rPr>
                <w:b w:val="0"/>
                <w:i w:val="0"/>
                <w:sz w:val="17"/>
              </w:rPr>
              <w:t xml:space="preserve"> figures and two deck slides</w:t>
            </w:r>
          </w:p>
        </w:tc>
      </w:tr>
      <w:tr>
        <w:tc>
          <w:tcPr>
            <w:tcW w:type="dxa" w:w="6201"/>
            <w:shd w:val="clear" w:color="auto" w:fill="F5F7FA"/>
          </w:tcPr>
          <w:p>
            <w:pPr>
              <w:spacing w:after="0"/>
            </w:pPr>
            <w:r>
              <w:rPr>
                <w:rFonts w:ascii="DejaVu Sans Mono" w:hAnsi="DejaVu Sans Mono"/>
                <w:b w:val="0"/>
                <w:i w:val="0"/>
                <w:sz w:val="14"/>
              </w:rPr>
              <w:t>scripts/docs/make_figs.py</w:t>
            </w:r>
          </w:p>
        </w:tc>
        <w:tc>
          <w:tcPr>
            <w:tcW w:type="dxa" w:w="8415"/>
            <w:shd w:val="clear" w:color="auto" w:fill="F5F7FA"/>
          </w:tcPr>
          <w:p>
            <w:pPr>
              <w:spacing w:after="0"/>
            </w:pPr>
            <w:r>
              <w:rPr>
                <w:b w:val="0"/>
                <w:i w:val="0"/>
                <w:sz w:val="17"/>
              </w:rPr>
              <w:t xml:space="preserve">draws all figures into </w:t>
            </w:r>
            <w:r>
              <w:rPr>
                <w:rFonts w:ascii="DejaVu Sans Mono" w:hAnsi="DejaVu Sans Mono"/>
                <w:b w:val="0"/>
                <w:i w:val="0"/>
                <w:sz w:val="14"/>
              </w:rPr>
              <w:t>docs/fig/</w:t>
            </w:r>
            <w:r>
              <w:rPr>
                <w:b w:val="0"/>
                <w:i w:val="0"/>
                <w:sz w:val="17"/>
              </w:rPr>
              <w:t xml:space="preserve"> (needs matplotlib)</w:t>
            </w:r>
          </w:p>
        </w:tc>
      </w:tr>
      <w:tr>
        <w:tc>
          <w:tcPr>
            <w:tcW w:type="dxa" w:w="6201"/>
          </w:tcPr>
          <w:p>
            <w:pPr>
              <w:spacing w:after="0"/>
            </w:pPr>
            <w:r>
              <w:rPr>
                <w:rFonts w:ascii="DejaVu Sans Mono" w:hAnsi="DejaVu Sans Mono"/>
                <w:b w:val="0"/>
                <w:i w:val="0"/>
                <w:sz w:val="14"/>
              </w:rPr>
              <w:t>scripts/mod13_vu13p_rstn.tcl</w:t>
            </w:r>
          </w:p>
        </w:tc>
        <w:tc>
          <w:tcPr>
            <w:tcW w:type="dxa" w:w="8415"/>
          </w:tcPr>
          <w:p>
            <w:pPr>
              <w:spacing w:after="0"/>
            </w:pPr>
            <w:r>
              <w:rPr>
                <w:b w:val="0"/>
                <w:i w:val="0"/>
                <w:sz w:val="17"/>
              </w:rPr>
              <w:t>rev 0.12 core-1 link-reset fix (D19)</w:t>
            </w:r>
          </w:p>
        </w:tc>
      </w:tr>
    </w:tbl>
    <w:p>
      <w:pPr>
        <w:spacing w:after="40"/>
      </w:pPr>
    </w:p>
    <w:p>
      <w:pPr>
        <w:pStyle w:val="Heading1"/>
      </w:pPr>
      <w:r>
        <w:rPr>
          <w:b/>
          <w:i w:val="0"/>
          <w:color w:val="14213D"/>
        </w:rPr>
        <w:t>17. Debug ILAs (rev 0.11)</w:t>
      </w:r>
    </w:p>
    <w:p>
      <w:r>
        <w:rPr>
          <w:b w:val="0"/>
          <w:i w:val="0"/>
        </w:rPr>
        <w:t xml:space="preserve">Every link has an ILA on its Aurora user interface, so the traffic can be followed from the z1 ADC to every z2 DAC. All are </w:t>
      </w:r>
      <w:r>
        <w:rPr>
          <w:rFonts w:ascii="DejaVu Sans Mono" w:hAnsi="DejaVu Sans Mono"/>
          <w:b w:val="0"/>
          <w:i w:val="0"/>
          <w:sz w:val="17"/>
        </w:rPr>
        <w:t>system_ila</w:t>
      </w:r>
      <w:r>
        <w:rPr>
          <w:b w:val="0"/>
          <w:i w:val="0"/>
        </w:rPr>
        <w:t xml:space="preserve"> in INTERFACE (AXIS monitor) mode; resets are left open so they keep capturing while a link is down. Added by </w:t>
      </w:r>
      <w:r>
        <w:rPr>
          <w:rFonts w:ascii="DejaVu Sans Mono" w:hAnsi="DejaVu Sans Mono"/>
          <w:b w:val="0"/>
          <w:i w:val="0"/>
          <w:sz w:val="17"/>
        </w:rPr>
        <w:t>scripts/mod12_add_ila.tcl</w:t>
      </w:r>
      <w:r>
        <w:rPr>
          <w:b w:val="0"/>
          <w:i w:val="0"/>
        </w:rPr>
        <w:t>.</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693"/>
        <w:gridCol w:w="3177"/>
        <w:gridCol w:w="1329"/>
        <w:gridCol w:w="4391"/>
        <w:gridCol w:w="635"/>
        <w:gridCol w:w="4391"/>
      </w:tblGrid>
      <w:tr>
        <w:trPr>
          <w:tblHeader/>
        </w:trPr>
        <w:tc>
          <w:tcPr>
            <w:tcW w:type="dxa" w:w="693"/>
            <w:shd w:val="clear" w:color="auto" w:fill="14213D"/>
          </w:tcPr>
          <w:p>
            <w:pPr>
              <w:keepNext/>
              <w:spacing w:after="0"/>
            </w:pPr>
            <w:r>
              <w:rPr>
                <w:b/>
                <w:i w:val="0"/>
                <w:color w:val="FFFFFF"/>
                <w:sz w:val="17"/>
              </w:rPr>
              <w:t>Board</w:t>
            </w:r>
          </w:p>
        </w:tc>
        <w:tc>
          <w:tcPr>
            <w:tcW w:type="dxa" w:w="3177"/>
            <w:shd w:val="clear" w:color="auto" w:fill="14213D"/>
          </w:tcPr>
          <w:p>
            <w:pPr>
              <w:keepNext/>
              <w:spacing w:after="0"/>
            </w:pPr>
            <w:r>
              <w:rPr>
                <w:b/>
                <w:i w:val="0"/>
                <w:color w:val="FFFFFF"/>
                <w:sz w:val="17"/>
              </w:rPr>
              <w:t>ILA</w:t>
            </w:r>
          </w:p>
        </w:tc>
        <w:tc>
          <w:tcPr>
            <w:tcW w:type="dxa" w:w="1329"/>
            <w:shd w:val="clear" w:color="auto" w:fill="14213D"/>
          </w:tcPr>
          <w:p>
            <w:pPr>
              <w:keepNext/>
              <w:spacing w:after="0"/>
            </w:pPr>
            <w:r>
              <w:rPr>
                <w:b/>
                <w:i w:val="0"/>
                <w:color w:val="FFFFFF"/>
                <w:sz w:val="17"/>
              </w:rPr>
              <w:t>Clock</w:t>
            </w:r>
          </w:p>
        </w:tc>
        <w:tc>
          <w:tcPr>
            <w:tcW w:type="dxa" w:w="4391"/>
            <w:shd w:val="clear" w:color="auto" w:fill="14213D"/>
          </w:tcPr>
          <w:p>
            <w:pPr>
              <w:keepNext/>
              <w:spacing w:after="0"/>
            </w:pPr>
            <w:r>
              <w:rPr>
                <w:b/>
                <w:i w:val="0"/>
                <w:color w:val="FFFFFF"/>
                <w:sz w:val="17"/>
              </w:rPr>
              <w:t>Slots (AXIS)</w:t>
            </w:r>
          </w:p>
        </w:tc>
        <w:tc>
          <w:tcPr>
            <w:tcW w:type="dxa" w:w="635"/>
            <w:shd w:val="clear" w:color="auto" w:fill="14213D"/>
          </w:tcPr>
          <w:p>
            <w:pPr>
              <w:keepNext/>
              <w:spacing w:after="0"/>
            </w:pPr>
            <w:r>
              <w:rPr>
                <w:b/>
                <w:i w:val="0"/>
                <w:color w:val="FFFFFF"/>
                <w:sz w:val="17"/>
              </w:rPr>
              <w:t>Depth</w:t>
            </w:r>
          </w:p>
        </w:tc>
        <w:tc>
          <w:tcPr>
            <w:tcW w:type="dxa" w:w="4391"/>
            <w:shd w:val="clear" w:color="auto" w:fill="14213D"/>
          </w:tcPr>
          <w:p>
            <w:pPr>
              <w:keepNext/>
              <w:spacing w:after="0"/>
            </w:pPr>
            <w:r>
              <w:rPr>
                <w:b/>
                <w:i w:val="0"/>
                <w:color w:val="FFFFFF"/>
                <w:sz w:val="17"/>
              </w:rPr>
              <w:t>Shows</w:t>
            </w:r>
          </w:p>
        </w:tc>
      </w:tr>
      <w:tr>
        <w:tc>
          <w:tcPr>
            <w:tcW w:type="dxa" w:w="693"/>
          </w:tcPr>
          <w:p>
            <w:pPr>
              <w:spacing w:after="0"/>
            </w:pPr>
            <w:r>
              <w:rPr>
                <w:b w:val="0"/>
                <w:i w:val="0"/>
                <w:sz w:val="17"/>
              </w:rPr>
              <w:t>z1</w:t>
            </w:r>
          </w:p>
        </w:tc>
        <w:tc>
          <w:tcPr>
            <w:tcW w:type="dxa" w:w="3177"/>
          </w:tcPr>
          <w:p>
            <w:pPr>
              <w:spacing w:after="0"/>
            </w:pPr>
            <w:r>
              <w:rPr>
                <w:rFonts w:ascii="DejaVu Sans Mono" w:hAnsi="DejaVu Sans Mono"/>
                <w:b w:val="0"/>
                <w:i w:val="0"/>
                <w:sz w:val="14"/>
              </w:rPr>
              <w:t>system_ila_1</w:t>
            </w:r>
            <w:r>
              <w:rPr>
                <w:b w:val="0"/>
                <w:i w:val="0"/>
                <w:sz w:val="17"/>
              </w:rPr>
              <w:t xml:space="preserve"> (top)</w:t>
            </w:r>
          </w:p>
        </w:tc>
        <w:tc>
          <w:tcPr>
            <w:tcW w:type="dxa" w:w="1329"/>
          </w:tcPr>
          <w:p>
            <w:pPr>
              <w:spacing w:after="0"/>
            </w:pPr>
            <w:r>
              <w:rPr>
                <w:rFonts w:ascii="DejaVu Sans Mono" w:hAnsi="DejaVu Sans Mono"/>
                <w:b w:val="0"/>
                <w:i w:val="0"/>
                <w:sz w:val="14"/>
              </w:rPr>
              <w:t>FPGA_clk</w:t>
            </w:r>
            <w:r>
              <w:rPr>
                <w:b w:val="0"/>
                <w:i w:val="0"/>
                <w:sz w:val="17"/>
              </w:rPr>
              <w:t xml:space="preserve"> 256 MHz</w:t>
            </w:r>
          </w:p>
        </w:tc>
        <w:tc>
          <w:tcPr>
            <w:tcW w:type="dxa" w:w="4391"/>
          </w:tcPr>
          <w:p>
            <w:pPr>
              <w:spacing w:after="0"/>
            </w:pPr>
            <w:r>
              <w:rPr>
                <w:b w:val="0"/>
                <w:i w:val="0"/>
                <w:sz w:val="17"/>
              </w:rPr>
              <w:t xml:space="preserve">0: </w:t>
            </w:r>
            <w:r>
              <w:rPr>
                <w:rFonts w:ascii="DejaVu Sans Mono" w:hAnsi="DejaVu Sans Mono"/>
                <w:b w:val="0"/>
                <w:i w:val="0"/>
                <w:sz w:val="14"/>
              </w:rPr>
              <w:t>axis_packetizer_0/m_axis</w:t>
            </w:r>
            <w:r>
              <w:rPr>
                <w:b w:val="0"/>
                <w:i w:val="0"/>
                <w:sz w:val="17"/>
              </w:rPr>
              <w:t xml:space="preserve"> (160 b + tuser + tlast); 1: </w:t>
            </w:r>
            <w:r>
              <w:rPr>
                <w:rFonts w:ascii="DejaVu Sans Mono" w:hAnsi="DejaVu Sans Mono"/>
                <w:b w:val="0"/>
                <w:i w:val="0"/>
                <w:sz w:val="14"/>
              </w:rPr>
              <w:t>axi_stream_combininp_adc00/m</w:t>
            </w:r>
            <w:r>
              <w:rPr>
                <w:b w:val="0"/>
                <w:i w:val="0"/>
                <w:sz w:val="17"/>
              </w:rPr>
              <w:t xml:space="preserve"> (ADC 160 b)</w:t>
            </w:r>
          </w:p>
        </w:tc>
        <w:tc>
          <w:tcPr>
            <w:tcW w:type="dxa" w:w="635"/>
          </w:tcPr>
          <w:p>
            <w:pPr>
              <w:spacing w:after="0"/>
            </w:pPr>
            <w:r>
              <w:rPr>
                <w:b w:val="0"/>
                <w:i w:val="0"/>
                <w:sz w:val="17"/>
              </w:rPr>
              <w:t>1024</w:t>
            </w:r>
          </w:p>
        </w:tc>
        <w:tc>
          <w:tcPr>
            <w:tcW w:type="dxa" w:w="4391"/>
          </w:tcPr>
          <w:p>
            <w:pPr>
              <w:spacing w:after="0"/>
            </w:pPr>
            <w:r>
              <w:rPr>
                <w:b w:val="0"/>
                <w:i w:val="0"/>
                <w:sz w:val="17"/>
              </w:rPr>
              <w:t>ADC samples and their timestamps before the link</w:t>
            </w:r>
          </w:p>
        </w:tc>
      </w:tr>
      <w:tr>
        <w:tc>
          <w:tcPr>
            <w:tcW w:type="dxa" w:w="693"/>
            <w:shd w:val="clear" w:color="auto" w:fill="F5F7FA"/>
          </w:tcPr>
          <w:p>
            <w:pPr>
              <w:spacing w:after="0"/>
            </w:pPr>
            <w:r>
              <w:rPr>
                <w:b w:val="0"/>
                <w:i w:val="0"/>
                <w:sz w:val="17"/>
              </w:rPr>
              <w:t>z1, z2</w:t>
            </w:r>
          </w:p>
        </w:tc>
        <w:tc>
          <w:tcPr>
            <w:tcW w:type="dxa" w:w="3177"/>
            <w:shd w:val="clear" w:color="auto" w:fill="F5F7FA"/>
          </w:tcPr>
          <w:p>
            <w:pPr>
              <w:spacing w:after="0"/>
            </w:pPr>
            <w:r>
              <w:rPr>
                <w:rFonts w:ascii="DejaVu Sans Mono" w:hAnsi="DejaVu Sans Mono"/>
                <w:b w:val="0"/>
                <w:i w:val="0"/>
                <w:sz w:val="14"/>
              </w:rPr>
              <w:t>ila_x0y1</w:t>
            </w:r>
            <w:r>
              <w:rPr>
                <w:b w:val="0"/>
                <w:i w:val="0"/>
                <w:sz w:val="17"/>
              </w:rPr>
              <w:t xml:space="preserve"> … </w:t>
            </w:r>
            <w:r>
              <w:rPr>
                <w:rFonts w:ascii="DejaVu Sans Mono" w:hAnsi="DejaVu Sans Mono"/>
                <w:b w:val="0"/>
                <w:i w:val="0"/>
                <w:sz w:val="14"/>
              </w:rPr>
              <w:t>ila_x0y4</w:t>
            </w:r>
            <w:r>
              <w:rPr>
                <w:b w:val="0"/>
                <w:i w:val="0"/>
                <w:sz w:val="17"/>
              </w:rPr>
              <w:t xml:space="preserve"> (container)</w:t>
            </w:r>
          </w:p>
        </w:tc>
        <w:tc>
          <w:tcPr>
            <w:tcW w:type="dxa" w:w="1329"/>
            <w:shd w:val="clear" w:color="auto" w:fill="F5F7FA"/>
          </w:tcPr>
          <w:p>
            <w:pPr>
              <w:spacing w:after="0"/>
            </w:pPr>
            <w:r>
              <w:rPr>
                <w:b w:val="0"/>
                <w:i w:val="0"/>
                <w:sz w:val="17"/>
              </w:rPr>
              <w:t xml:space="preserve">quad </w:t>
            </w:r>
            <w:r>
              <w:rPr>
                <w:rFonts w:ascii="DejaVu Sans Mono" w:hAnsi="DejaVu Sans Mono"/>
                <w:b w:val="0"/>
                <w:i w:val="0"/>
                <w:sz w:val="14"/>
              </w:rPr>
              <w:t>user_clk_out</w:t>
            </w:r>
          </w:p>
        </w:tc>
        <w:tc>
          <w:tcPr>
            <w:tcW w:type="dxa" w:w="4391"/>
            <w:shd w:val="clear" w:color="auto" w:fill="F5F7FA"/>
          </w:tcPr>
          <w:p>
            <w:pPr>
              <w:spacing w:after="0"/>
            </w:pPr>
            <w:r>
              <w:rPr>
                <w:b w:val="0"/>
                <w:i w:val="0"/>
                <w:sz w:val="17"/>
              </w:rPr>
              <w:t>0/1: TX C0/C1 into the core (</w:t>
            </w:r>
            <w:r>
              <w:rPr>
                <w:rFonts w:ascii="DejaVu Sans Mono" w:hAnsi="DejaVu Sans Mono"/>
                <w:b w:val="0"/>
                <w:i w:val="0"/>
                <w:sz w:val="14"/>
              </w:rPr>
              <w:t>hier_tx_x0yN/M_AXIS_TX_C0/C1</w:t>
            </w:r>
            <w:r>
              <w:rPr>
                <w:b w:val="0"/>
                <w:i w:val="0"/>
                <w:sz w:val="17"/>
              </w:rPr>
              <w:t>); 2/3: RX C0/C1 out of the core (</w:t>
            </w:r>
            <w:r>
              <w:rPr>
                <w:rFonts w:ascii="DejaVu Sans Mono" w:hAnsi="DejaVu Sans Mono"/>
                <w:b w:val="0"/>
                <w:i w:val="0"/>
                <w:sz w:val="14"/>
              </w:rPr>
              <w:t>hier_x0yN/M_AXIS_RX_C0/C1</w:t>
            </w:r>
            <w:r>
              <w:rPr>
                <w:b w:val="0"/>
                <w:i w:val="0"/>
                <w:sz w:val="17"/>
              </w:rPr>
              <w:t>)</w:t>
            </w:r>
          </w:p>
        </w:tc>
        <w:tc>
          <w:tcPr>
            <w:tcW w:type="dxa" w:w="635"/>
            <w:shd w:val="clear" w:color="auto" w:fill="F5F7FA"/>
          </w:tcPr>
          <w:p>
            <w:pPr>
              <w:spacing w:after="0"/>
            </w:pPr>
            <w:r>
              <w:rPr>
                <w:b w:val="0"/>
                <w:i w:val="0"/>
                <w:sz w:val="17"/>
              </w:rPr>
              <w:t>2048</w:t>
            </w:r>
          </w:p>
        </w:tc>
        <w:tc>
          <w:tcPr>
            <w:tcW w:type="dxa" w:w="4391"/>
            <w:shd w:val="clear" w:color="auto" w:fill="F5F7FA"/>
          </w:tcPr>
          <w:p>
            <w:pPr>
              <w:spacing w:after="0"/>
            </w:pPr>
            <w:r>
              <w:rPr>
                <w:b w:val="0"/>
                <w:i w:val="0"/>
                <w:sz w:val="17"/>
              </w:rPr>
              <w:t xml:space="preserve">128-bit link traffic incl. header beats and </w:t>
            </w:r>
            <w:r>
              <w:rPr>
                <w:rFonts w:ascii="DejaVu Sans Mono" w:hAnsi="DejaVu Sans Mono"/>
                <w:b w:val="0"/>
                <w:i w:val="0"/>
                <w:sz w:val="14"/>
              </w:rPr>
              <w:t>tlast</w:t>
            </w:r>
            <w:r>
              <w:rPr>
                <w:b w:val="0"/>
                <w:i w:val="0"/>
                <w:sz w:val="17"/>
              </w:rPr>
              <w:t xml:space="preserve">; z1 ADC stream = </w:t>
            </w:r>
            <w:r>
              <w:rPr>
                <w:rFonts w:ascii="DejaVu Sans Mono" w:hAnsi="DejaVu Sans Mono"/>
                <w:b w:val="0"/>
                <w:i w:val="0"/>
                <w:sz w:val="14"/>
              </w:rPr>
              <w:t>ila_x0y1</w:t>
            </w:r>
            <w:r>
              <w:rPr>
                <w:b w:val="0"/>
                <w:i w:val="0"/>
                <w:sz w:val="17"/>
              </w:rPr>
              <w:t xml:space="preserve"> slot 1</w:t>
            </w:r>
          </w:p>
        </w:tc>
      </w:tr>
      <w:tr>
        <w:tc>
          <w:tcPr>
            <w:tcW w:type="dxa" w:w="693"/>
          </w:tcPr>
          <w:p>
            <w:pPr>
              <w:spacing w:after="0"/>
            </w:pPr>
            <w:r>
              <w:rPr>
                <w:b w:val="0"/>
                <w:i w:val="0"/>
                <w:sz w:val="17"/>
              </w:rPr>
              <w:t>z1, z2</w:t>
            </w:r>
          </w:p>
        </w:tc>
        <w:tc>
          <w:tcPr>
            <w:tcW w:type="dxa" w:w="3177"/>
          </w:tcPr>
          <w:p>
            <w:pPr>
              <w:spacing w:after="0"/>
            </w:pPr>
            <w:r>
              <w:rPr>
                <w:rFonts w:ascii="DejaVu Sans Mono" w:hAnsi="DejaVu Sans Mono"/>
                <w:b w:val="0"/>
                <w:i w:val="0"/>
                <w:sz w:val="14"/>
              </w:rPr>
              <w:t>hier_rx_x0y1/rx_c0/system_ila_0</w:t>
            </w:r>
            <w:r>
              <w:rPr>
                <w:b w:val="0"/>
                <w:i w:val="0"/>
                <w:sz w:val="17"/>
              </w:rPr>
              <w:t xml:space="preserve"> (container, kept)</w:t>
            </w:r>
          </w:p>
        </w:tc>
        <w:tc>
          <w:tcPr>
            <w:tcW w:type="dxa" w:w="1329"/>
          </w:tcPr>
          <w:p>
            <w:pPr>
              <w:spacing w:after="0"/>
            </w:pPr>
            <w:r>
              <w:rPr>
                <w:b w:val="0"/>
                <w:i w:val="0"/>
                <w:sz w:val="17"/>
              </w:rPr>
              <w:t xml:space="preserve">quad 1 </w:t>
            </w:r>
            <w:r>
              <w:rPr>
                <w:rFonts w:ascii="DejaVu Sans Mono" w:hAnsi="DejaVu Sans Mono"/>
                <w:b w:val="0"/>
                <w:i w:val="0"/>
                <w:sz w:val="14"/>
              </w:rPr>
              <w:t>user_clk</w:t>
            </w:r>
          </w:p>
        </w:tc>
        <w:tc>
          <w:tcPr>
            <w:tcW w:type="dxa" w:w="4391"/>
          </w:tcPr>
          <w:p>
            <w:pPr>
              <w:spacing w:after="0"/>
            </w:pPr>
            <w:r>
              <w:rPr>
                <w:b w:val="0"/>
                <w:i w:val="0"/>
                <w:sz w:val="17"/>
              </w:rPr>
              <w:t xml:space="preserve">Aurora RX → </w:t>
            </w:r>
            <w:r>
              <w:rPr>
                <w:rFonts w:ascii="DejaVu Sans Mono" w:hAnsi="DejaVu Sans Mono"/>
                <w:b w:val="0"/>
                <w:i w:val="0"/>
                <w:sz w:val="14"/>
              </w:rPr>
              <w:t>in_fifo</w:t>
            </w:r>
            <w:r>
              <w:rPr>
                <w:b w:val="0"/>
                <w:i w:val="0"/>
                <w:sz w:val="17"/>
              </w:rPr>
              <w:t xml:space="preserve"> → </w:t>
            </w:r>
            <w:r>
              <w:rPr>
                <w:rFonts w:ascii="DejaVu Sans Mono" w:hAnsi="DejaVu Sans Mono"/>
                <w:b w:val="0"/>
                <w:i w:val="0"/>
                <w:sz w:val="14"/>
              </w:rPr>
              <w:t>header_extraction</w:t>
            </w:r>
            <w:r>
              <w:rPr>
                <w:b w:val="0"/>
                <w:i w:val="0"/>
                <w:sz w:val="17"/>
              </w:rPr>
              <w:t xml:space="preserve"> (in/out) + </w:t>
            </w:r>
            <w:r>
              <w:rPr>
                <w:rFonts w:ascii="DejaVu Sans Mono" w:hAnsi="DejaVu Sans Mono"/>
                <w:b w:val="0"/>
                <w:i w:val="0"/>
                <w:sz w:val="14"/>
              </w:rPr>
              <w:t>header</w:t>
            </w:r>
            <w:r>
              <w:rPr>
                <w:b w:val="0"/>
                <w:i w:val="0"/>
                <w:sz w:val="17"/>
              </w:rPr>
              <w:t xml:space="preserve">, </w:t>
            </w:r>
            <w:r>
              <w:rPr>
                <w:rFonts w:ascii="DejaVu Sans Mono" w:hAnsi="DejaVu Sans Mono"/>
                <w:b w:val="0"/>
                <w:i w:val="0"/>
                <w:sz w:val="14"/>
              </w:rPr>
              <w:t>err</w:t>
            </w:r>
          </w:p>
        </w:tc>
        <w:tc>
          <w:tcPr>
            <w:tcW w:type="dxa" w:w="635"/>
          </w:tcPr>
          <w:p>
            <w:pPr>
              <w:spacing w:after="0"/>
            </w:pPr>
            <w:r>
              <w:rPr>
                <w:b w:val="0"/>
                <w:i w:val="0"/>
                <w:sz w:val="17"/>
              </w:rPr>
              <w:t>1024</w:t>
            </w:r>
          </w:p>
        </w:tc>
        <w:tc>
          <w:tcPr>
            <w:tcW w:type="dxa" w:w="4391"/>
          </w:tcPr>
          <w:p>
            <w:pPr>
              <w:spacing w:after="0"/>
            </w:pPr>
            <w:r>
              <w:rPr>
                <w:b w:val="0"/>
                <w:i w:val="0"/>
                <w:sz w:val="17"/>
              </w:rPr>
              <w:t>header decode on quad 1 core 0</w:t>
            </w:r>
          </w:p>
        </w:tc>
      </w:tr>
      <w:tr>
        <w:tc>
          <w:tcPr>
            <w:tcW w:type="dxa" w:w="693"/>
            <w:shd w:val="clear" w:color="auto" w:fill="F5F7FA"/>
          </w:tcPr>
          <w:p>
            <w:pPr>
              <w:spacing w:after="0"/>
            </w:pPr>
            <w:r>
              <w:rPr>
                <w:b w:val="0"/>
                <w:i w:val="0"/>
                <w:sz w:val="17"/>
              </w:rPr>
              <w:t>z2</w:t>
            </w:r>
          </w:p>
        </w:tc>
        <w:tc>
          <w:tcPr>
            <w:tcW w:type="dxa" w:w="3177"/>
            <w:shd w:val="clear" w:color="auto" w:fill="F5F7FA"/>
          </w:tcPr>
          <w:p>
            <w:pPr>
              <w:spacing w:after="0"/>
            </w:pPr>
            <w:r>
              <w:rPr>
                <w:rFonts w:ascii="DejaVu Sans Mono" w:hAnsi="DejaVu Sans Mono"/>
                <w:b w:val="0"/>
                <w:i w:val="0"/>
                <w:sz w:val="14"/>
              </w:rPr>
              <w:t>hier_rx_x0yN/system_ila_0/1</w:t>
            </w:r>
            <w:r>
              <w:rPr>
                <w:b w:val="0"/>
                <w:i w:val="0"/>
                <w:sz w:val="17"/>
              </w:rPr>
              <w:t xml:space="preserve"> (kept)</w:t>
            </w:r>
          </w:p>
        </w:tc>
        <w:tc>
          <w:tcPr>
            <w:tcW w:type="dxa" w:w="1329"/>
            <w:shd w:val="clear" w:color="auto" w:fill="F5F7FA"/>
          </w:tcPr>
          <w:p>
            <w:pPr>
              <w:spacing w:after="0"/>
            </w:pPr>
            <w:r>
              <w:rPr>
                <w:rFonts w:ascii="DejaVu Sans Mono" w:hAnsi="DejaVu Sans Mono"/>
                <w:b w:val="0"/>
                <w:i w:val="0"/>
                <w:sz w:val="14"/>
              </w:rPr>
              <w:t>FPGA_clk</w:t>
            </w:r>
          </w:p>
        </w:tc>
        <w:tc>
          <w:tcPr>
            <w:tcW w:type="dxa" w:w="4391"/>
            <w:shd w:val="clear" w:color="auto" w:fill="F5F7FA"/>
          </w:tcPr>
          <w:p>
            <w:pPr>
              <w:spacing w:after="0"/>
            </w:pPr>
            <w:r>
              <w:rPr>
                <w:b w:val="0"/>
                <w:i w:val="0"/>
                <w:sz w:val="17"/>
              </w:rPr>
              <w:t xml:space="preserve">per core: </w:t>
            </w:r>
            <w:r>
              <w:rPr>
                <w:rFonts w:ascii="DejaVu Sans Mono" w:hAnsi="DejaVu Sans Mono"/>
                <w:b w:val="0"/>
                <w:i w:val="0"/>
                <w:sz w:val="14"/>
              </w:rPr>
              <w:t>data_delay</w:t>
            </w:r>
            <w:r>
              <w:rPr>
                <w:b w:val="0"/>
                <w:i w:val="0"/>
                <w:sz w:val="17"/>
              </w:rPr>
              <w:t xml:space="preserve"> in/out, FIFO out, aligner out + </w:t>
            </w:r>
            <w:r>
              <w:rPr>
                <w:rFonts w:ascii="DejaVu Sans Mono" w:hAnsi="DejaVu Sans Mono"/>
                <w:b w:val="0"/>
                <w:i w:val="0"/>
                <w:sz w:val="14"/>
              </w:rPr>
              <w:t>timestamp</w:t>
            </w:r>
            <w:r>
              <w:rPr>
                <w:b w:val="0"/>
                <w:i w:val="0"/>
                <w:sz w:val="17"/>
              </w:rPr>
              <w:t xml:space="preserve">, </w:t>
            </w:r>
            <w:r>
              <w:rPr>
                <w:rFonts w:ascii="DejaVu Sans Mono" w:hAnsi="DejaVu Sans Mono"/>
                <w:b w:val="0"/>
                <w:i w:val="0"/>
                <w:sz w:val="14"/>
              </w:rPr>
              <w:t>sys_time</w:t>
            </w:r>
            <w:r>
              <w:rPr>
                <w:b w:val="0"/>
                <w:i w:val="0"/>
                <w:sz w:val="17"/>
              </w:rPr>
              <w:t xml:space="preserve">, </w:t>
            </w:r>
            <w:r>
              <w:rPr>
                <w:rFonts w:ascii="DejaVu Sans Mono" w:hAnsi="DejaVu Sans Mono"/>
                <w:b w:val="0"/>
                <w:i w:val="0"/>
                <w:sz w:val="14"/>
              </w:rPr>
              <w:t>data_time</w:t>
            </w:r>
            <w:r>
              <w:rPr>
                <w:b w:val="0"/>
                <w:i w:val="0"/>
                <w:sz w:val="17"/>
              </w:rPr>
              <w:t xml:space="preserve">, </w:t>
            </w:r>
            <w:r>
              <w:rPr>
                <w:rFonts w:ascii="DejaVu Sans Mono" w:hAnsi="DejaVu Sans Mono"/>
                <w:b w:val="0"/>
                <w:i w:val="0"/>
                <w:sz w:val="14"/>
              </w:rPr>
              <w:t>end_time</w:t>
            </w:r>
          </w:p>
        </w:tc>
        <w:tc>
          <w:tcPr>
            <w:tcW w:type="dxa" w:w="635"/>
            <w:shd w:val="clear" w:color="auto" w:fill="F5F7FA"/>
          </w:tcPr>
          <w:p>
            <w:pPr>
              <w:spacing w:after="0"/>
            </w:pPr>
            <w:r>
              <w:rPr>
                <w:b w:val="0"/>
                <w:i w:val="0"/>
                <w:sz w:val="17"/>
              </w:rPr>
              <w:t>1024</w:t>
            </w:r>
          </w:p>
        </w:tc>
        <w:tc>
          <w:tcPr>
            <w:tcW w:type="dxa" w:w="4391"/>
            <w:shd w:val="clear" w:color="auto" w:fill="F5F7FA"/>
          </w:tcPr>
          <w:p>
            <w:pPr>
              <w:spacing w:after="0"/>
            </w:pPr>
            <w:r>
              <w:rPr>
                <w:b w:val="0"/>
                <w:i w:val="0"/>
                <w:sz w:val="17"/>
              </w:rPr>
              <w:t>scheduling and release of every DAC sample (§6)</w:t>
            </w:r>
          </w:p>
        </w:tc>
      </w:tr>
      <w:tr>
        <w:tc>
          <w:tcPr>
            <w:tcW w:type="dxa" w:w="693"/>
          </w:tcPr>
          <w:p>
            <w:pPr>
              <w:spacing w:after="0"/>
            </w:pPr>
            <w:r>
              <w:rPr>
                <w:b w:val="0"/>
                <w:i w:val="0"/>
                <w:sz w:val="17"/>
              </w:rPr>
              <w:t>z2</w:t>
            </w:r>
          </w:p>
        </w:tc>
        <w:tc>
          <w:tcPr>
            <w:tcW w:type="dxa" w:w="3177"/>
          </w:tcPr>
          <w:p>
            <w:pPr>
              <w:spacing w:after="0"/>
            </w:pPr>
            <w:r>
              <w:rPr>
                <w:rFonts w:ascii="DejaVu Sans Mono" w:hAnsi="DejaVu Sans Mono"/>
                <w:b w:val="0"/>
                <w:i w:val="0"/>
                <w:sz w:val="14"/>
              </w:rPr>
              <w:t>system_ila_0</w:t>
            </w:r>
            <w:r>
              <w:rPr>
                <w:b w:val="0"/>
                <w:i w:val="0"/>
                <w:sz w:val="17"/>
              </w:rPr>
              <w:t xml:space="preserve"> (top, kept)</w:t>
            </w:r>
          </w:p>
        </w:tc>
        <w:tc>
          <w:tcPr>
            <w:tcW w:type="dxa" w:w="1329"/>
          </w:tcPr>
          <w:p>
            <w:pPr>
              <w:spacing w:after="0"/>
            </w:pPr>
            <w:r>
              <w:rPr>
                <w:rFonts w:ascii="DejaVu Sans Mono" w:hAnsi="DejaVu Sans Mono"/>
                <w:b w:val="0"/>
                <w:i w:val="0"/>
                <w:sz w:val="14"/>
              </w:rPr>
              <w:t>FPGA_clk</w:t>
            </w:r>
          </w:p>
        </w:tc>
        <w:tc>
          <w:tcPr>
            <w:tcW w:type="dxa" w:w="4391"/>
          </w:tcPr>
          <w:p>
            <w:pPr>
              <w:spacing w:after="0"/>
            </w:pPr>
            <w:r>
              <w:rPr>
                <w:b w:val="0"/>
                <w:i w:val="0"/>
                <w:sz w:val="17"/>
              </w:rPr>
              <w:t xml:space="preserve">DAC </w:t>
            </w:r>
            <w:r>
              <w:rPr>
                <w:rFonts w:ascii="DejaVu Sans Mono" w:hAnsi="DejaVu Sans Mono"/>
                <w:b w:val="0"/>
                <w:i w:val="0"/>
                <w:sz w:val="14"/>
              </w:rPr>
              <w:t>s00_axis</w:t>
            </w:r>
          </w:p>
        </w:tc>
        <w:tc>
          <w:tcPr>
            <w:tcW w:type="dxa" w:w="635"/>
          </w:tcPr>
          <w:p>
            <w:pPr>
              <w:spacing w:after="0"/>
            </w:pPr>
            <w:r>
              <w:rPr>
                <w:b w:val="0"/>
                <w:i w:val="0"/>
                <w:sz w:val="17"/>
              </w:rPr>
              <w:t>1024</w:t>
            </w:r>
          </w:p>
        </w:tc>
        <w:tc>
          <w:tcPr>
            <w:tcW w:type="dxa" w:w="4391"/>
          </w:tcPr>
          <w:p>
            <w:pPr>
              <w:spacing w:after="0"/>
            </w:pPr>
            <w:r>
              <w:rPr>
                <w:b w:val="0"/>
                <w:i w:val="0"/>
                <w:sz w:val="17"/>
              </w:rPr>
              <w:t>one DAC input</w:t>
            </w:r>
          </w:p>
        </w:tc>
      </w:tr>
      <w:tr>
        <w:tc>
          <w:tcPr>
            <w:tcW w:type="dxa" w:w="693"/>
            <w:shd w:val="clear" w:color="auto" w:fill="F5F7FA"/>
          </w:tcPr>
          <w:p>
            <w:pPr>
              <w:spacing w:after="0"/>
            </w:pPr>
            <w:r>
              <w:rPr>
                <w:b w:val="0"/>
                <w:i w:val="0"/>
                <w:sz w:val="17"/>
              </w:rPr>
              <w:t>VU13P</w:t>
            </w:r>
          </w:p>
        </w:tc>
        <w:tc>
          <w:tcPr>
            <w:tcW w:type="dxa" w:w="3177"/>
            <w:shd w:val="clear" w:color="auto" w:fill="F5F7FA"/>
          </w:tcPr>
          <w:p>
            <w:pPr>
              <w:spacing w:after="0"/>
            </w:pPr>
            <w:r>
              <w:rPr>
                <w:rFonts w:ascii="DejaVu Sans Mono" w:hAnsi="DejaVu Sans Mono"/>
                <w:b w:val="0"/>
                <w:i w:val="0"/>
                <w:sz w:val="14"/>
              </w:rPr>
              <w:t>ila_x1y4</w:t>
            </w:r>
            <w:r>
              <w:rPr>
                <w:b w:val="0"/>
                <w:i w:val="0"/>
                <w:sz w:val="17"/>
              </w:rPr>
              <w:t xml:space="preserve"> … </w:t>
            </w:r>
            <w:r>
              <w:rPr>
                <w:rFonts w:ascii="DejaVu Sans Mono" w:hAnsi="DejaVu Sans Mono"/>
                <w:b w:val="0"/>
                <w:i w:val="0"/>
                <w:sz w:val="14"/>
              </w:rPr>
              <w:t>ila_x1y11</w:t>
            </w:r>
            <w:r>
              <w:rPr>
                <w:b w:val="0"/>
                <w:i w:val="0"/>
                <w:sz w:val="17"/>
              </w:rPr>
              <w:t xml:space="preserve"> (container)</w:t>
            </w:r>
          </w:p>
        </w:tc>
        <w:tc>
          <w:tcPr>
            <w:tcW w:type="dxa" w:w="1329"/>
            <w:shd w:val="clear" w:color="auto" w:fill="F5F7FA"/>
          </w:tcPr>
          <w:p>
            <w:pPr>
              <w:spacing w:after="0"/>
            </w:pPr>
            <w:r>
              <w:rPr>
                <w:b w:val="0"/>
                <w:i w:val="0"/>
                <w:sz w:val="17"/>
              </w:rPr>
              <w:t xml:space="preserve">quad </w:t>
            </w:r>
            <w:r>
              <w:rPr>
                <w:rFonts w:ascii="DejaVu Sans Mono" w:hAnsi="DejaVu Sans Mono"/>
                <w:b w:val="0"/>
                <w:i w:val="0"/>
                <w:sz w:val="14"/>
              </w:rPr>
              <w:t>user_clk_out</w:t>
            </w:r>
          </w:p>
        </w:tc>
        <w:tc>
          <w:tcPr>
            <w:tcW w:type="dxa" w:w="4391"/>
            <w:shd w:val="clear" w:color="auto" w:fill="F5F7FA"/>
          </w:tcPr>
          <w:p>
            <w:pPr>
              <w:spacing w:after="0"/>
            </w:pPr>
            <w:r>
              <w:rPr>
                <w:b w:val="0"/>
                <w:i w:val="0"/>
                <w:sz w:val="17"/>
              </w:rPr>
              <w:t>0/1: TX C0/C1 into the core (</w:t>
            </w:r>
            <w:r>
              <w:rPr>
                <w:rFonts w:ascii="DejaVu Sans Mono" w:hAnsi="DejaVu Sans Mono"/>
                <w:b w:val="0"/>
                <w:i w:val="0"/>
                <w:sz w:val="14"/>
              </w:rPr>
              <w:t>link_x1yN/M_AXIS_TX_C0/C1</w:t>
            </w:r>
            <w:r>
              <w:rPr>
                <w:b w:val="0"/>
                <w:i w:val="0"/>
                <w:sz w:val="17"/>
              </w:rPr>
              <w:t>); 2/3: RX C0/C1 (</w:t>
            </w:r>
            <w:r>
              <w:rPr>
                <w:rFonts w:ascii="DejaVu Sans Mono" w:hAnsi="DejaVu Sans Mono"/>
                <w:b w:val="0"/>
                <w:i w:val="0"/>
                <w:sz w:val="14"/>
              </w:rPr>
              <w:t>hier_x1yN/M_AXIS_RX_C0/C1</w:t>
            </w:r>
            <w:r>
              <w:rPr>
                <w:b w:val="0"/>
                <w:i w:val="0"/>
                <w:sz w:val="17"/>
              </w:rPr>
              <w:t>)</w:t>
            </w:r>
          </w:p>
        </w:tc>
        <w:tc>
          <w:tcPr>
            <w:tcW w:type="dxa" w:w="635"/>
            <w:shd w:val="clear" w:color="auto" w:fill="F5F7FA"/>
          </w:tcPr>
          <w:p>
            <w:pPr>
              <w:spacing w:after="0"/>
            </w:pPr>
            <w:r>
              <w:rPr>
                <w:b w:val="0"/>
                <w:i w:val="0"/>
                <w:sz w:val="17"/>
              </w:rPr>
              <w:t>2048</w:t>
            </w:r>
          </w:p>
        </w:tc>
        <w:tc>
          <w:tcPr>
            <w:tcW w:type="dxa" w:w="4391"/>
            <w:shd w:val="clear" w:color="auto" w:fill="F5F7FA"/>
          </w:tcPr>
          <w:p>
            <w:pPr>
              <w:spacing w:after="0"/>
            </w:pPr>
            <w:r>
              <w:rPr>
                <w:b w:val="0"/>
                <w:i w:val="0"/>
                <w:sz w:val="17"/>
              </w:rPr>
              <w:t xml:space="preserve">ADC stream received on </w:t>
            </w:r>
            <w:r>
              <w:rPr>
                <w:rFonts w:ascii="DejaVu Sans Mono" w:hAnsi="DejaVu Sans Mono"/>
                <w:b w:val="0"/>
                <w:i w:val="0"/>
                <w:sz w:val="14"/>
              </w:rPr>
              <w:t>ila_x1y8</w:t>
            </w:r>
            <w:r>
              <w:rPr>
                <w:b w:val="0"/>
                <w:i w:val="0"/>
                <w:sz w:val="17"/>
              </w:rPr>
              <w:t xml:space="preserve"> slot 3; the eight outputs on </w:t>
            </w:r>
            <w:r>
              <w:rPr>
                <w:rFonts w:ascii="DejaVu Sans Mono" w:hAnsi="DejaVu Sans Mono"/>
                <w:b w:val="0"/>
                <w:i w:val="0"/>
                <w:sz w:val="14"/>
              </w:rPr>
              <w:t>ila_x1y4..7</w:t>
            </w:r>
            <w:r>
              <w:rPr>
                <w:b w:val="0"/>
                <w:i w:val="0"/>
                <w:sz w:val="17"/>
              </w:rPr>
              <w:t xml:space="preserve"> slots 0/1</w:t>
            </w:r>
          </w:p>
        </w:tc>
      </w:tr>
      <w:tr>
        <w:tc>
          <w:tcPr>
            <w:tcW w:type="dxa" w:w="693"/>
          </w:tcPr>
          <w:p>
            <w:pPr>
              <w:spacing w:after="0"/>
            </w:pPr>
            <w:r>
              <w:rPr>
                <w:b w:val="0"/>
                <w:i w:val="0"/>
                <w:sz w:val="17"/>
              </w:rPr>
              <w:t>VU13P</w:t>
            </w:r>
          </w:p>
        </w:tc>
        <w:tc>
          <w:tcPr>
            <w:tcW w:type="dxa" w:w="3177"/>
          </w:tcPr>
          <w:p>
            <w:pPr>
              <w:spacing w:after="0"/>
            </w:pPr>
            <w:r>
              <w:rPr>
                <w:rFonts w:ascii="DejaVu Sans Mono" w:hAnsi="DejaVu Sans Mono"/>
                <w:b w:val="0"/>
                <w:i w:val="0"/>
                <w:sz w:val="14"/>
              </w:rPr>
              <w:t>ila_bcast</w:t>
            </w:r>
            <w:r>
              <w:rPr>
                <w:b w:val="0"/>
                <w:i w:val="0"/>
                <w:sz w:val="17"/>
              </w:rPr>
              <w:t xml:space="preserve"> (top)</w:t>
            </w:r>
          </w:p>
        </w:tc>
        <w:tc>
          <w:tcPr>
            <w:tcW w:type="dxa" w:w="1329"/>
          </w:tcPr>
          <w:p>
            <w:pPr>
              <w:spacing w:after="0"/>
            </w:pPr>
            <w:r>
              <w:rPr>
                <w:rFonts w:ascii="DejaVu Sans Mono" w:hAnsi="DejaVu Sans Mono"/>
                <w:b w:val="0"/>
                <w:i w:val="0"/>
                <w:sz w:val="14"/>
              </w:rPr>
              <w:t>axis_aclk</w:t>
            </w:r>
            <w:r>
              <w:rPr>
                <w:b w:val="0"/>
                <w:i w:val="0"/>
                <w:sz w:val="17"/>
              </w:rPr>
              <w:t xml:space="preserve"> 400 MHz</w:t>
            </w:r>
          </w:p>
        </w:tc>
        <w:tc>
          <w:tcPr>
            <w:tcW w:type="dxa" w:w="4391"/>
          </w:tcPr>
          <w:p>
            <w:pPr>
              <w:spacing w:after="0"/>
            </w:pPr>
            <w:r>
              <w:rPr>
                <w:b w:val="0"/>
                <w:i w:val="0"/>
                <w:sz w:val="17"/>
              </w:rPr>
              <w:t>0: broadcaster input (</w:t>
            </w:r>
            <w:r>
              <w:rPr>
                <w:rFonts w:ascii="DejaVu Sans Mono" w:hAnsi="DejaVu Sans Mono"/>
                <w:b w:val="0"/>
                <w:i w:val="0"/>
                <w:sz w:val="14"/>
              </w:rPr>
              <w:t>axis_slr_x1y8_to_tx/M_AXIS</w:t>
            </w:r>
            <w:r>
              <w:rPr>
                <w:b w:val="0"/>
                <w:i w:val="0"/>
                <w:sz w:val="17"/>
              </w:rPr>
              <w:t xml:space="preserve">); 1–8: </w:t>
            </w:r>
            <w:r>
              <w:rPr>
                <w:rFonts w:ascii="DejaVu Sans Mono" w:hAnsi="DejaVu Sans Mono"/>
                <w:b w:val="0"/>
                <w:i w:val="0"/>
                <w:sz w:val="14"/>
              </w:rPr>
              <w:t>axis_broadcaster_0/M00..M07_AXIS</w:t>
            </w:r>
          </w:p>
        </w:tc>
        <w:tc>
          <w:tcPr>
            <w:tcW w:type="dxa" w:w="635"/>
          </w:tcPr>
          <w:p>
            <w:pPr>
              <w:spacing w:after="0"/>
            </w:pPr>
            <w:r>
              <w:rPr>
                <w:b w:val="0"/>
                <w:i w:val="0"/>
                <w:sz w:val="17"/>
              </w:rPr>
              <w:t>1024</w:t>
            </w:r>
          </w:p>
        </w:tc>
        <w:tc>
          <w:tcPr>
            <w:tcW w:type="dxa" w:w="4391"/>
          </w:tcPr>
          <w:p>
            <w:pPr>
              <w:spacing w:after="0"/>
            </w:pPr>
            <w:r>
              <w:rPr>
                <w:b w:val="0"/>
                <w:i w:val="0"/>
                <w:sz w:val="17"/>
              </w:rPr>
              <w:t xml:space="preserve">the 1 → 8 copy; </w:t>
            </w:r>
            <w:r>
              <w:rPr>
                <w:rFonts w:ascii="DejaVu Sans Mono" w:hAnsi="DejaVu Sans Mono"/>
                <w:b w:val="0"/>
                <w:i w:val="0"/>
                <w:sz w:val="14"/>
              </w:rPr>
              <w:t>tready</w:t>
            </w:r>
            <w:r>
              <w:rPr>
                <w:b w:val="0"/>
                <w:i w:val="0"/>
                <w:sz w:val="17"/>
              </w:rPr>
              <w:t xml:space="preserve"> = 0 on an output means that link's TX FIFO is full (data lost)</w:t>
            </w:r>
          </w:p>
        </w:tc>
      </w:tr>
    </w:tbl>
    <w:p>
      <w:pPr>
        <w:spacing w:after="40"/>
      </w:pPr>
    </w:p>
    <w:p>
      <w:r>
        <w:rPr>
          <w:b w:val="0"/>
          <w:i w:val="0"/>
        </w:rPr>
        <w:t>The previous VU13P container ILA (</w:t>
      </w:r>
      <w:r>
        <w:rPr>
          <w:rFonts w:ascii="DejaVu Sans Mono" w:hAnsi="DejaVu Sans Mono"/>
          <w:b w:val="0"/>
          <w:i w:val="0"/>
          <w:sz w:val="17"/>
        </w:rPr>
        <w:t>system_ila_0</w:t>
      </w:r>
      <w:r>
        <w:rPr>
          <w:b w:val="0"/>
          <w:i w:val="0"/>
        </w:rPr>
        <w:t xml:space="preserve">, X1Y4 only) is replaced by </w:t>
      </w:r>
      <w:r>
        <w:rPr>
          <w:rFonts w:ascii="DejaVu Sans Mono" w:hAnsi="DejaVu Sans Mono"/>
          <w:b w:val="0"/>
          <w:i w:val="0"/>
          <w:sz w:val="17"/>
        </w:rPr>
        <w:t>ila_x1y4</w:t>
      </w:r>
      <w:r>
        <w:rPr>
          <w:b w:val="0"/>
          <w:i w:val="0"/>
        </w:rPr>
        <w:t>.</w:t>
      </w:r>
    </w:p>
    <w:p>
      <w:r>
        <w:rPr>
          <w:b/>
          <w:i w:val="0"/>
        </w:rPr>
        <w:t>Typical checks</w:t>
      </w:r>
    </w:p>
    <w:p>
      <w:pPr>
        <w:pStyle w:val="ListBullet"/>
        <w:spacing w:after="40"/>
      </w:pPr>
      <w:r>
        <w:rPr>
          <w:b w:val="0"/>
          <w:i w:val="0"/>
        </w:rPr>
        <w:t xml:space="preserve">z1 </w:t>
      </w:r>
      <w:r>
        <w:rPr>
          <w:rFonts w:ascii="DejaVu Sans Mono" w:hAnsi="DejaVu Sans Mono"/>
          <w:b w:val="0"/>
          <w:i w:val="0"/>
          <w:sz w:val="17"/>
        </w:rPr>
        <w:t>ila_x0y1</w:t>
      </w:r>
      <w:r>
        <w:rPr>
          <w:b w:val="0"/>
          <w:i w:val="0"/>
        </w:rPr>
        <w:t xml:space="preserve"> slot 1: first beat after </w:t>
      </w:r>
      <w:r>
        <w:rPr>
          <w:rFonts w:ascii="DejaVu Sans Mono" w:hAnsi="DejaVu Sans Mono"/>
          <w:b w:val="0"/>
          <w:i w:val="0"/>
          <w:sz w:val="17"/>
        </w:rPr>
        <w:t>tlast</w:t>
      </w:r>
      <w:r>
        <w:rPr>
          <w:b w:val="0"/>
          <w:i w:val="0"/>
        </w:rPr>
        <w:t xml:space="preserve"> carries the header </w:t>
      </w:r>
      <w:r>
        <w:rPr>
          <w:rFonts w:ascii="DejaVu Sans Mono" w:hAnsi="DejaVu Sans Mono"/>
          <w:b w:val="0"/>
          <w:i w:val="0"/>
          <w:sz w:val="17"/>
        </w:rPr>
        <w:t>{ip 0, type 0, time}</w:t>
      </w:r>
      <w:r>
        <w:rPr>
          <w:b w:val="0"/>
          <w:i w:val="0"/>
        </w:rPr>
        <w:t xml:space="preserve"> in bits [127:64].</w:t>
      </w:r>
    </w:p>
    <w:p>
      <w:pPr>
        <w:pStyle w:val="ListBullet"/>
        <w:spacing w:after="40"/>
      </w:pPr>
      <w:r>
        <w:rPr>
          <w:b w:val="0"/>
          <w:i w:val="0"/>
        </w:rPr>
        <w:t xml:space="preserve">VU13P </w:t>
      </w:r>
      <w:r>
        <w:rPr>
          <w:rFonts w:ascii="DejaVu Sans Mono" w:hAnsi="DejaVu Sans Mono"/>
          <w:b w:val="0"/>
          <w:i w:val="0"/>
          <w:sz w:val="17"/>
        </w:rPr>
        <w:t>ila_x1y8</w:t>
      </w:r>
      <w:r>
        <w:rPr>
          <w:b w:val="0"/>
          <w:i w:val="0"/>
        </w:rPr>
        <w:t xml:space="preserve"> slot 3 shows the same beats; </w:t>
      </w:r>
      <w:r>
        <w:rPr>
          <w:rFonts w:ascii="DejaVu Sans Mono" w:hAnsi="DejaVu Sans Mono"/>
          <w:b w:val="0"/>
          <w:i w:val="0"/>
          <w:sz w:val="17"/>
        </w:rPr>
        <w:t>ila_bcast</w:t>
      </w:r>
      <w:r>
        <w:rPr>
          <w:b w:val="0"/>
          <w:i w:val="0"/>
        </w:rPr>
        <w:t xml:space="preserve">: all </w:t>
      </w:r>
      <w:r>
        <w:rPr>
          <w:rFonts w:ascii="DejaVu Sans Mono" w:hAnsi="DejaVu Sans Mono"/>
          <w:b w:val="0"/>
          <w:i w:val="0"/>
          <w:sz w:val="17"/>
        </w:rPr>
        <w:t>M0x</w:t>
      </w:r>
      <w:r>
        <w:rPr>
          <w:b w:val="0"/>
          <w:i w:val="0"/>
        </w:rPr>
        <w:t xml:space="preserve"> </w:t>
      </w:r>
      <w:r>
        <w:rPr>
          <w:rFonts w:ascii="DejaVu Sans Mono" w:hAnsi="DejaVu Sans Mono"/>
          <w:b w:val="0"/>
          <w:i w:val="0"/>
          <w:sz w:val="17"/>
        </w:rPr>
        <w:t>tvalid</w:t>
      </w:r>
      <w:r>
        <w:rPr>
          <w:b w:val="0"/>
          <w:i w:val="0"/>
        </w:rPr>
        <w:t xml:space="preserve"> follow the input, </w:t>
      </w:r>
      <w:r>
        <w:rPr>
          <w:rFonts w:ascii="DejaVu Sans Mono" w:hAnsi="DejaVu Sans Mono"/>
          <w:b w:val="0"/>
          <w:i w:val="0"/>
          <w:sz w:val="17"/>
        </w:rPr>
        <w:t>tready</w:t>
      </w:r>
      <w:r>
        <w:rPr>
          <w:b w:val="0"/>
          <w:i w:val="0"/>
        </w:rPr>
        <w:t xml:space="preserve"> stays 1.</w:t>
      </w:r>
    </w:p>
    <w:p>
      <w:pPr>
        <w:pStyle w:val="ListBullet"/>
        <w:spacing w:after="40"/>
      </w:pPr>
      <w:r>
        <w:rPr>
          <w:b w:val="0"/>
          <w:i w:val="0"/>
        </w:rPr>
        <w:t xml:space="preserve">z2 </w:t>
      </w:r>
      <w:r>
        <w:rPr>
          <w:rFonts w:ascii="DejaVu Sans Mono" w:hAnsi="DejaVu Sans Mono"/>
          <w:b w:val="0"/>
          <w:i w:val="0"/>
          <w:sz w:val="17"/>
        </w:rPr>
        <w:t>ila_x0yN</w:t>
      </w:r>
      <w:r>
        <w:rPr>
          <w:b w:val="0"/>
          <w:i w:val="0"/>
        </w:rPr>
        <w:t xml:space="preserve"> slots 2/3 show the same beats again on every quad; </w:t>
      </w:r>
      <w:r>
        <w:rPr>
          <w:rFonts w:ascii="DejaVu Sans Mono" w:hAnsi="DejaVu Sans Mono"/>
          <w:b w:val="0"/>
          <w:i w:val="0"/>
          <w:sz w:val="17"/>
        </w:rPr>
        <w:t>hier_rx</w:t>
      </w:r>
      <w:r>
        <w:rPr>
          <w:b w:val="0"/>
          <w:i w:val="0"/>
        </w:rPr>
        <w:t xml:space="preserve"> ILAs: </w:t>
      </w:r>
      <w:r>
        <w:rPr>
          <w:rFonts w:ascii="DejaVu Sans Mono" w:hAnsi="DejaVu Sans Mono"/>
          <w:b w:val="0"/>
          <w:i w:val="0"/>
          <w:sz w:val="17"/>
        </w:rPr>
        <w:t>sys_time</w:t>
      </w:r>
      <w:r>
        <w:rPr>
          <w:b w:val="0"/>
          <w:i w:val="0"/>
        </w:rPr>
        <w:t xml:space="preserve"> = </w:t>
      </w:r>
      <w:r>
        <w:rPr>
          <w:rFonts w:ascii="DejaVu Sans Mono" w:hAnsi="DejaVu Sans Mono"/>
          <w:b w:val="0"/>
          <w:i w:val="0"/>
          <w:sz w:val="17"/>
        </w:rPr>
        <w:t>data_time</w:t>
      </w:r>
      <w:r>
        <w:rPr>
          <w:b w:val="0"/>
          <w:i w:val="0"/>
        </w:rPr>
        <w:t xml:space="preserve"> when a sample leaves (§6.6).</w:t>
      </w:r>
    </w:p>
    <w:p>
      <w:pPr>
        <w:pStyle w:val="ListBullet"/>
        <w:spacing w:after="40"/>
      </w:pPr>
      <w:r>
        <w:rPr>
          <w:b w:val="0"/>
          <w:i w:val="0"/>
        </w:rPr>
        <w:t xml:space="preserve">Trigger on </w:t>
      </w:r>
      <w:r>
        <w:rPr>
          <w:rFonts w:ascii="DejaVu Sans Mono" w:hAnsi="DejaVu Sans Mono"/>
          <w:b w:val="0"/>
          <w:i w:val="0"/>
          <w:sz w:val="17"/>
        </w:rPr>
        <w:t>tlast</w:t>
      </w:r>
      <w:r>
        <w:rPr>
          <w:b w:val="0"/>
          <w:i w:val="0"/>
        </w:rPr>
        <w:t xml:space="preserve"> to align a capture to a packet start (one packet = 1280.5 beats, fits in 2048).</w:t>
      </w:r>
    </w:p>
    <w:p>
      <w:pPr>
        <w:pStyle w:val="Heading1"/>
      </w:pPr>
      <w:r>
        <w:rPr>
          <w:b/>
          <w:i w:val="0"/>
          <w:color w:val="14213D"/>
        </w:rPr>
        <w:t>18. Release package (rev 0.12)</w:t>
      </w:r>
    </w:p>
    <w:p>
      <w:r>
        <w:rPr>
          <w:rFonts w:ascii="DejaVu Sans Mono" w:hAnsi="DejaVu Sans Mono"/>
          <w:b w:val="0"/>
          <w:i w:val="0"/>
          <w:sz w:val="17"/>
        </w:rPr>
        <w:t>PJ22045_1R8T_release_rev0.12_20261014.tar.gz</w:t>
      </w:r>
      <w:r>
        <w:rPr>
          <w:b w:val="0"/>
          <w:i w:val="0"/>
        </w:rPr>
        <w:t xml:space="preserve"> in the project root (52 MB, 1843 files, SHA256-checked), made by </w:t>
      </w:r>
      <w:r>
        <w:rPr>
          <w:rFonts w:ascii="DejaVu Sans Mono" w:hAnsi="DejaVu Sans Mono"/>
          <w:b w:val="0"/>
          <w:i w:val="0"/>
          <w:sz w:val="17"/>
        </w:rPr>
        <w:t>scripts/release/make_release.sh 0.12</w:t>
      </w:r>
      <w:r>
        <w:rPr>
          <w:b w:val="0"/>
          <w:i w:val="0"/>
        </w:rPr>
        <w:t xml:space="preserve">: VU13P bitstream from build #6 (D19), z1 / z2 from build #5, all three documents with </w:t>
      </w:r>
      <w:r>
        <w:rPr>
          <w:rFonts w:ascii="DejaVu Sans Mono" w:hAnsi="DejaVu Sans Mono"/>
          <w:b w:val="0"/>
          <w:i w:val="0"/>
          <w:sz w:val="17"/>
        </w:rPr>
        <w:t>docs/fig/</w:t>
      </w:r>
      <w:r>
        <w:rPr>
          <w:b w:val="0"/>
          <w:i w:val="0"/>
        </w:rPr>
        <w:t>. The rev 0.11 package (</w:t>
      </w:r>
      <w:r>
        <w:rPr>
          <w:rFonts w:ascii="DejaVu Sans Mono" w:hAnsi="DejaVu Sans Mono"/>
          <w:b w:val="0"/>
          <w:i w:val="0"/>
          <w:sz w:val="17"/>
        </w:rPr>
        <w:t>…rev0.11_20261014.tar.gz</w:t>
      </w:r>
      <w:r>
        <w:rPr>
          <w:b w:val="0"/>
          <w:i w:val="0"/>
        </w:rPr>
        <w:t>) is kept for reference.</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831"/>
        <w:gridCol w:w="10785"/>
      </w:tblGrid>
      <w:tr>
        <w:trPr>
          <w:tblHeader/>
        </w:trPr>
        <w:tc>
          <w:tcPr>
            <w:tcW w:type="dxa" w:w="3831"/>
            <w:shd w:val="clear" w:color="auto" w:fill="14213D"/>
          </w:tcPr>
          <w:p>
            <w:pPr>
              <w:keepNext/>
              <w:spacing w:after="0"/>
            </w:pPr>
            <w:r>
              <w:rPr>
                <w:b/>
                <w:i w:val="0"/>
                <w:color w:val="FFFFFF"/>
                <w:sz w:val="17"/>
              </w:rPr>
              <w:t>Folder</w:t>
            </w:r>
          </w:p>
        </w:tc>
        <w:tc>
          <w:tcPr>
            <w:tcW w:type="dxa" w:w="10785"/>
            <w:shd w:val="clear" w:color="auto" w:fill="14213D"/>
          </w:tcPr>
          <w:p>
            <w:pPr>
              <w:keepNext/>
              <w:spacing w:after="0"/>
            </w:pPr>
            <w:r>
              <w:rPr>
                <w:b/>
                <w:i w:val="0"/>
                <w:color w:val="FFFFFF"/>
                <w:sz w:val="17"/>
              </w:rPr>
              <w:t>Content</w:t>
            </w:r>
          </w:p>
        </w:tc>
      </w:tr>
      <w:tr>
        <w:tc>
          <w:tcPr>
            <w:tcW w:type="dxa" w:w="3831"/>
          </w:tcPr>
          <w:p>
            <w:pPr>
              <w:spacing w:after="0"/>
            </w:pPr>
            <w:r>
              <w:rPr>
                <w:rFonts w:ascii="DejaVu Sans Mono" w:hAnsi="DejaVu Sans Mono"/>
                <w:b w:val="0"/>
                <w:i w:val="0"/>
                <w:sz w:val="14"/>
              </w:rPr>
              <w:t>bitstreams/</w:t>
            </w:r>
          </w:p>
        </w:tc>
        <w:tc>
          <w:tcPr>
            <w:tcW w:type="dxa" w:w="10785"/>
          </w:tcPr>
          <w:p>
            <w:pPr>
              <w:spacing w:after="0"/>
            </w:pPr>
            <w:r>
              <w:rPr>
                <w:rFonts w:ascii="DejaVu Sans Mono" w:hAnsi="DejaVu Sans Mono"/>
                <w:b w:val="0"/>
                <w:i w:val="0"/>
                <w:sz w:val="14"/>
              </w:rPr>
              <w:t>vu13p.bit</w:t>
            </w:r>
            <w:r>
              <w:rPr>
                <w:b w:val="0"/>
                <w:i w:val="0"/>
                <w:sz w:val="17"/>
              </w:rPr>
              <w:t>/</w:t>
            </w:r>
            <w:r>
              <w:rPr>
                <w:rFonts w:ascii="DejaVu Sans Mono" w:hAnsi="DejaVu Sans Mono"/>
                <w:b w:val="0"/>
                <w:i w:val="0"/>
                <w:sz w:val="14"/>
              </w:rPr>
              <w:t>.ltx</w:t>
            </w:r>
            <w:r>
              <w:rPr>
                <w:b w:val="0"/>
                <w:i w:val="0"/>
                <w:sz w:val="17"/>
              </w:rPr>
              <w:t xml:space="preserve">, </w:t>
            </w:r>
            <w:r>
              <w:rPr>
                <w:rFonts w:ascii="DejaVu Sans Mono" w:hAnsi="DejaVu Sans Mono"/>
                <w:b w:val="0"/>
                <w:i w:val="0"/>
                <w:sz w:val="14"/>
              </w:rPr>
              <w:t>z1_47dr1.bit</w:t>
            </w:r>
            <w:r>
              <w:rPr>
                <w:b w:val="0"/>
                <w:i w:val="0"/>
                <w:sz w:val="17"/>
              </w:rPr>
              <w:t>/</w:t>
            </w:r>
            <w:r>
              <w:rPr>
                <w:rFonts w:ascii="DejaVu Sans Mono" w:hAnsi="DejaVu Sans Mono"/>
                <w:b w:val="0"/>
                <w:i w:val="0"/>
                <w:sz w:val="14"/>
              </w:rPr>
              <w:t>.ltx</w:t>
            </w:r>
            <w:r>
              <w:rPr>
                <w:b w:val="0"/>
                <w:i w:val="0"/>
                <w:sz w:val="17"/>
              </w:rPr>
              <w:t xml:space="preserve">, </w:t>
            </w:r>
            <w:r>
              <w:rPr>
                <w:rFonts w:ascii="DejaVu Sans Mono" w:hAnsi="DejaVu Sans Mono"/>
                <w:b w:val="0"/>
                <w:i w:val="0"/>
                <w:sz w:val="14"/>
              </w:rPr>
              <w:t>z2_47dr2.bit</w:t>
            </w:r>
            <w:r>
              <w:rPr>
                <w:b w:val="0"/>
                <w:i w:val="0"/>
                <w:sz w:val="17"/>
              </w:rPr>
              <w:t>/</w:t>
            </w:r>
            <w:r>
              <w:rPr>
                <w:rFonts w:ascii="DejaVu Sans Mono" w:hAnsi="DejaVu Sans Mono"/>
                <w:b w:val="0"/>
                <w:i w:val="0"/>
                <w:sz w:val="14"/>
              </w:rPr>
              <w:t>.ltx</w:t>
            </w:r>
            <w:r>
              <w:rPr>
                <w:b w:val="0"/>
                <w:i w:val="0"/>
                <w:sz w:val="17"/>
              </w:rPr>
              <w:t xml:space="preserve"> (load each </w:t>
            </w:r>
            <w:r>
              <w:rPr>
                <w:rFonts w:ascii="DejaVu Sans Mono" w:hAnsi="DejaVu Sans Mono"/>
                <w:b w:val="0"/>
                <w:i w:val="0"/>
                <w:sz w:val="14"/>
              </w:rPr>
              <w:t>.bit</w:t>
            </w:r>
            <w:r>
              <w:rPr>
                <w:b w:val="0"/>
                <w:i w:val="0"/>
                <w:sz w:val="17"/>
              </w:rPr>
              <w:t xml:space="preserve"> with its own </w:t>
            </w:r>
            <w:r>
              <w:rPr>
                <w:rFonts w:ascii="DejaVu Sans Mono" w:hAnsi="DejaVu Sans Mono"/>
                <w:b w:val="0"/>
                <w:i w:val="0"/>
                <w:sz w:val="14"/>
              </w:rPr>
              <w:t>.ltx</w:t>
            </w:r>
            <w:r>
              <w:rPr>
                <w:b w:val="0"/>
                <w:i w:val="0"/>
                <w:sz w:val="17"/>
              </w:rPr>
              <w:t>)</w:t>
            </w:r>
          </w:p>
        </w:tc>
      </w:tr>
      <w:tr>
        <w:tc>
          <w:tcPr>
            <w:tcW w:type="dxa" w:w="3831"/>
            <w:shd w:val="clear" w:color="auto" w:fill="F5F7FA"/>
          </w:tcPr>
          <w:p>
            <w:pPr>
              <w:spacing w:after="0"/>
            </w:pPr>
            <w:r>
              <w:rPr>
                <w:rFonts w:ascii="DejaVu Sans Mono" w:hAnsi="DejaVu Sans Mono"/>
                <w:b w:val="0"/>
                <w:i w:val="0"/>
                <w:sz w:val="14"/>
              </w:rPr>
              <w:t>xsa/</w:t>
            </w:r>
          </w:p>
        </w:tc>
        <w:tc>
          <w:tcPr>
            <w:tcW w:type="dxa" w:w="10785"/>
            <w:shd w:val="clear" w:color="auto" w:fill="F5F7FA"/>
          </w:tcPr>
          <w:p>
            <w:pPr>
              <w:spacing w:after="0"/>
            </w:pPr>
            <w:r>
              <w:rPr>
                <w:rFonts w:ascii="DejaVu Sans Mono" w:hAnsi="DejaVu Sans Mono"/>
                <w:b w:val="0"/>
                <w:i w:val="0"/>
                <w:sz w:val="14"/>
              </w:rPr>
              <w:t>z1_47dr1.xsa</w:t>
            </w:r>
            <w:r>
              <w:rPr>
                <w:b w:val="0"/>
                <w:i w:val="0"/>
                <w:sz w:val="17"/>
              </w:rPr>
              <w:t xml:space="preserve">, </w:t>
            </w:r>
            <w:r>
              <w:rPr>
                <w:rFonts w:ascii="DejaVu Sans Mono" w:hAnsi="DejaVu Sans Mono"/>
                <w:b w:val="0"/>
                <w:i w:val="0"/>
                <w:sz w:val="14"/>
              </w:rPr>
              <w:t>z2_47dr2.xsa</w:t>
            </w:r>
            <w:r>
              <w:rPr>
                <w:b w:val="0"/>
                <w:i w:val="0"/>
                <w:sz w:val="17"/>
              </w:rPr>
              <w:t xml:space="preserve"> (</w:t>
            </w:r>
            <w:r>
              <w:rPr>
                <w:rFonts w:ascii="DejaVu Sans Mono" w:hAnsi="DejaVu Sans Mono"/>
                <w:b w:val="0"/>
                <w:i w:val="0"/>
                <w:sz w:val="14"/>
              </w:rPr>
              <w:t>write_hw_platform -fixed -include_bit</w:t>
            </w:r>
            <w:r>
              <w:rPr>
                <w:b w:val="0"/>
                <w:i w:val="0"/>
                <w:sz w:val="17"/>
              </w:rPr>
              <w:t>)</w:t>
            </w:r>
          </w:p>
        </w:tc>
      </w:tr>
      <w:tr>
        <w:tc>
          <w:tcPr>
            <w:tcW w:type="dxa" w:w="3831"/>
          </w:tcPr>
          <w:p>
            <w:pPr>
              <w:spacing w:after="0"/>
            </w:pPr>
            <w:r>
              <w:rPr>
                <w:rFonts w:ascii="DejaVu Sans Mono" w:hAnsi="DejaVu Sans Mono"/>
                <w:b w:val="0"/>
                <w:i w:val="0"/>
                <w:sz w:val="14"/>
              </w:rPr>
              <w:t>docs/</w:t>
            </w:r>
          </w:p>
        </w:tc>
        <w:tc>
          <w:tcPr>
            <w:tcW w:type="dxa" w:w="10785"/>
          </w:tcPr>
          <w:p>
            <w:pPr>
              <w:spacing w:after="0"/>
            </w:pPr>
            <w:r>
              <w:rPr>
                <w:rFonts w:ascii="DejaVu Sans Mono" w:hAnsi="DejaVu Sans Mono"/>
                <w:b w:val="0"/>
                <w:i w:val="0"/>
                <w:sz w:val="14"/>
              </w:rPr>
              <w:t>DESIGN</w:t>
            </w:r>
            <w:r>
              <w:rPr>
                <w:b w:val="0"/>
                <w:i w:val="0"/>
                <w:sz w:val="17"/>
              </w:rPr>
              <w:t xml:space="preserve">, </w:t>
            </w:r>
            <w:r>
              <w:rPr>
                <w:rFonts w:ascii="DejaVu Sans Mono" w:hAnsi="DejaVu Sans Mono"/>
                <w:b w:val="0"/>
                <w:i w:val="0"/>
                <w:sz w:val="14"/>
              </w:rPr>
              <w:t>SIGNAL_TRANSMISSION</w:t>
            </w:r>
            <w:r>
              <w:rPr>
                <w:b w:val="0"/>
                <w:i w:val="0"/>
                <w:sz w:val="17"/>
              </w:rPr>
              <w:t xml:space="preserve">, </w:t>
            </w:r>
            <w:r>
              <w:rPr>
                <w:rFonts w:ascii="DejaVu Sans Mono" w:hAnsi="DejaVu Sans Mono"/>
                <w:b w:val="0"/>
                <w:i w:val="0"/>
                <w:sz w:val="14"/>
              </w:rPr>
              <w:t>TIMING_SYNC</w:t>
            </w:r>
            <w:r>
              <w:rPr>
                <w:b w:val="0"/>
                <w:i w:val="0"/>
                <w:sz w:val="17"/>
              </w:rPr>
              <w:t xml:space="preserve"> (</w:t>
            </w:r>
            <w:r>
              <w:rPr>
                <w:rFonts w:ascii="DejaVu Sans Mono" w:hAnsi="DejaVu Sans Mono"/>
                <w:b w:val="0"/>
                <w:i w:val="0"/>
                <w:sz w:val="14"/>
              </w:rPr>
              <w:t>.md</w:t>
            </w:r>
            <w:r>
              <w:rPr>
                <w:b w:val="0"/>
                <w:i w:val="0"/>
                <w:sz w:val="17"/>
              </w:rPr>
              <w:t xml:space="preserve"> + </w:t>
            </w:r>
            <w:r>
              <w:rPr>
                <w:rFonts w:ascii="DejaVu Sans Mono" w:hAnsi="DejaVu Sans Mono"/>
                <w:b w:val="0"/>
                <w:i w:val="0"/>
                <w:sz w:val="14"/>
              </w:rPr>
              <w:t>.docx</w:t>
            </w:r>
            <w:r>
              <w:rPr>
                <w:b w:val="0"/>
                <w:i w:val="0"/>
                <w:sz w:val="17"/>
              </w:rPr>
              <w:t xml:space="preserve">), </w:t>
            </w:r>
            <w:r>
              <w:rPr>
                <w:rFonts w:ascii="DejaVu Sans Mono" w:hAnsi="DejaVu Sans Mono"/>
                <w:b w:val="0"/>
                <w:i w:val="0"/>
                <w:sz w:val="14"/>
              </w:rPr>
              <w:t>fig/</w:t>
            </w:r>
            <w:r>
              <w:rPr>
                <w:b w:val="0"/>
                <w:i w:val="0"/>
                <w:sz w:val="17"/>
              </w:rPr>
              <w:t xml:space="preserve">, </w:t>
            </w:r>
            <w:r>
              <w:rPr>
                <w:rFonts w:ascii="DejaVu Sans Mono" w:hAnsi="DejaVu Sans Mono"/>
                <w:b w:val="0"/>
                <w:i w:val="0"/>
                <w:sz w:val="14"/>
              </w:rPr>
              <w:t>pj22045_1r8t_design.pptx</w:t>
            </w:r>
            <w:r>
              <w:rPr>
                <w:b w:val="0"/>
                <w:i w:val="0"/>
                <w:sz w:val="17"/>
              </w:rPr>
              <w:t xml:space="preserve">, </w:t>
            </w:r>
            <w:r>
              <w:rPr>
                <w:rFonts w:ascii="DejaVu Sans Mono" w:hAnsi="DejaVu Sans Mono"/>
                <w:b w:val="0"/>
                <w:i w:val="0"/>
                <w:sz w:val="14"/>
              </w:rPr>
              <w:t>DESIGN_NOTES_&lt;project&gt;.md</w:t>
            </w:r>
          </w:p>
        </w:tc>
      </w:tr>
      <w:tr>
        <w:tc>
          <w:tcPr>
            <w:tcW w:type="dxa" w:w="3831"/>
            <w:shd w:val="clear" w:color="auto" w:fill="F5F7FA"/>
          </w:tcPr>
          <w:p>
            <w:pPr>
              <w:spacing w:after="0"/>
            </w:pPr>
            <w:r>
              <w:rPr>
                <w:rFonts w:ascii="DejaVu Sans Mono" w:hAnsi="DejaVu Sans Mono"/>
                <w:b w:val="0"/>
                <w:i w:val="0"/>
                <w:sz w:val="14"/>
              </w:rPr>
              <w:t>reports/&lt;project&gt;/</w:t>
            </w:r>
          </w:p>
        </w:tc>
        <w:tc>
          <w:tcPr>
            <w:tcW w:type="dxa" w:w="10785"/>
            <w:shd w:val="clear" w:color="auto" w:fill="F5F7FA"/>
          </w:tcPr>
          <w:p>
            <w:pPr>
              <w:spacing w:after="0"/>
            </w:pPr>
            <w:r>
              <w:rPr>
                <w:b w:val="0"/>
                <w:i w:val="0"/>
                <w:sz w:val="17"/>
              </w:rPr>
              <w:t>timing summary, utilization, DRC, methodology, clock interaction, CDC, GT placement</w:t>
            </w:r>
          </w:p>
        </w:tc>
      </w:tr>
      <w:tr>
        <w:tc>
          <w:tcPr>
            <w:tcW w:type="dxa" w:w="3831"/>
          </w:tcPr>
          <w:p>
            <w:pPr>
              <w:spacing w:after="0"/>
            </w:pPr>
            <w:r>
              <w:rPr>
                <w:rFonts w:ascii="DejaVu Sans Mono" w:hAnsi="DejaVu Sans Mono"/>
                <w:b w:val="0"/>
                <w:i w:val="0"/>
                <w:sz w:val="14"/>
              </w:rPr>
              <w:t>source/</w:t>
            </w:r>
          </w:p>
        </w:tc>
        <w:tc>
          <w:tcPr>
            <w:tcW w:type="dxa" w:w="10785"/>
          </w:tcPr>
          <w:p>
            <w:pPr>
              <w:spacing w:after="0"/>
            </w:pPr>
            <w:r>
              <w:rPr>
                <w:rFonts w:ascii="DejaVu Sans Mono" w:hAnsi="DejaVu Sans Mono"/>
                <w:b w:val="0"/>
                <w:i w:val="0"/>
                <w:sz w:val="14"/>
              </w:rPr>
              <w:t>&lt;project&gt;.xpr</w:t>
            </w:r>
            <w:r>
              <w:rPr>
                <w:b w:val="0"/>
                <w:i w:val="0"/>
                <w:sz w:val="17"/>
              </w:rPr>
              <w:t xml:space="preserve"> + </w:t>
            </w:r>
            <w:r>
              <w:rPr>
                <w:rFonts w:ascii="DejaVu Sans Mono" w:hAnsi="DejaVu Sans Mono"/>
                <w:b w:val="0"/>
                <w:i w:val="0"/>
                <w:sz w:val="14"/>
              </w:rPr>
              <w:t>&lt;project&gt;.srcs</w:t>
            </w:r>
            <w:r>
              <w:rPr>
                <w:b w:val="0"/>
                <w:i w:val="0"/>
                <w:sz w:val="17"/>
              </w:rPr>
              <w:t xml:space="preserve"> (+ </w:t>
            </w:r>
            <w:r>
              <w:rPr>
                <w:rFonts w:ascii="DejaVu Sans Mono" w:hAnsi="DejaVu Sans Mono"/>
                <w:b w:val="0"/>
                <w:i w:val="0"/>
                <w:sz w:val="14"/>
              </w:rPr>
              <w:t>ip_repo</w:t>
            </w:r>
            <w:r>
              <w:rPr>
                <w:b w:val="0"/>
                <w:i w:val="0"/>
                <w:sz w:val="17"/>
              </w:rPr>
              <w:t xml:space="preserve"> for the 47DR projects), </w:t>
            </w:r>
            <w:r>
              <w:rPr>
                <w:rFonts w:ascii="DejaVu Sans Mono" w:hAnsi="DejaVu Sans Mono"/>
                <w:b w:val="0"/>
                <w:i w:val="0"/>
                <w:sz w:val="14"/>
              </w:rPr>
              <w:t>scripts/</w:t>
            </w:r>
            <w:r>
              <w:rPr>
                <w:b w:val="0"/>
                <w:i w:val="0"/>
                <w:sz w:val="17"/>
              </w:rPr>
              <w:t xml:space="preserve"> — open the </w:t>
            </w:r>
            <w:r>
              <w:rPr>
                <w:rFonts w:ascii="DejaVu Sans Mono" w:hAnsi="DejaVu Sans Mono"/>
                <w:b w:val="0"/>
                <w:i w:val="0"/>
                <w:sz w:val="14"/>
              </w:rPr>
              <w:t>.xpr</w:t>
            </w:r>
            <w:r>
              <w:rPr>
                <w:b w:val="0"/>
                <w:i w:val="0"/>
                <w:sz w:val="17"/>
              </w:rPr>
              <w:t xml:space="preserve"> and run </w:t>
            </w:r>
            <w:r>
              <w:rPr>
                <w:rFonts w:ascii="DejaVu Sans Mono" w:hAnsi="DejaVu Sans Mono"/>
                <w:b w:val="0"/>
                <w:i w:val="0"/>
                <w:sz w:val="14"/>
              </w:rPr>
              <w:t>scripts/run_build.sh &lt;project&gt;</w:t>
            </w:r>
            <w:r>
              <w:rPr>
                <w:b w:val="0"/>
                <w:i w:val="0"/>
                <w:sz w:val="17"/>
              </w:rPr>
              <w:t xml:space="preserve"> to rebuild</w:t>
            </w:r>
          </w:p>
        </w:tc>
      </w:tr>
      <w:tr>
        <w:tc>
          <w:tcPr>
            <w:tcW w:type="dxa" w:w="3831"/>
            <w:shd w:val="clear" w:color="auto" w:fill="F5F7FA"/>
          </w:tcPr>
          <w:p>
            <w:pPr>
              <w:spacing w:after="0"/>
            </w:pPr>
            <w:r>
              <w:rPr>
                <w:rFonts w:ascii="DejaVu Sans Mono" w:hAnsi="DejaVu Sans Mono"/>
                <w:b w:val="0"/>
                <w:i w:val="0"/>
                <w:sz w:val="14"/>
              </w:rPr>
              <w:t>README.md</w:t>
            </w:r>
            <w:r>
              <w:rPr>
                <w:b w:val="0"/>
                <w:i w:val="0"/>
                <w:sz w:val="17"/>
              </w:rPr>
              <w:t xml:space="preserve">, </w:t>
            </w:r>
            <w:r>
              <w:rPr>
                <w:rFonts w:ascii="DejaVu Sans Mono" w:hAnsi="DejaVu Sans Mono"/>
                <w:b w:val="0"/>
                <w:i w:val="0"/>
                <w:sz w:val="14"/>
              </w:rPr>
              <w:t>SHA256SUMS</w:t>
            </w:r>
          </w:p>
        </w:tc>
        <w:tc>
          <w:tcPr>
            <w:tcW w:type="dxa" w:w="10785"/>
            <w:shd w:val="clear" w:color="auto" w:fill="F5F7FA"/>
          </w:tcPr>
          <w:p>
            <w:pPr>
              <w:spacing w:after="0"/>
            </w:pPr>
            <w:r>
              <w:rPr>
                <w:b w:val="0"/>
                <w:i w:val="0"/>
                <w:sz w:val="17"/>
              </w:rPr>
              <w:t>contents, versions, results, checksums</w:t>
            </w:r>
          </w:p>
        </w:tc>
      </w:tr>
    </w:tbl>
    <w:p>
      <w:pPr>
        <w:spacing w:after="40"/>
      </w:pPr>
    </w:p>
    <w:p>
      <w:r>
        <w:rPr>
          <w:b w:val="0"/>
          <w:i w:val="0"/>
        </w:rPr>
        <w:t xml:space="preserve">Before packaging, the working tree was cleaned of old logs, crash dumps, superseded reports, Vivado temp folders and simulation build products; </w:t>
      </w:r>
      <w:r>
        <w:rPr>
          <w:rFonts w:ascii="DejaVu Sans Mono" w:hAnsi="DejaVu Sans Mono"/>
          <w:b w:val="0"/>
          <w:i w:val="0"/>
          <w:sz w:val="17"/>
        </w:rPr>
        <w:t>backup/</w:t>
      </w:r>
      <w:r>
        <w:rPr>
          <w:b w:val="0"/>
          <w:i w:val="0"/>
        </w:rPr>
        <w:t xml:space="preserve"> (pre-naming / pre-ILA / pre-cleanup snapshots) stays in the working tree only.</w:t>
      </w:r>
    </w:p>
    <w:sectPr w:rsidR="00FC693F" w:rsidRPr="0006063C" w:rsidSect="00034616">
      <w:footerReference w:type="default" r:id="rId9"/>
      <w:pgSz w:w="16838" w:h="11906"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585"/>
        <w:sz w:val="16"/>
      </w:rPr>
      <w:t xml:space="preserve">PJ22045 1R8T Aurora relay design document · page </w:t>
    </w:r>
    <w:r>
      <w:fldChar w:fldCharType="begin"/>
    </w:r>
    <w:r>
      <w:instrText xml:space="preserve">PAGE</w:instrText>
    </w:r>
    <w:r>
      <w:fldChar w:fldCharType="separate"/>
    </w:r>
    <w:r>
      <w:rPr>
        <w:color w:val="6B7585"/>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3A45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bCs/>
      <w:i w:val="0"/>
      <w:color w:val="1421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bCs/>
      <w:i w:val="0"/>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cs="Calibri" w:eastAsia="Calibri"/>
      <w:b/>
      <w:bCs/>
      <w:i w:val="0"/>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Calibri" w:hAnsi="Calibri" w:cs="Calibri" w:eastAsia="Calibri"/>
      <w:b/>
      <w:i w:val="0"/>
      <w:color w:val="1421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